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2부 · 6화</w:t>
      </w:r>
    </w:p>
    <w:p>
      <w:pPr>
        <w:spacing w:before="0" w:after="40"/>
        <w:jc w:val="center"/>
      </w:pPr>
      <w:r>
        <w:rPr>
          <w:b/>
          <w:color w:val="1F3864"/>
          <w:sz w:val="40"/>
        </w:rPr>
        <w:t>Glienicker Brücke</w:t>
      </w:r>
    </w:p>
    <w:p>
      <w:pPr>
        <w:spacing w:before="600" w:after="40"/>
        <w:jc w:val="center"/>
      </w:pPr>
      <w:r>
        <w:rPr>
          <w:b w:val="0"/>
          <w:color w:val="404040"/>
          <w:sz w:val="24"/>
        </w:rPr>
        <w:t>글리니커 다리 · 지어낸 숫자 하나, 답을 아는 질문 하나, 그리고 서명을 거부한 수감자</w:t>
      </w:r>
    </w:p>
    <w:p>
      <w:pPr>
        <w:spacing w:before="0" w:after="40"/>
        <w:jc w:val="center"/>
      </w:pPr>
      <w:r>
        <w:rPr>
          <w:b w:val="0"/>
          <w:color w:val="595959"/>
          <w:sz w:val="18"/>
        </w:rPr>
        <w:t>대사 150턴 · 난이도 B2–C1 · 배경: 2027년 3월 다섯째 주 수요일 새벽부터 금요일 밤까지. 수요일 새벽 인발리덴 묘지, 수요일 오전 연방총리실, 목요일 아침 글리니커 다리, 목요일 오전 쾨니히 거리를 달리는 관용차, 목요일 저녁 총리실 앞, 금요일 밤 판코우</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MIRA  </w:t>
      </w:r>
      <w:r>
        <w:rPr>
          <w:b w:val="0"/>
          <w:color w:val="595959"/>
          <w:sz w:val="18"/>
        </w:rPr>
        <w:t>Dr. Mira Schönfeld · 연방정보원(BND) 연락관 (39)</w:t>
      </w:r>
    </w:p>
    <w:p>
      <w:pPr>
        <w:spacing w:after="40"/>
        <w:jc w:val="center"/>
      </w:pPr>
      <w:r>
        <w:rPr>
          <w:b/>
          <w:sz w:val="20"/>
        </w:rPr>
        <w:t xml:space="preserve">LEHNERT  </w:t>
      </w:r>
      <w:r>
        <w:rPr>
          <w:b w:val="0"/>
          <w:color w:val="595959"/>
          <w:sz w:val="18"/>
        </w:rPr>
        <w:t>Dr. Martin Lehnert · 연방총리실장 (58)</w:t>
      </w:r>
    </w:p>
    <w:p>
      <w:pPr>
        <w:spacing w:after="40"/>
        <w:jc w:val="center"/>
      </w:pPr>
      <w:r>
        <w:rPr>
          <w:b/>
          <w:sz w:val="20"/>
        </w:rPr>
        <w:t xml:space="preserve">SEDOV  </w:t>
      </w:r>
      <w:r>
        <w:rPr>
          <w:b w:val="0"/>
          <w:color w:val="595959"/>
          <w:sz w:val="18"/>
        </w:rPr>
        <w:t>Viktor Sedov · 주독 러시아 대사관 공사참사관 (56)</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GESINE  </w:t>
      </w:r>
      <w:r>
        <w:rPr>
          <w:b w:val="0"/>
          <w:color w:val="595959"/>
          <w:sz w:val="18"/>
        </w:rPr>
        <w:t>Gesine Behrendt · 모스크바에 수감된 Lukas Behrendt의 어머니 (가상)</w:t>
      </w:r>
    </w:p>
    <w:p>
      <w:pPr>
        <w:spacing w:after="40"/>
        <w:jc w:val="center"/>
      </w:pPr>
      <w:r>
        <w:rPr>
          <w:b/>
          <w:sz w:val="20"/>
        </w:rPr>
        <w:t xml:space="preserve">ELISABETH  </w:t>
      </w:r>
      <w:r>
        <w:rPr>
          <w:b w:val="0"/>
          <w:color w:val="595959"/>
          <w:sz w:val="18"/>
        </w:rPr>
        <w:t>팔크의 아내 · 베를린 행정법원 판사 (42)</w:t>
      </w:r>
    </w:p>
    <w:p>
      <w:pPr>
        <w:spacing w:before="120" w:after="0"/>
      </w:pPr>
      <w:r>
        <w:rPr>
          <w:b w:val="0"/>
          <w:color w:val="808080"/>
          <w:sz w:val="16"/>
        </w:rPr>
        <w:t>※ 지난 화, Sedov는 모스크바에 갇힌 독일인 대학원생 Lukas Behrendt와 켐니츠의 엔지니어 Dietmar Kühn 두 사람을, 테겔에 수감된 암살범 Arkadi Bystrow 한 사람과 맞바꾸는 데 동의했습니다. 장소는 글리니커 다리, 날짜는 «토요일 이른 아침»입니다. 그런데 팔크가 Sedov와 Mira에게만 말한 «Kühn»이라는 이름을 다음 날 Winter가 법무부 사무차관 Albers에게 전화로 불러 주었습니다. Mira는 «내일 새벽 여섯 시, 어딘지 알지»라고만 했습니다.</w:t>
      </w:r>
    </w:p>
    <w:p>
      <w:pPr>
        <w:spacing w:before="120" w:after="0"/>
      </w:pPr>
      <w:r>
        <w:rPr>
          <w:b w:val="0"/>
          <w:color w:val="808080"/>
          <w:sz w:val="16"/>
        </w:rPr>
        <w:t>※ 호칭: 팔크와 Jan, Elisabeth는 du를 씁니다(Jan은 한국어로 친근한 존댓말). 팔크와 Mira도 du입니다(한국어 반말). 팔크는 Lehnert, Sedov, Gesine Behrendt와 Sie를 쓰고, Jan도 Sedov에게 Sie를 씁니다.</w:t>
      </w:r>
    </w:p>
    <w:p>
      <w:pPr>
        <w:spacing w:before="120" w:after="0"/>
      </w:pPr>
      <w:r>
        <w:rPr>
          <w:b w:val="0"/>
          <w:color w:val="808080"/>
          <w:sz w:val="16"/>
        </w:rPr>
        <w:t>※ 표현 초점: Gnadengesuch(사면 청원서), Begnadigung(사면), die Berufung zurückziehen(항소를 취하하다), Dekret(법령·포고), Abweichler(당론 이탈자), Parlamentarischer Geschäftsführer(원내 총무), Parlamentarisches Kontrollgremium(의회 정보통제위원회), Nachrichtendienstliche Lage(총리실 정보 상황회의), Lieferung(정보원의 «납품»), heranziehen(근거로 끌어오다·원용하다), jemanden an der kurzen Leine halten(고삐를 짧게 쥐다). 접속법 II: «Wenn ich dich nicht kleingemacht hätte, hätte er dir geglaubt.» / «Dann wäre ein Samstag theoretisch möglich.» 접속법 I 간접화법: «Man sagt, die beiden Hälften seien in verschiedenen Grüntönen gestrichen.» / «Er hat gesagt, die Fraktion stehe geschlossen.»</w:t>
      </w:r>
    </w:p>
    <w:p/>
    <w:p>
      <w:pPr>
        <w:spacing w:before="400" w:after="240"/>
      </w:pPr>
      <w:r>
        <w:rPr>
          <w:b/>
          <w:color w:val="1F3864"/>
          <w:sz w:val="24"/>
        </w:rPr>
        <w:t>도입 — INVALIDENFRIEDHOF, SECHS UHR</w:t>
      </w:r>
    </w:p>
    <w:p>
      <w:pPr>
        <w:spacing w:before="160" w:after="20"/>
      </w:pPr>
      <w:r>
        <w:rPr>
          <w:b/>
          <w:color w:val="134F5C"/>
          <w:sz w:val="20"/>
        </w:rPr>
        <w:t>MIRA</w:t>
      </w:r>
      <w:r>
        <w:rPr>
          <w:b w:val="0"/>
          <w:color w:val="1A1A1A"/>
          <w:sz w:val="22"/>
        </w:rPr>
        <w:t xml:space="preserve">   Du bist zu Fuß gekommen. Gut, dann steht diesmal nichts im Fahrtenbuch.</w:t>
      </w:r>
    </w:p>
    <w:p>
      <w:pPr>
        <w:spacing w:after="0"/>
      </w:pPr>
      <w:r>
        <w:rPr>
          <w:b w:val="0"/>
          <w:color w:val="808080"/>
          <w:sz w:val="18"/>
        </w:rPr>
        <w:t>걸어왔네. 잘했어. 이번엔 운행 일지에 아무것도 안 남겠네.</w:t>
      </w:r>
    </w:p>
    <w:p>
      <w:pPr>
        <w:spacing w:before="160" w:after="20"/>
      </w:pPr>
      <w:r>
        <w:rPr>
          <w:b/>
          <w:color w:val="1F3864"/>
          <w:sz w:val="20"/>
        </w:rPr>
        <w:t>FALK</w:t>
      </w:r>
      <w:r>
        <w:rPr>
          <w:b w:val="0"/>
          <w:color w:val="1A1A1A"/>
          <w:sz w:val="22"/>
        </w:rPr>
        <w:t xml:space="preserve">   Ich habe gar nicht geschlafen, Mira. Den Namen Kühn habe ich am Montagabend genau zwei Menschen gesagt: Sedov am Ehrenmal und dir am Telefon. Am Dienstag um fünfzehn Uhr zwanzig hat Winter ihn Albers buchstabiert.</w:t>
      </w:r>
    </w:p>
    <w:p>
      <w:pPr>
        <w:spacing w:after="0"/>
      </w:pPr>
      <w:r>
        <w:rPr>
          <w:b w:val="0"/>
          <w:color w:val="808080"/>
          <w:sz w:val="18"/>
        </w:rPr>
        <w:t>아예 못 잤어, 미라. 퀸이라는 이름은 월요일 저녁에 딱 두 사람한테 말했어. 기념비 앞에서 세도프한테, 그리고 전화로 너한테. 그런데 화요일 오후 세 시 이십 분에 빈터가 그 이름을 알버스한테 또박또박 불러 줬어.</w:t>
      </w:r>
    </w:p>
    <w:p>
      <w:pPr>
        <w:spacing w:before="160" w:after="20"/>
      </w:pPr>
      <w:r>
        <w:rPr>
          <w:b/>
          <w:color w:val="134F5C"/>
          <w:sz w:val="20"/>
        </w:rPr>
        <w:t>MIRA</w:t>
      </w:r>
      <w:r>
        <w:rPr>
          <w:b w:val="0"/>
          <w:color w:val="1A1A1A"/>
          <w:sz w:val="22"/>
        </w:rPr>
        <w:t xml:space="preserve">   Ich habe Kühn in der Nacht auf Dienstag in meinen Bericht geschrieben, für den Präsidenten, wie verabredet. Der Präsident trägt jeden Dienstag um halb neun in der Nachrichtendienstlichen Lage im Kanzleramt vor. Am Tisch sitzen die Dienste, das Innenministerium, das Verteidigungsministerium. Und für euer Haus die Staatssekretärin.</w:t>
      </w:r>
    </w:p>
    <w:p>
      <w:pPr>
        <w:spacing w:after="0"/>
      </w:pPr>
      <w:r>
        <w:rPr>
          <w:b w:val="0"/>
          <w:color w:val="808080"/>
          <w:sz w:val="18"/>
        </w:rPr>
        <w:t>월요일에서 화요일로 넘어가는 밤에 퀸을 보고서에 적었어. 약속대로 원장님 보시라고. 원장님은 매주 화요일 여덟 시 반에 총리실 정보 상황회의에서 보고를 해. 그 테이블엔 정보기관들, 내무부, 국방부가 앉고. 너희 부처에선 사무차관이 앉지.</w:t>
      </w:r>
    </w:p>
    <w:p>
      <w:pPr>
        <w:spacing w:before="160" w:after="20"/>
      </w:pPr>
      <w:r>
        <w:rPr>
          <w:b/>
          <w:color w:val="1F3864"/>
          <w:sz w:val="20"/>
        </w:rPr>
        <w:t>FALK</w:t>
      </w:r>
      <w:r>
        <w:rPr>
          <w:b w:val="0"/>
          <w:color w:val="1A1A1A"/>
          <w:sz w:val="22"/>
        </w:rPr>
        <w:t xml:space="preserve">   Du willst mir sagen, dein Präsident hat vor Winter einen Namen aus einer laufenden Operation ausgesprochen?</w:t>
      </w:r>
    </w:p>
    <w:p>
      <w:pPr>
        <w:spacing w:after="0"/>
      </w:pPr>
      <w:r>
        <w:rPr>
          <w:b w:val="0"/>
          <w:color w:val="808080"/>
          <w:sz w:val="18"/>
        </w:rPr>
        <w:t>그러니까 네 원장님이 진행 중인 작전에서 나온 이름을 빈터 앞에서 입에 올렸다는 거야?</w:t>
      </w:r>
    </w:p>
    <w:p>
      <w:pPr>
        <w:spacing w:before="160" w:after="20"/>
      </w:pPr>
      <w:r>
        <w:rPr>
          <w:b/>
          <w:color w:val="134F5C"/>
          <w:sz w:val="20"/>
        </w:rPr>
        <w:t>MIRA</w:t>
      </w:r>
      <w:r>
        <w:rPr>
          <w:b w:val="0"/>
          <w:color w:val="1A1A1A"/>
          <w:sz w:val="22"/>
        </w:rPr>
        <w:t xml:space="preserve">   Ich sage dir, wo der Name gewesen sein könnte. Es gibt eine zweite Möglichkeit, und die gefällt dir noch weniger: Sedov hat ihn ihr selbst gegeben. Such dir eine aus, Konstantin. Beide sind schlecht für dich.</w:t>
      </w:r>
    </w:p>
    <w:p>
      <w:pPr>
        <w:spacing w:after="0"/>
      </w:pPr>
      <w:r>
        <w:rPr>
          <w:b w:val="0"/>
          <w:color w:val="808080"/>
          <w:sz w:val="18"/>
        </w:rPr>
        <w:t>그 이름이 거쳤을 수 있는 곳을 말해 주는 거야. 두 번째 가능성도 있어. 그건 더 마음에 안 들 거고. 세도프가 직접 빈터한테 줬다는 거. 하나 골라, 콘스탄틴. 둘 다 너한텐 나빠.</w:t>
      </w:r>
    </w:p>
    <w:p>
      <w:pPr>
        <w:spacing w:before="160" w:after="20"/>
      </w:pPr>
      <w:r>
        <w:rPr>
          <w:b/>
          <w:color w:val="1F3864"/>
          <w:sz w:val="20"/>
        </w:rPr>
        <w:t>FALK</w:t>
      </w:r>
      <w:r>
        <w:rPr>
          <w:b w:val="0"/>
          <w:color w:val="1A1A1A"/>
          <w:sz w:val="22"/>
        </w:rPr>
        <w:t xml:space="preserve">   Und für dich? Ist eine davon schlecht für dich?</w:t>
      </w:r>
    </w:p>
    <w:p>
      <w:pPr>
        <w:spacing w:after="0"/>
      </w:pPr>
      <w:r>
        <w:rPr>
          <w:b w:val="0"/>
          <w:color w:val="808080"/>
          <w:sz w:val="18"/>
        </w:rPr>
        <w:t>너한텐? 그중에 너한테 나쁜 것도 있어?</w:t>
      </w:r>
    </w:p>
    <w:p>
      <w:pPr>
        <w:spacing w:before="160" w:after="20"/>
      </w:pPr>
      <w:r>
        <w:rPr>
          <w:b/>
          <w:color w:val="134F5C"/>
          <w:sz w:val="20"/>
        </w:rPr>
        <w:t>MIRA</w:t>
      </w:r>
      <w:r>
        <w:rPr>
          <w:b w:val="0"/>
          <w:color w:val="1A1A1A"/>
          <w:sz w:val="22"/>
        </w:rPr>
        <w:t xml:space="preserve">   Für mich ist nur eins schlecht: wenn du aufhörst zu liefern. … Hier liegt übrigens Scharnhorst. Bis 1989 lief die Mauer mitten durch diesen Friedhof, und die Grenzer haben Gräber eingeebnet, damit sie freies Schussfeld hatten.</w:t>
      </w:r>
    </w:p>
    <w:p>
      <w:pPr>
        <w:spacing w:after="0"/>
      </w:pPr>
      <w:r>
        <w:rPr>
          <w:b w:val="0"/>
          <w:color w:val="808080"/>
          <w:sz w:val="18"/>
        </w:rPr>
        <w:t>나한텐 딱 하나만 나빠. 네가 납품을 그만두는 거. …그건 그렇고, 여기 샤른호르스트가 묻혀 있어. 1989년까지 장벽이 이 묘지 한가운데를 지나갔지. 국경 경비대는 사격 시야를 트려고 무덤들을 평평하게 밀어 버렸고.</w:t>
      </w:r>
    </w:p>
    <w:p>
      <w:pPr>
        <w:spacing w:before="160" w:after="20"/>
      </w:pPr>
      <w:r>
        <w:rPr>
          <w:b/>
          <w:color w:val="1F3864"/>
          <w:sz w:val="20"/>
        </w:rPr>
        <w:t>FALK</w:t>
      </w:r>
      <w:r>
        <w:rPr>
          <w:b w:val="0"/>
          <w:color w:val="1A1A1A"/>
          <w:sz w:val="22"/>
        </w:rPr>
        <w:t xml:space="preserve">   Du wechselst das Thema, indem du über Tote redest. Das kann Sedov auch.</w:t>
      </w:r>
    </w:p>
    <w:p>
      <w:pPr>
        <w:spacing w:after="0"/>
      </w:pPr>
      <w:r>
        <w:rPr>
          <w:b w:val="0"/>
          <w:color w:val="808080"/>
          <w:sz w:val="18"/>
        </w:rPr>
        <w:t>죽은 사람 얘기로 화제를 돌리네. 그건 세도프도 잘해.</w:t>
      </w:r>
    </w:p>
    <w:p>
      <w:pPr>
        <w:spacing w:before="160" w:after="20"/>
      </w:pPr>
      <w:r>
        <w:rPr>
          <w:b/>
          <w:color w:val="134F5C"/>
          <w:sz w:val="20"/>
        </w:rPr>
        <w:t>MIRA</w:t>
      </w:r>
      <w:r>
        <w:rPr>
          <w:b w:val="0"/>
          <w:color w:val="1A1A1A"/>
          <w:sz w:val="22"/>
        </w:rPr>
        <w:t xml:space="preserve">   Ich wechsle es, weil du heute die zweite Lieferung bekommst. Die bleibt in deinem Kopf und nirgends sonst.</w:t>
      </w:r>
    </w:p>
    <w:p>
      <w:pPr>
        <w:spacing w:after="0"/>
      </w:pPr>
      <w:r>
        <w:rPr>
          <w:b w:val="0"/>
          <w:color w:val="808080"/>
          <w:sz w:val="18"/>
        </w:rPr>
        <w:t>화제를 돌리는 건 오늘 네가 두 번째 물건을 받기 때문이야. 이건 네 머릿속에만 두고 다른 데엔 어디에도 두지 마.</w:t>
      </w:r>
    </w:p>
    <w:p>
      <w:pPr>
        <w:spacing w:before="160" w:after="20"/>
      </w:pPr>
      <w:r>
        <w:rPr>
          <w:b/>
          <w:color w:val="1F3864"/>
          <w:sz w:val="20"/>
        </w:rPr>
        <w:t>FALK</w:t>
      </w:r>
      <w:r>
        <w:rPr>
          <w:b w:val="0"/>
          <w:color w:val="1A1A1A"/>
          <w:sz w:val="22"/>
        </w:rPr>
        <w:t xml:space="preserve">   Ich höre.</w:t>
      </w:r>
    </w:p>
    <w:p>
      <w:pPr>
        <w:spacing w:after="0"/>
      </w:pPr>
      <w:r>
        <w:rPr>
          <w:b w:val="0"/>
          <w:color w:val="808080"/>
          <w:sz w:val="18"/>
        </w:rPr>
        <w:t>들을게.</w:t>
      </w:r>
    </w:p>
    <w:p>
      <w:pPr>
        <w:spacing w:before="160" w:after="20"/>
      </w:pPr>
      <w:r>
        <w:rPr>
          <w:b/>
          <w:color w:val="134F5C"/>
          <w:sz w:val="20"/>
        </w:rPr>
        <w:t>MIRA</w:t>
      </w:r>
      <w:r>
        <w:rPr>
          <w:b w:val="0"/>
          <w:color w:val="1A1A1A"/>
          <w:sz w:val="22"/>
        </w:rPr>
        <w:t xml:space="preserve">   Bernstein braucht nach der Unterzeichnung die Zustimmung des Bundestags. Sedov soll von dir erfahren, dass die Mehrheit wackelt: In Brückners Fraktion gibt es elf Abgeordnete, die meisten aus dem Osten, die mit Nein stimmen wollen, solange Lubmin II nicht im Vertrag steht.</w:t>
      </w:r>
    </w:p>
    <w:p>
      <w:pPr>
        <w:spacing w:after="0"/>
      </w:pPr>
      <w:r>
        <w:rPr>
          <w:b w:val="0"/>
          <w:color w:val="808080"/>
          <w:sz w:val="18"/>
        </w:rPr>
        <w:t>베른슈타인은 서명 뒤에 연방의회 동의가 필요하지. 세도프는 과반이 흔들린다는 얘기를 너한테서 들어야 해. 브뤼크너 교섭단체에 의원 열한 명이 있다. 대부분 동부 출신이고, 루브민 II가 조약에 안 들어가는 한 반대표를 던지려 한다.</w:t>
      </w:r>
    </w:p>
    <w:p>
      <w:pPr>
        <w:spacing w:before="160" w:after="20"/>
      </w:pPr>
      <w:r>
        <w:rPr>
          <w:b/>
          <w:color w:val="1F3864"/>
          <w:sz w:val="20"/>
        </w:rPr>
        <w:t>FALK</w:t>
      </w:r>
      <w:r>
        <w:rPr>
          <w:b w:val="0"/>
          <w:color w:val="1A1A1A"/>
          <w:sz w:val="22"/>
        </w:rPr>
        <w:t xml:space="preserve">   Die gibt es nicht. Brückners Fraktion steht, Jan hat die Liste.</w:t>
      </w:r>
    </w:p>
    <w:p>
      <w:pPr>
        <w:spacing w:after="0"/>
      </w:pPr>
      <w:r>
        <w:rPr>
          <w:b w:val="0"/>
          <w:color w:val="808080"/>
          <w:sz w:val="18"/>
        </w:rPr>
        <w:t>그런 사람들 없어. 브뤼크너 교섭단체는 단단해. 얀이 명단을 갖고 있어.</w:t>
      </w:r>
    </w:p>
    <w:p>
      <w:pPr>
        <w:spacing w:before="160" w:after="20"/>
      </w:pPr>
      <w:r>
        <w:rPr>
          <w:b/>
          <w:color w:val="134F5C"/>
          <w:sz w:val="20"/>
        </w:rPr>
        <w:t>MIRA</w:t>
      </w:r>
      <w:r>
        <w:rPr>
          <w:b w:val="0"/>
          <w:color w:val="1A1A1A"/>
          <w:sz w:val="22"/>
        </w:rPr>
        <w:t xml:space="preserve">   Deshalb ist es eine Lieferung und keine Auskunft. Wenn Moskau glaubt, Bernstein scheitere ohnehin im Parlament, lehnt es sich zurück. Und wer anfängt, bei elf Abgeordneten anzuklopfen, die es nicht gibt, zeigt uns, welche Türen er sonst noch kennt.</w:t>
      </w:r>
    </w:p>
    <w:p>
      <w:pPr>
        <w:spacing w:after="0"/>
      </w:pPr>
      <w:r>
        <w:rPr>
          <w:b w:val="0"/>
          <w:color w:val="808080"/>
          <w:sz w:val="18"/>
        </w:rPr>
        <w:t>그러니까 정보가 아니라 납품이지. 베른슈타인은 어차피 의회에서 엎어질 거라고 모스크바가 믿으면 느긋해질 거야. 그리고 있지도 않은 의원 열한 명의 문을 두드리기 시작하는 사람은, 자기가 아는 다른 문들이 어딘지 우리한테 보여 주게 되지.</w:t>
      </w:r>
    </w:p>
    <w:p>
      <w:pPr>
        <w:spacing w:before="160" w:after="20"/>
      </w:pPr>
      <w:r>
        <w:rPr>
          <w:b/>
          <w:color w:val="1F3864"/>
          <w:sz w:val="20"/>
        </w:rPr>
        <w:t>FALK</w:t>
      </w:r>
      <w:r>
        <w:rPr>
          <w:b w:val="0"/>
          <w:color w:val="1A1A1A"/>
          <w:sz w:val="22"/>
        </w:rPr>
        <w:t xml:space="preserve">   Meine dritte Bedingung war, dass niemand zu Schaden kommt. Wer klopft denn bei Abgeordneten an, Mira? Greve?</w:t>
      </w:r>
    </w:p>
    <w:p>
      <w:pPr>
        <w:spacing w:after="0"/>
      </w:pPr>
      <w:r>
        <w:rPr>
          <w:b w:val="0"/>
          <w:color w:val="808080"/>
          <w:sz w:val="18"/>
        </w:rPr>
        <w:t>내 세 번째 조건은 아무도 다치지 않는 거였어. 의원들 문을 누가 두드리는데, 미라? 그레베?</w:t>
      </w:r>
    </w:p>
    <w:p>
      <w:pPr>
        <w:spacing w:before="160" w:after="20"/>
      </w:pPr>
      <w:r>
        <w:rPr>
          <w:b/>
          <w:color w:val="134F5C"/>
          <w:sz w:val="20"/>
        </w:rPr>
        <w:t>MIRA</w:t>
      </w:r>
      <w:r>
        <w:rPr>
          <w:b w:val="0"/>
          <w:color w:val="1A1A1A"/>
          <w:sz w:val="22"/>
        </w:rPr>
        <w:t xml:space="preserve">   Genau das wollen wir herausfinden. An einer Zahl, die es nicht gibt, stirbt niemand. … Und, Konstantin: Sedov wird dich prüfen, bevor er dir glaubt. Er wird dich etwas fragen, worauf er die Antwort schon kennt.</w:t>
      </w:r>
    </w:p>
    <w:p>
      <w:pPr>
        <w:spacing w:after="0"/>
      </w:pPr>
      <w:r>
        <w:rPr>
          <w:b w:val="0"/>
          <w:color w:val="808080"/>
          <w:sz w:val="18"/>
        </w:rPr>
        <w:t>바로 그걸 알아내려는 거야. 있지도 않은 숫자 때문에 죽는 사람은 없어. …그리고 콘스탄틴. 세도프는 널 믿기 전에 시험할 거야. 이미 답을 아는 걸 물어볼 거야.</w:t>
      </w:r>
    </w:p>
    <w:p>
      <w:pPr>
        <w:spacing w:before="160" w:after="20"/>
      </w:pPr>
      <w:r>
        <w:rPr>
          <w:b/>
          <w:color w:val="1F3864"/>
          <w:sz w:val="20"/>
        </w:rPr>
        <w:t>FALK</w:t>
      </w:r>
      <w:r>
        <w:rPr>
          <w:b w:val="0"/>
          <w:color w:val="1A1A1A"/>
          <w:sz w:val="22"/>
        </w:rPr>
        <w:t xml:space="preserve">   Und dann?</w:t>
      </w:r>
    </w:p>
    <w:p>
      <w:pPr>
        <w:spacing w:after="0"/>
      </w:pPr>
      <w:r>
        <w:rPr>
          <w:b w:val="0"/>
          <w:color w:val="808080"/>
          <w:sz w:val="18"/>
        </w:rPr>
        <w:t>그럼?</w:t>
      </w:r>
    </w:p>
    <w:p>
      <w:pPr>
        <w:spacing w:before="160" w:after="20"/>
      </w:pPr>
      <w:r>
        <w:rPr>
          <w:b/>
          <w:color w:val="134F5C"/>
          <w:sz w:val="20"/>
        </w:rPr>
        <w:t>MIRA</w:t>
      </w:r>
      <w:r>
        <w:rPr>
          <w:b w:val="0"/>
          <w:color w:val="1A1A1A"/>
          <w:sz w:val="22"/>
        </w:rPr>
        <w:t xml:space="preserve">   Dann sagst du die Wahrheit, Wort für Wort. Die Lüge kommt danach, eingepackt in etwas Echtes. Wenn die Schleife stimmt, reißt niemand das Papier auf.</w:t>
      </w:r>
    </w:p>
    <w:p>
      <w:pPr>
        <w:spacing w:after="0"/>
      </w:pPr>
      <w:r>
        <w:rPr>
          <w:b w:val="0"/>
          <w:color w:val="808080"/>
          <w:sz w:val="18"/>
        </w:rPr>
        <w:t>그럼 진실을 말해. 토씨 하나 안 틀리고. 거짓말은 그다음이야. 진짜에 잘 싸서. 리본이 제대로 묶여 있으면 아무도 포장지를 뜯어보지 않아.</w:t>
      </w:r>
    </w:p>
    <w:p>
      <w:pPr>
        <w:spacing w:before="160" w:after="20"/>
      </w:pPr>
      <w:r>
        <w:rPr>
          <w:b/>
          <w:color w:val="1F3864"/>
          <w:sz w:val="20"/>
        </w:rPr>
        <w:t>FALK</w:t>
      </w:r>
      <w:r>
        <w:rPr>
          <w:b w:val="0"/>
          <w:color w:val="1A1A1A"/>
          <w:sz w:val="22"/>
        </w:rPr>
        <w:t xml:space="preserve">   Und wenn er mich fragt, wo ich heute um sechs war?</w:t>
      </w:r>
    </w:p>
    <w:p>
      <w:pPr>
        <w:spacing w:after="0"/>
      </w:pPr>
      <w:r>
        <w:rPr>
          <w:b w:val="0"/>
          <w:color w:val="808080"/>
          <w:sz w:val="18"/>
        </w:rPr>
        <w:t>오늘 여섯 시에 어디 있었냐고 물으면?</w:t>
      </w:r>
    </w:p>
    <w:p>
      <w:pPr>
        <w:spacing w:before="160" w:after="20"/>
      </w:pPr>
      <w:r>
        <w:rPr>
          <w:b/>
          <w:color w:val="134F5C"/>
          <w:sz w:val="20"/>
        </w:rPr>
        <w:t>MIRA</w:t>
      </w:r>
      <w:r>
        <w:rPr>
          <w:b w:val="0"/>
          <w:color w:val="1A1A1A"/>
          <w:sz w:val="22"/>
        </w:rPr>
        <w:t xml:space="preserve">   Bei mir, wegen Jan. Der Brief nach Karlsruhe ist echt und steht in jeder Akte. Die beste Ausrede ist eine, die man nachprüfen kann.</w:t>
      </w:r>
    </w:p>
    <w:p>
      <w:pPr>
        <w:spacing w:after="0"/>
      </w:pPr>
      <w:r>
        <w:rPr>
          <w:b w:val="0"/>
          <w:color w:val="808080"/>
          <w:sz w:val="18"/>
        </w:rPr>
        <w:t>나랑 있었다고 해. 얀 때문에. 카를스루에로 간 편지는 진짜고 모든 서류에 남아 있어. 최고의 핑계는 확인해 볼 수 있는 핑계야.</w:t>
      </w:r>
    </w:p>
    <w:p>
      <w:pPr>
        <w:spacing w:before="160" w:after="20"/>
      </w:pPr>
      <w:r>
        <w:rPr>
          <w:b/>
          <w:color w:val="1F3864"/>
          <w:sz w:val="20"/>
        </w:rPr>
        <w:t>FALK</w:t>
      </w:r>
      <w:r>
        <w:rPr>
          <w:b w:val="0"/>
          <w:color w:val="1A1A1A"/>
          <w:sz w:val="22"/>
        </w:rPr>
        <w:t xml:space="preserve">   Du hast auf alles eine Antwort. Nur nicht darauf, wie Kühn in den vierten Stock gekommen ist.</w:t>
      </w:r>
    </w:p>
    <w:p>
      <w:pPr>
        <w:spacing w:after="0"/>
      </w:pPr>
      <w:r>
        <w:rPr>
          <w:b w:val="0"/>
          <w:color w:val="808080"/>
          <w:sz w:val="18"/>
        </w:rPr>
        <w:t>넌 모든 것에 답이 있네. 퀸이 어떻게 4층까지 올라갔는지만 빼고.</w:t>
      </w:r>
    </w:p>
    <w:p>
      <w:pPr>
        <w:spacing w:before="160" w:after="20"/>
      </w:pPr>
      <w:r>
        <w:rPr>
          <w:b/>
          <w:color w:val="134F5C"/>
          <w:sz w:val="20"/>
        </w:rPr>
        <w:t>MIRA</w:t>
      </w:r>
      <w:r>
        <w:rPr>
          <w:b w:val="0"/>
          <w:color w:val="1A1A1A"/>
          <w:sz w:val="22"/>
        </w:rPr>
        <w:t xml:space="preserve">   Doch, nur keine, die du heute hören willst. Geh zu Lehnert, wenn du musst. Aber erzähl ihm von Winter, nicht von mir.</w:t>
      </w:r>
    </w:p>
    <w:p>
      <w:pPr>
        <w:spacing w:after="0"/>
      </w:pPr>
      <w:r>
        <w:rPr>
          <w:b w:val="0"/>
          <w:color w:val="808080"/>
          <w:sz w:val="18"/>
        </w:rPr>
        <w:t>있어. 네가 오늘 듣고 싶은 답이 아닐 뿐이지. 꼭 가야겠으면 레너트한테 가. 하지만 빈터 얘기만 해. 내 얘기 말고.</w:t>
      </w:r>
    </w:p>
    <w:p>
      <w:pPr>
        <w:spacing w:before="160" w:after="20"/>
      </w:pPr>
      <w:r>
        <w:rPr>
          <w:b/>
          <w:color w:val="1F3864"/>
          <w:sz w:val="20"/>
        </w:rPr>
        <w:t>FALK</w:t>
      </w:r>
      <w:r>
        <w:rPr>
          <w:b w:val="0"/>
          <w:color w:val="1A1A1A"/>
          <w:sz w:val="22"/>
        </w:rPr>
        <w:t xml:space="preserve">   Keine Sorge. Von dir erzähle ich niemandem etwas. Das ist ja das Problem.</w:t>
      </w:r>
    </w:p>
    <w:p>
      <w:pPr>
        <w:spacing w:after="0"/>
      </w:pPr>
      <w:r>
        <w:rPr>
          <w:b w:val="0"/>
          <w:color w:val="808080"/>
          <w:sz w:val="18"/>
        </w:rPr>
        <w:t>걱정 마. 네 얘긴 아무한테도 안 해. 그게 바로 문제지만.</w:t>
      </w:r>
    </w:p>
    <w:p>
      <w:pPr>
        <w:spacing w:before="400" w:after="240"/>
      </w:pPr>
      <w:r>
        <w:rPr>
          <w:b/>
          <w:color w:val="1F3864"/>
          <w:sz w:val="24"/>
        </w:rPr>
        <w:t>장면 1 — DAS KANZLERAMT</w:t>
      </w:r>
    </w:p>
    <w:p>
      <w:pPr>
        <w:spacing w:before="160" w:after="20"/>
      </w:pPr>
      <w:r>
        <w:rPr>
          <w:b/>
          <w:color w:val="2E75B6"/>
          <w:sz w:val="20"/>
        </w:rPr>
        <w:t>LEHNERT</w:t>
      </w:r>
      <w:r>
        <w:rPr>
          <w:b w:val="0"/>
          <w:color w:val="1A1A1A"/>
          <w:sz w:val="22"/>
        </w:rPr>
        <w:t xml:space="preserve">   Herr Falk, Sie haben zwölf Minuten. Danach kommt der Botschafter von Kasachstan, und der ist pünktlicher als Sie. Die Kanzlerin hat heute um neun den Vermerk der Justizministerin gelesen.</w:t>
      </w:r>
    </w:p>
    <w:p>
      <w:pPr>
        <w:spacing w:after="0"/>
      </w:pPr>
      <w:r>
        <w:rPr>
          <w:b w:val="0"/>
          <w:color w:val="808080"/>
          <w:sz w:val="18"/>
        </w:rPr>
        <w:t>팔크 대표, 12분 드리죠. 그다음엔 카자흐스탄 대사가 오는데, 그분은 대표보다 시간을 잘 지킵니다. 총리께서 오늘 아홉 시에 법무장관 보고서를 읽으셨어요.</w:t>
      </w:r>
    </w:p>
    <w:p>
      <w:pPr>
        <w:spacing w:before="160" w:after="20"/>
      </w:pPr>
      <w:r>
        <w:rPr>
          <w:b/>
          <w:color w:val="1F3864"/>
          <w:sz w:val="20"/>
        </w:rPr>
        <w:t>FALK</w:t>
      </w:r>
      <w:r>
        <w:rPr>
          <w:b w:val="0"/>
          <w:color w:val="1A1A1A"/>
          <w:sz w:val="22"/>
        </w:rPr>
        <w:t xml:space="preserve">   Und?</w:t>
      </w:r>
    </w:p>
    <w:p>
      <w:pPr>
        <w:spacing w:after="0"/>
      </w:pPr>
      <w:r>
        <w:rPr>
          <w:b w:val="0"/>
          <w:color w:val="808080"/>
          <w:sz w:val="18"/>
        </w:rPr>
        <w:t>그래서요?</w:t>
      </w:r>
    </w:p>
    <w:p>
      <w:pPr>
        <w:spacing w:before="160" w:after="20"/>
      </w:pPr>
      <w:r>
        <w:rPr>
          <w:b/>
          <w:color w:val="2E75B6"/>
          <w:sz w:val="20"/>
        </w:rPr>
        <w:t>LEHNERT</w:t>
      </w:r>
      <w:r>
        <w:rPr>
          <w:b w:val="0"/>
          <w:color w:val="1A1A1A"/>
          <w:sz w:val="22"/>
        </w:rPr>
        <w:t xml:space="preserve">   Sie hat Ja gesagt, mit einem einzigen Satz dazu: «Aber ich will nicht sehen, wie dieser Mann aus einem Flugzeug winkt.» Sie hat nicht vergessen, wie man Krasikov in Moskau auf dem roten Teppich empfangen hat.</w:t>
      </w:r>
    </w:p>
    <w:p>
      <w:pPr>
        <w:spacing w:after="0"/>
      </w:pPr>
      <w:r>
        <w:rPr>
          <w:b w:val="0"/>
          <w:color w:val="808080"/>
          <w:sz w:val="18"/>
        </w:rPr>
        <w:t>좋다고 하셨습니다. 딱 한 마디 덧붙여서요. «하지만 그 남자가 비행기에서 손 흔드는 꼴은 보고 싶지 않다.» 크라시코프가 모스크바에서 레드카펫 대접을 받던 걸 잊지 않으셨거든요.</w:t>
      </w:r>
    </w:p>
    <w:p>
      <w:pPr>
        <w:spacing w:before="160" w:after="20"/>
      </w:pPr>
      <w:r>
        <w:rPr>
          <w:b/>
          <w:color w:val="1F3864"/>
          <w:sz w:val="20"/>
        </w:rPr>
        <w:t>FALK</w:t>
      </w:r>
      <w:r>
        <w:rPr>
          <w:b w:val="0"/>
          <w:color w:val="1A1A1A"/>
          <w:sz w:val="22"/>
        </w:rPr>
        <w:t xml:space="preserve">   Dann wird es keinen Flughafen geben. Die Russen wollen die Glienicker Brücke.</w:t>
      </w:r>
    </w:p>
    <w:p>
      <w:pPr>
        <w:spacing w:after="0"/>
      </w:pPr>
      <w:r>
        <w:rPr>
          <w:b w:val="0"/>
          <w:color w:val="808080"/>
          <w:sz w:val="18"/>
        </w:rPr>
        <w:t>그럼 공항은 없을 겁니다. 러시아 쪽은 글리니커 다리를 원해요.</w:t>
      </w:r>
    </w:p>
    <w:p>
      <w:pPr>
        <w:spacing w:before="160" w:after="20"/>
      </w:pPr>
      <w:r>
        <w:rPr>
          <w:b/>
          <w:color w:val="2E75B6"/>
          <w:sz w:val="20"/>
        </w:rPr>
        <w:t>LEHNERT</w:t>
      </w:r>
      <w:r>
        <w:rPr>
          <w:b w:val="0"/>
          <w:color w:val="1A1A1A"/>
          <w:sz w:val="22"/>
        </w:rPr>
        <w:t xml:space="preserve">   Natürlich wollen sie die, Russen lieben Bilder mit Geschichte. Wissen Sie, was ich von 1985 im Kopf habe? Nicht die vier Agenten, die der Westen damals hergegeben hat, an ihre Namen erinnert sich kein Mensch. Ich erinnere mich an die Busse, in denen über zwanzig Gefangene aus der DDR und aus Polen über diese Brücke kamen.</w:t>
      </w:r>
    </w:p>
    <w:p>
      <w:pPr>
        <w:spacing w:after="0"/>
      </w:pPr>
      <w:r>
        <w:rPr>
          <w:b w:val="0"/>
          <w:color w:val="808080"/>
          <w:sz w:val="18"/>
        </w:rPr>
        <w:t>당연히 그러겠죠. 러시아인들은 역사가 묻은 그림을 좋아하니까. 제가 1985년 하면 뭐가 떠오르는지 아십니까? 그때 서방이 내준 첩보원 네 명이 아닙니다. 그 이름은 아무도 기억 못 해요. 동독과 폴란드에 갇혀 있던 스무 명 넘는 사람들을 싣고 그 다리를 건너온 버스들이 떠오르죠.</w:t>
      </w:r>
    </w:p>
    <w:p>
      <w:pPr>
        <w:spacing w:before="160" w:after="20"/>
      </w:pPr>
      <w:r>
        <w:rPr>
          <w:b/>
          <w:color w:val="1F3864"/>
          <w:sz w:val="20"/>
        </w:rPr>
        <w:t>FALK</w:t>
      </w:r>
      <w:r>
        <w:rPr>
          <w:b w:val="0"/>
          <w:color w:val="1A1A1A"/>
          <w:sz w:val="22"/>
        </w:rPr>
        <w:t xml:space="preserve">   Die Bilder entscheidet man nicht auf der Brücke, sondern vorher. Wenn die Bundesregierung sagt, was Bystrow ist, kann er winken, so viel er will.</w:t>
      </w:r>
    </w:p>
    <w:p>
      <w:pPr>
        <w:spacing w:after="0"/>
      </w:pPr>
      <w:r>
        <w:rPr>
          <w:b w:val="0"/>
          <w:color w:val="808080"/>
          <w:sz w:val="18"/>
        </w:rPr>
        <w:t>그림은 다리 위에서가 아니라 그 전에 정해집니다. 비스트로프가 뭔지 연방정부가 말해 두면, 그는 손을 흔들고 싶은 만큼 흔들어도 돼요.</w:t>
      </w:r>
    </w:p>
    <w:p>
      <w:pPr>
        <w:spacing w:before="160" w:after="20"/>
      </w:pPr>
      <w:r>
        <w:rPr>
          <w:b/>
          <w:color w:val="2E75B6"/>
          <w:sz w:val="20"/>
        </w:rPr>
        <w:t>LEHNERT</w:t>
      </w:r>
      <w:r>
        <w:rPr>
          <w:b w:val="0"/>
          <w:color w:val="1A1A1A"/>
          <w:sz w:val="22"/>
        </w:rPr>
        <w:t xml:space="preserve">   Ihr Satz mit dem Staatsmord, ich weiß, Albers hat mir davon erzählt. Die Kanzlerin wird ihn sagen, aber erst, wenn beide Deutschen auf deutschem Boden stehen. Vorher sagt sie gar nichts.</w:t>
      </w:r>
    </w:p>
    <w:p>
      <w:pPr>
        <w:spacing w:after="0"/>
      </w:pPr>
      <w:r>
        <w:rPr>
          <w:b w:val="0"/>
          <w:color w:val="808080"/>
          <w:sz w:val="18"/>
        </w:rPr>
        <w:t>국가 살인 그 문장 말이군요. 압니다. 알버스가 얘기해 줬어요. 총리께서 그 말을 하실 겁니다. 다만 독일인 둘이 독일 땅을 밟은 다음에요. 그 전엔 아무 말씀 안 하십니다.</w:t>
      </w:r>
    </w:p>
    <w:p>
      <w:pPr>
        <w:spacing w:before="160" w:after="20"/>
      </w:pPr>
      <w:r>
        <w:rPr>
          <w:b/>
          <w:color w:val="1F3864"/>
          <w:sz w:val="20"/>
        </w:rPr>
        <w:t>FALK</w:t>
      </w:r>
      <w:r>
        <w:rPr>
          <w:b w:val="0"/>
          <w:color w:val="1A1A1A"/>
          <w:sz w:val="22"/>
        </w:rPr>
        <w:t xml:space="preserve">   Damit kann ich leben. Und der Zeitplan?</w:t>
      </w:r>
    </w:p>
    <w:p>
      <w:pPr>
        <w:spacing w:after="0"/>
      </w:pPr>
      <w:r>
        <w:rPr>
          <w:b w:val="0"/>
          <w:color w:val="808080"/>
          <w:sz w:val="18"/>
        </w:rPr>
        <w:t>그거면 됩니다. 일정은요?</w:t>
      </w:r>
    </w:p>
    <w:p>
      <w:pPr>
        <w:spacing w:before="160" w:after="20"/>
      </w:pPr>
      <w:r>
        <w:rPr>
          <w:b/>
          <w:color w:val="2E75B6"/>
          <w:sz w:val="20"/>
        </w:rPr>
        <w:t>LEHNERT</w:t>
      </w:r>
      <w:r>
        <w:rPr>
          <w:b w:val="0"/>
          <w:color w:val="1A1A1A"/>
          <w:sz w:val="22"/>
        </w:rPr>
        <w:t xml:space="preserve">   Morgen Abend unterrichte ich das Parlamentarische Kontrollgremium in einer Sondersitzung. Albers fährt morgen früh selbst zu Gromows Witwe. Wenn beides ohne Skandal abgeht, unterschreibe ich am Freitag die förmliche Bitte an die Justiz. Dann wäre ein Samstag theoretisch möglich. Theoretisch.</w:t>
      </w:r>
    </w:p>
    <w:p>
      <w:pPr>
        <w:spacing w:after="0"/>
      </w:pPr>
      <w:r>
        <w:rPr>
          <w:b w:val="0"/>
          <w:color w:val="808080"/>
          <w:sz w:val="18"/>
        </w:rPr>
        <w:t>내일 저녁 의회 정보통제위원회에 특별 회의로 보고합니다. 알버스는 내일 아침 직접 그로모프 미망인을 찾아가고요. 둘 다 추문 없이 지나가면 금요일에 법무 쪽으로 가는 공식 요청서에 제가 서명합니다. 그럼 토요일이 이론적으로는 가능하겠죠. 이론적으로요.</w:t>
      </w:r>
    </w:p>
    <w:p>
      <w:pPr>
        <w:spacing w:before="160" w:after="20"/>
      </w:pPr>
      <w:r>
        <w:rPr>
          <w:b/>
          <w:color w:val="1F3864"/>
          <w:sz w:val="20"/>
        </w:rPr>
        <w:t>FALK</w:t>
      </w:r>
      <w:r>
        <w:rPr>
          <w:b w:val="0"/>
          <w:color w:val="1A1A1A"/>
          <w:sz w:val="22"/>
        </w:rPr>
        <w:t xml:space="preserve">   Herr Lehnert, Sie haben mich einmal gebeten, Sie zuerst anzurufen, wenn ich etwas erfahre, das größer ist als ein Login. Hier ist es. Gestern um fünfzehn Uhr zwanzig hat Frau Winter im Justizministerium angerufen und den Tausch im Namen des Auswärtigen Amts unterstützt.</w:t>
      </w:r>
    </w:p>
    <w:p>
      <w:pPr>
        <w:spacing w:after="0"/>
      </w:pPr>
      <w:r>
        <w:rPr>
          <w:b w:val="0"/>
          <w:color w:val="808080"/>
          <w:sz w:val="18"/>
        </w:rPr>
        <w:t>실장님, 로그인보다 큰 걸 알게 되면 먼저 전화하라고 하신 적이 있죠. 그게 이겁니다. 어제 오후 세 시 이십 분에 빈터 차관이 법무부에 전화해서 외무부 이름으로 이 교환을 지지했습니다.</w:t>
      </w:r>
    </w:p>
    <w:p>
      <w:pPr>
        <w:spacing w:before="160" w:after="20"/>
      </w:pPr>
      <w:r>
        <w:rPr>
          <w:b/>
          <w:color w:val="2E75B6"/>
          <w:sz w:val="20"/>
        </w:rPr>
        <w:t>LEHNERT</w:t>
      </w:r>
      <w:r>
        <w:rPr>
          <w:b w:val="0"/>
          <w:color w:val="1A1A1A"/>
          <w:sz w:val="22"/>
        </w:rPr>
        <w:t xml:space="preserve">   Das ist ihr gutes Recht. Sie ist Ihre Vorgesetzte.</w:t>
      </w:r>
    </w:p>
    <w:p>
      <w:pPr>
        <w:spacing w:after="0"/>
      </w:pPr>
      <w:r>
        <w:rPr>
          <w:b w:val="0"/>
          <w:color w:val="808080"/>
          <w:sz w:val="18"/>
        </w:rPr>
        <w:t>그건 그분의 정당한 권한이죠. 대표 상관이니까요.</w:t>
      </w:r>
    </w:p>
    <w:p>
      <w:pPr>
        <w:spacing w:before="160" w:after="20"/>
      </w:pPr>
      <w:r>
        <w:rPr>
          <w:b/>
          <w:color w:val="1F3864"/>
          <w:sz w:val="20"/>
        </w:rPr>
        <w:t>FALK</w:t>
      </w:r>
      <w:r>
        <w:rPr>
          <w:b w:val="0"/>
          <w:color w:val="1A1A1A"/>
          <w:sz w:val="22"/>
        </w:rPr>
        <w:t xml:space="preserve">   Sie hat den zweiten Namen genannt, Dietmar Kühn. Diesen Namen habe ich am Montagabend der russischen Seite vorgeschlagen. Am Dienstagnachmittag kannte ihn Frau Winter, obwohl sie mit mir kein Wort darüber gesprochen hatte.</w:t>
      </w:r>
    </w:p>
    <w:p>
      <w:pPr>
        <w:spacing w:after="0"/>
      </w:pPr>
      <w:r>
        <w:rPr>
          <w:b w:val="0"/>
          <w:color w:val="808080"/>
          <w:sz w:val="18"/>
        </w:rPr>
        <w:t>두 번째 이름을 댔습니다. 디트마르 퀸. 그 이름은 제가 월요일 저녁에 러시아 측에 제안한 겁니다. 그런데 화요일 오후에 빈터 차관이 알고 있었어요. 저랑은 그 얘기를 한마디도 안 했는데요.</w:t>
      </w:r>
    </w:p>
    <w:p>
      <w:pPr>
        <w:spacing w:before="160" w:after="20"/>
      </w:pPr>
      <w:r>
        <w:rPr>
          <w:b/>
          <w:color w:val="2E75B6"/>
          <w:sz w:val="20"/>
        </w:rPr>
        <w:t>LEHNERT</w:t>
      </w:r>
      <w:r>
        <w:rPr>
          <w:b w:val="0"/>
          <w:color w:val="1A1A1A"/>
          <w:sz w:val="22"/>
        </w:rPr>
        <w:t xml:space="preserve">   Woher wissen Sie von diesem Anruf?</w:t>
      </w:r>
    </w:p>
    <w:p>
      <w:pPr>
        <w:spacing w:after="0"/>
      </w:pPr>
      <w:r>
        <w:rPr>
          <w:b w:val="0"/>
          <w:color w:val="808080"/>
          <w:sz w:val="18"/>
        </w:rPr>
        <w:t>그 통화는 어떻게 아셨습니까?</w:t>
      </w:r>
    </w:p>
    <w:p>
      <w:pPr>
        <w:spacing w:before="160" w:after="20"/>
      </w:pPr>
      <w:r>
        <w:rPr>
          <w:b/>
          <w:color w:val="1F3864"/>
          <w:sz w:val="20"/>
        </w:rPr>
        <w:t>FALK</w:t>
      </w:r>
      <w:r>
        <w:rPr>
          <w:b w:val="0"/>
          <w:color w:val="1A1A1A"/>
          <w:sz w:val="22"/>
        </w:rPr>
        <w:t xml:space="preserve">   Aus der Mohrenstraße. Mehr sage ich dazu nicht, ich habe es versprochen.</w:t>
      </w:r>
    </w:p>
    <w:p>
      <w:pPr>
        <w:spacing w:after="0"/>
      </w:pPr>
      <w:r>
        <w:rPr>
          <w:b w:val="0"/>
          <w:color w:val="808080"/>
          <w:sz w:val="18"/>
        </w:rPr>
        <w:t>모렌 거리에서요. 거기까지만 말씀드리겠습니다. 약속을 했거든요.</w:t>
      </w:r>
    </w:p>
    <w:p>
      <w:pPr>
        <w:spacing w:before="160" w:after="20"/>
      </w:pPr>
      <w:r>
        <w:rPr>
          <w:b/>
          <w:color w:val="2E75B6"/>
          <w:sz w:val="20"/>
        </w:rPr>
        <w:t>LEHNERT</w:t>
      </w:r>
      <w:r>
        <w:rPr>
          <w:b w:val="0"/>
          <w:color w:val="1A1A1A"/>
          <w:sz w:val="22"/>
        </w:rPr>
        <w:t xml:space="preserve">   Sie versprechen in letzter Zeit vielen Leuten etwas, Herr Falk. Was wollen Sie von mir?</w:t>
      </w:r>
    </w:p>
    <w:p>
      <w:pPr>
        <w:spacing w:after="0"/>
      </w:pPr>
      <w:r>
        <w:rPr>
          <w:b w:val="0"/>
          <w:color w:val="808080"/>
          <w:sz w:val="18"/>
        </w:rPr>
        <w:t>요즘 여러 사람한테 약속을 하시는군요, 팔크 대표. 저한테 원하는 게 뭡니까?</w:t>
      </w:r>
    </w:p>
    <w:p>
      <w:pPr>
        <w:spacing w:before="160" w:after="20"/>
      </w:pPr>
      <w:r>
        <w:rPr>
          <w:b/>
          <w:color w:val="1F3864"/>
          <w:sz w:val="20"/>
        </w:rPr>
        <w:t>FALK</w:t>
      </w:r>
      <w:r>
        <w:rPr>
          <w:b w:val="0"/>
          <w:color w:val="1A1A1A"/>
          <w:sz w:val="22"/>
        </w:rPr>
        <w:t xml:space="preserve">   Eine Auskunft. Ist der Name Kühn gestern früh in der Nachrichtendienstlichen Lage gefallen? Frau Winter saß doch mit am Tisch.</w:t>
      </w:r>
    </w:p>
    <w:p>
      <w:pPr>
        <w:spacing w:after="0"/>
      </w:pPr>
      <w:r>
        <w:rPr>
          <w:b w:val="0"/>
          <w:color w:val="808080"/>
          <w:sz w:val="18"/>
        </w:rPr>
        <w:t>정보 하나요. 어제 아침 정보 상황회의에서 퀸이라는 이름이 나왔습니까? 빈터 차관도 그 자리에 앉아 있었잖습니까.</w:t>
      </w:r>
    </w:p>
    <w:p>
      <w:pPr>
        <w:spacing w:before="160" w:after="20"/>
      </w:pPr>
      <w:r>
        <w:rPr>
          <w:b/>
          <w:color w:val="2E75B6"/>
          <w:sz w:val="20"/>
        </w:rPr>
        <w:t>LEHNERT</w:t>
      </w:r>
      <w:r>
        <w:rPr>
          <w:b w:val="0"/>
          <w:color w:val="1A1A1A"/>
          <w:sz w:val="22"/>
        </w:rPr>
        <w:t xml:space="preserve">   Ich leite diese Lage. Der BND-Präsident hat über den Sahel gesprochen und über ein russisches Forschungsschiff vor Bornholm. Das Wort «Austausch» ist nicht gefallen, ein Name schon gar nicht. Ich habe Kühn heute früh zum ersten Mal gelesen, im Vermerk der Justizministerin. … Warum fragen Sie ausgerechnet nach dem BND?</w:t>
      </w:r>
    </w:p>
    <w:p>
      <w:pPr>
        <w:spacing w:after="0"/>
      </w:pPr>
      <w:r>
        <w:rPr>
          <w:b w:val="0"/>
          <w:color w:val="808080"/>
          <w:sz w:val="18"/>
        </w:rPr>
        <w:t>그 회의는 제가 주재합니다. BND 원장은 사헬 얘기랑 보른홀름 앞바다의 러시아 연구선 얘기를 했어요. «교환»이라는 단어는 나오지 않았고, 이름은 더더욱 안 나왔습니다. 퀸이라는 이름은 오늘 아침 법무장관 보고서에서 처음 읽었어요. …그런데 왜 하필 BND를 물으시죠?</w:t>
      </w:r>
    </w:p>
    <w:p>
      <w:pPr>
        <w:spacing w:before="160" w:after="20"/>
      </w:pPr>
      <w:r>
        <w:rPr>
          <w:b/>
          <w:color w:val="1F3864"/>
          <w:sz w:val="20"/>
        </w:rPr>
        <w:t>FALK</w:t>
      </w:r>
      <w:r>
        <w:rPr>
          <w:b w:val="0"/>
          <w:color w:val="1A1A1A"/>
          <w:sz w:val="22"/>
        </w:rPr>
        <w:t xml:space="preserve">   Weil ich alle Wege ausschließen will, bevor ich einen davon behaupte.</w:t>
      </w:r>
    </w:p>
    <w:p>
      <w:pPr>
        <w:spacing w:after="0"/>
      </w:pPr>
      <w:r>
        <w:rPr>
          <w:b w:val="0"/>
          <w:color w:val="808080"/>
          <w:sz w:val="18"/>
        </w:rPr>
        <w:t>그중 하나를 주장하기 전에 다른 길을 전부 지워 보고 싶어서요.</w:t>
      </w:r>
    </w:p>
    <w:p>
      <w:pPr>
        <w:spacing w:before="160" w:after="20"/>
      </w:pPr>
      <w:r>
        <w:rPr>
          <w:b/>
          <w:color w:val="2E75B6"/>
          <w:sz w:val="20"/>
        </w:rPr>
        <w:t>LEHNERT</w:t>
      </w:r>
      <w:r>
        <w:rPr>
          <w:b w:val="0"/>
          <w:color w:val="1A1A1A"/>
          <w:sz w:val="22"/>
        </w:rPr>
        <w:t xml:space="preserve">   Ein guter Grundsatz. … Wie ist die russische Seite eigentlich an Sie herangetreten?</w:t>
      </w:r>
    </w:p>
    <w:p>
      <w:pPr>
        <w:spacing w:after="0"/>
      </w:pPr>
      <w:r>
        <w:rPr>
          <w:b w:val="0"/>
          <w:color w:val="808080"/>
          <w:sz w:val="18"/>
        </w:rPr>
        <w:t>좋은 원칙이네요. …그런데 러시아 측은 대체 어떻게 대표한테 접근한 겁니까?</w:t>
      </w:r>
    </w:p>
    <w:p>
      <w:pPr>
        <w:spacing w:before="160" w:after="20"/>
      </w:pPr>
      <w:r>
        <w:rPr>
          <w:b/>
          <w:color w:val="1F3864"/>
          <w:sz w:val="20"/>
        </w:rPr>
        <w:t>FALK</w:t>
      </w:r>
      <w:r>
        <w:rPr>
          <w:b w:val="0"/>
          <w:color w:val="1A1A1A"/>
          <w:sz w:val="22"/>
        </w:rPr>
        <w:t xml:space="preserve">   Über die Botschaft. Sedov.</w:t>
      </w:r>
    </w:p>
    <w:p>
      <w:pPr>
        <w:spacing w:after="0"/>
      </w:pPr>
      <w:r>
        <w:rPr>
          <w:b w:val="0"/>
          <w:color w:val="808080"/>
          <w:sz w:val="18"/>
        </w:rPr>
        <w:t>대사관을 통해서요. 세도프입니다.</w:t>
      </w:r>
    </w:p>
    <w:p>
      <w:pPr>
        <w:spacing w:before="160" w:after="20"/>
      </w:pPr>
      <w:r>
        <w:rPr>
          <w:b/>
          <w:color w:val="2E75B6"/>
          <w:sz w:val="20"/>
        </w:rPr>
        <w:t>LEHNERT</w:t>
      </w:r>
      <w:r>
        <w:rPr>
          <w:b w:val="0"/>
          <w:color w:val="1A1A1A"/>
          <w:sz w:val="22"/>
        </w:rPr>
        <w:t xml:space="preserve">   Sedov, natürlich. Er arbeitet gern mit Leuten, die es offiziell nicht gibt, und ich übrigens auch. Ab Freitag verhandelt offiziell das Kanzleramt, und Sie waren nie dabei.</w:t>
      </w:r>
    </w:p>
    <w:p>
      <w:pPr>
        <w:spacing w:after="0"/>
      </w:pPr>
      <w:r>
        <w:rPr>
          <w:b w:val="0"/>
          <w:color w:val="808080"/>
          <w:sz w:val="18"/>
        </w:rPr>
        <w:t>세도프라, 그렇겠죠. 그 사람은 공식적으로는 존재하지 않는 사람들이랑 일하는 걸 좋아합니다. 실은 저도 그렇고요. 금요일부터는 공식적으로 총리실이 협상하고, 대표는 처음부터 그 자리에 없었던 겁니다.</w:t>
      </w:r>
    </w:p>
    <w:p>
      <w:pPr>
        <w:spacing w:before="160" w:after="20"/>
      </w:pPr>
      <w:r>
        <w:rPr>
          <w:b/>
          <w:color w:val="1F3864"/>
          <w:sz w:val="20"/>
        </w:rPr>
        <w:t>FALK</w:t>
      </w:r>
      <w:r>
        <w:rPr>
          <w:b w:val="0"/>
          <w:color w:val="1A1A1A"/>
          <w:sz w:val="22"/>
        </w:rPr>
        <w:t xml:space="preserve">   Und Frau Winter?</w:t>
      </w:r>
    </w:p>
    <w:p>
      <w:pPr>
        <w:spacing w:after="0"/>
      </w:pPr>
      <w:r>
        <w:rPr>
          <w:b w:val="0"/>
          <w:color w:val="808080"/>
          <w:sz w:val="18"/>
        </w:rPr>
        <w:t>빈터 차관은요?</w:t>
      </w:r>
    </w:p>
    <w:p>
      <w:pPr>
        <w:spacing w:before="160" w:after="20"/>
      </w:pPr>
      <w:r>
        <w:rPr>
          <w:b/>
          <w:color w:val="2E75B6"/>
          <w:sz w:val="20"/>
        </w:rPr>
        <w:t>LEHNERT</w:t>
      </w:r>
      <w:r>
        <w:rPr>
          <w:b w:val="0"/>
          <w:color w:val="1A1A1A"/>
          <w:sz w:val="22"/>
        </w:rPr>
        <w:t xml:space="preserve">   Frau Winter erfährt von mir gar nichts. Ich sehe ihr nur genauer zu als bisher. Und Sie sagen in diesem Haus bitte nicht laut, dass Sie Ihrer Staatssekretärin misstrauen. Hier haben sogar die Wände eine Personalakte.</w:t>
      </w:r>
    </w:p>
    <w:p>
      <w:pPr>
        <w:spacing w:after="0"/>
      </w:pPr>
      <w:r>
        <w:rPr>
          <w:b w:val="0"/>
          <w:color w:val="808080"/>
          <w:sz w:val="18"/>
        </w:rPr>
        <w:t>빈터 차관한텐 제가 아무 말도 안 합니다. 전보다 좀 더 자세히 지켜볼 뿐이죠. 그리고 대표는 이 건물 안에서 자기 사무차관을 못 믿는다고 큰 소리로 말하지 마세요. 여긴 벽에도 인사 기록이 있으니까.</w:t>
      </w:r>
    </w:p>
    <w:p>
      <w:pPr>
        <w:spacing w:before="160" w:after="20"/>
      </w:pPr>
      <w:r>
        <w:rPr>
          <w:b/>
          <w:color w:val="1F3864"/>
          <w:sz w:val="20"/>
        </w:rPr>
        <w:t>FALK</w:t>
      </w:r>
      <w:r>
        <w:rPr>
          <w:b w:val="0"/>
          <w:color w:val="1A1A1A"/>
          <w:sz w:val="22"/>
        </w:rPr>
        <w:t xml:space="preserve">   Verstanden. … Entschuldigen Sie, das ist ein privates Telefon. Da muss ich rangehen.</w:t>
      </w:r>
    </w:p>
    <w:p>
      <w:pPr>
        <w:spacing w:after="0"/>
      </w:pPr>
      <w:r>
        <w:rPr>
          <w:b w:val="0"/>
          <w:color w:val="808080"/>
          <w:sz w:val="18"/>
        </w:rPr>
        <w:t>알겠습니다. …죄송합니다, 개인 전화라서요. 이건 받아야겠습니다.</w:t>
      </w:r>
    </w:p>
    <w:p>
      <w:pPr>
        <w:spacing w:before="160" w:after="20"/>
      </w:pPr>
      <w:r>
        <w:rPr>
          <w:b/>
          <w:color w:val="990000"/>
          <w:sz w:val="20"/>
        </w:rPr>
        <w:t>SEDOV</w:t>
      </w:r>
      <w:r>
        <w:rPr>
          <w:b w:val="0"/>
          <w:color w:val="1A1A1A"/>
          <w:sz w:val="22"/>
        </w:rPr>
        <w:t xml:space="preserve">   Herr Falk, gute Nachrichten aus Moskau. Man ist einverstanden, zwei gegen einen. Samstag, sechs Uhr früh, Glienicker Brücke.</w:t>
      </w:r>
    </w:p>
    <w:p>
      <w:pPr>
        <w:spacing w:after="0"/>
      </w:pPr>
      <w:r>
        <w:rPr>
          <w:b w:val="0"/>
          <w:color w:val="808080"/>
          <w:sz w:val="18"/>
        </w:rPr>
        <w:t>팔크 씨, 모스크바에서 좋은 소식입니다. 동의한답니다. 두 명 대 한 명. 토요일 새벽 여섯 시, 글리니커 다리.</w:t>
      </w:r>
    </w:p>
    <w:p>
      <w:pPr>
        <w:spacing w:before="160" w:after="20"/>
      </w:pPr>
      <w:r>
        <w:rPr>
          <w:b/>
          <w:color w:val="1F3864"/>
          <w:sz w:val="20"/>
        </w:rPr>
        <w:t>FALK</w:t>
      </w:r>
      <w:r>
        <w:rPr>
          <w:b w:val="0"/>
          <w:color w:val="1A1A1A"/>
          <w:sz w:val="22"/>
        </w:rPr>
        <w:t xml:space="preserve">   Das ging schnell.</w:t>
      </w:r>
    </w:p>
    <w:p>
      <w:pPr>
        <w:spacing w:after="0"/>
      </w:pPr>
      <w:r>
        <w:rPr>
          <w:b w:val="0"/>
          <w:color w:val="808080"/>
          <w:sz w:val="18"/>
        </w:rPr>
        <w:t>빠르네요.</w:t>
      </w:r>
    </w:p>
    <w:p>
      <w:pPr>
        <w:spacing w:before="160" w:after="20"/>
      </w:pPr>
      <w:r>
        <w:rPr>
          <w:b/>
          <w:color w:val="990000"/>
          <w:sz w:val="20"/>
        </w:rPr>
        <w:t>SEDOV</w:t>
      </w:r>
      <w:r>
        <w:rPr>
          <w:b w:val="0"/>
          <w:color w:val="1A1A1A"/>
          <w:sz w:val="22"/>
        </w:rPr>
        <w:t xml:space="preserve">   Moskau ist schnell, wenn es etwas will. Ich schlage vor, wir sehen uns die Brücke morgen um sieben gemeinsam an, ganz unverbindlich, wie Touristen. Und bringen Sie Herrn Ostrowski mit. Ich möchte den jungen Mann kennenlernen, über den man so viel gelesen hat.</w:t>
      </w:r>
    </w:p>
    <w:p>
      <w:pPr>
        <w:spacing w:after="0"/>
      </w:pPr>
      <w:r>
        <w:rPr>
          <w:b w:val="0"/>
          <w:color w:val="808080"/>
          <w:sz w:val="18"/>
        </w:rPr>
        <w:t>모스크바는 원하는 게 있으면 빠릅니다. 내일 일곱 시에 다리를 같이 둘러보면 어떨까요. 부담 없이, 관광객처럼요. 그리고 오스트로프스키 씨도 데려오세요. 그렇게 기사가 많이 났던 그 젊은이를 한번 만나 보고 싶군요.</w:t>
      </w:r>
    </w:p>
    <w:p>
      <w:pPr>
        <w:spacing w:before="160" w:after="20"/>
      </w:pPr>
      <w:r>
        <w:rPr>
          <w:b/>
          <w:color w:val="1F3864"/>
          <w:sz w:val="20"/>
        </w:rPr>
        <w:t>FALK</w:t>
      </w:r>
      <w:r>
        <w:rPr>
          <w:b w:val="0"/>
          <w:color w:val="1A1A1A"/>
          <w:sz w:val="22"/>
        </w:rPr>
        <w:t xml:space="preserve">   Mein Referent hat mit dieser Sache nichts zu tun.</w:t>
      </w:r>
    </w:p>
    <w:p>
      <w:pPr>
        <w:spacing w:after="0"/>
      </w:pPr>
      <w:r>
        <w:rPr>
          <w:b w:val="0"/>
          <w:color w:val="808080"/>
          <w:sz w:val="18"/>
        </w:rPr>
        <w:t>제 보좌관은 이 일과 아무 상관이 없습니다.</w:t>
      </w:r>
    </w:p>
    <w:p>
      <w:pPr>
        <w:spacing w:before="160" w:after="20"/>
      </w:pPr>
      <w:r>
        <w:rPr>
          <w:b/>
          <w:color w:val="990000"/>
          <w:sz w:val="20"/>
        </w:rPr>
        <w:t>SEDOV</w:t>
      </w:r>
      <w:r>
        <w:rPr>
          <w:b w:val="0"/>
          <w:color w:val="1A1A1A"/>
          <w:sz w:val="22"/>
        </w:rPr>
        <w:t xml:space="preserve">   Dann wird ihm die Morgenluft an der Havel umso besser bekommen. Sieben Uhr, auf der Potsdamer Seite. Da haben wir damals auch gestanden.</w:t>
      </w:r>
    </w:p>
    <w:p>
      <w:pPr>
        <w:spacing w:after="0"/>
      </w:pPr>
      <w:r>
        <w:rPr>
          <w:b w:val="0"/>
          <w:color w:val="808080"/>
          <w:sz w:val="18"/>
        </w:rPr>
        <w:t>그럼 하펠강의 아침 공기가 더 잘 맞겠군요. 일곱 시, 포츠담 쪽입니다. 그때도 우리가 서 있던 쪽이죠.</w:t>
      </w:r>
    </w:p>
    <w:p>
      <w:pPr>
        <w:spacing w:before="160" w:after="20"/>
      </w:pPr>
      <w:r>
        <w:rPr>
          <w:b/>
          <w:color w:val="2E75B6"/>
          <w:sz w:val="20"/>
        </w:rPr>
        <w:t>LEHNERT</w:t>
      </w:r>
      <w:r>
        <w:rPr>
          <w:b w:val="0"/>
          <w:color w:val="1A1A1A"/>
          <w:sz w:val="22"/>
        </w:rPr>
        <w:t xml:space="preserve">   Ein privates Telefon, bei dem Sie Haltung annehmen. Ich habe nichts gehört, Herr Falk. Also Samstag?</w:t>
      </w:r>
    </w:p>
    <w:p>
      <w:pPr>
        <w:spacing w:after="0"/>
      </w:pPr>
      <w:r>
        <w:rPr>
          <w:b w:val="0"/>
          <w:color w:val="808080"/>
          <w:sz w:val="18"/>
        </w:rPr>
        <w:t>개인 전화라면서 자세를 바로 하시네요. 전 아무것도 못 들었습니다, 팔크 대표. 그래서, 토요일입니까?</w:t>
      </w:r>
    </w:p>
    <w:p>
      <w:pPr>
        <w:spacing w:before="160" w:after="20"/>
      </w:pPr>
      <w:r>
        <w:rPr>
          <w:b/>
          <w:color w:val="1F3864"/>
          <w:sz w:val="20"/>
        </w:rPr>
        <w:t>FALK</w:t>
      </w:r>
      <w:r>
        <w:rPr>
          <w:b w:val="0"/>
          <w:color w:val="1A1A1A"/>
          <w:sz w:val="22"/>
        </w:rPr>
        <w:t xml:space="preserve">   Samstag, sechs Uhr. Theoretisch.</w:t>
      </w:r>
    </w:p>
    <w:p>
      <w:pPr>
        <w:spacing w:after="0"/>
      </w:pPr>
      <w:r>
        <w:rPr>
          <w:b w:val="0"/>
          <w:color w:val="808080"/>
          <w:sz w:val="18"/>
        </w:rPr>
        <w:t>토요일 여섯 시입니다. 이론적으로는요.</w:t>
      </w:r>
    </w:p>
    <w:p>
      <w:pPr>
        <w:spacing w:before="160" w:after="20"/>
      </w:pPr>
      <w:r>
        <w:rPr>
          <w:b/>
          <w:color w:val="2E75B6"/>
          <w:sz w:val="20"/>
        </w:rPr>
        <w:t>LEHNERT</w:t>
      </w:r>
      <w:r>
        <w:rPr>
          <w:b w:val="0"/>
          <w:color w:val="1A1A1A"/>
          <w:sz w:val="22"/>
        </w:rPr>
        <w:t xml:space="preserve">   Dann sorgen Sie dafür, dass es bis Freitag theoretisch bleibt und nicht in der Zeitung steht. Der Botschafter von Kasachstan wartet.</w:t>
      </w:r>
    </w:p>
    <w:p>
      <w:pPr>
        <w:spacing w:after="0"/>
      </w:pPr>
      <w:r>
        <w:rPr>
          <w:b w:val="0"/>
          <w:color w:val="808080"/>
          <w:sz w:val="18"/>
        </w:rPr>
        <w:t>그럼 금요일까지는 이론으로만 남고 신문엔 안 나오게 하세요. 카자흐스탄 대사가 기다립니다.</w:t>
      </w:r>
    </w:p>
    <w:p>
      <w:pPr>
        <w:spacing w:before="400" w:after="240"/>
      </w:pPr>
      <w:r>
        <w:rPr>
          <w:b/>
          <w:color w:val="1F3864"/>
          <w:sz w:val="24"/>
        </w:rPr>
        <w:t>장면 2 — DIE BRÜCKE DER EINHEIT</w:t>
      </w:r>
    </w:p>
    <w:p>
      <w:pPr>
        <w:spacing w:before="160" w:after="20"/>
      </w:pPr>
      <w:r>
        <w:rPr>
          <w:b/>
          <w:color w:val="990000"/>
          <w:sz w:val="20"/>
        </w:rPr>
        <w:t>SEDOV</w:t>
      </w:r>
      <w:r>
        <w:rPr>
          <w:b w:val="0"/>
          <w:color w:val="1A1A1A"/>
          <w:sz w:val="22"/>
        </w:rPr>
        <w:t xml:space="preserve">   Guten Morgen, meine Herren. Sehen Sie die Farbe? Man sagt, die beiden Hälften seien bis heute in leicht verschiedenen Grüntönen gestrichen. Die DDR hat sie übrigens «Brücke der Einheit» genannt. Die Einheit hörte genau in der Mitte auf.</w:t>
      </w:r>
    </w:p>
    <w:p>
      <w:pPr>
        <w:spacing w:after="0"/>
      </w:pPr>
      <w:r>
        <w:rPr>
          <w:b w:val="0"/>
          <w:color w:val="808080"/>
          <w:sz w:val="18"/>
        </w:rPr>
        <w:t>좋은 아침입니다, 두 분. 색깔 보이십니까? 두 쪽이 지금도 미묘하게 다른 초록색으로 칠해져 있다고들 하죠. 그런데 동독은 이 다리를 «통일의 다리»라고 불렀습니다. 그 통일은 정확히 한가운데서 끝났고요.</w:t>
      </w:r>
    </w:p>
    <w:p>
      <w:pPr>
        <w:spacing w:before="160" w:after="20"/>
      </w:pPr>
      <w:r>
        <w:rPr>
          <w:b/>
          <w:color w:val="1F3864"/>
          <w:sz w:val="20"/>
        </w:rPr>
        <w:t>FALK</w:t>
      </w:r>
      <w:r>
        <w:rPr>
          <w:b w:val="0"/>
          <w:color w:val="1A1A1A"/>
          <w:sz w:val="22"/>
        </w:rPr>
        <w:t xml:space="preserve">   Herr Sedov, mein Referent Jan Ostrowski. Jan, Herr Sedov, Gesandter der russischen Botschaft.</w:t>
      </w:r>
    </w:p>
    <w:p>
      <w:pPr>
        <w:spacing w:after="0"/>
      </w:pPr>
      <w:r>
        <w:rPr>
          <w:b w:val="0"/>
          <w:color w:val="808080"/>
          <w:sz w:val="18"/>
        </w:rPr>
        <w:t>세도프 씨, 제 보좌관 얀 오스트로프스키입니다. 얀, 이분은 러시아 대사관 세도프 공사참사관이셔.</w:t>
      </w:r>
    </w:p>
    <w:p>
      <w:pPr>
        <w:spacing w:before="160" w:after="20"/>
      </w:pPr>
      <w:r>
        <w:rPr>
          <w:b/>
          <w:color w:val="38761D"/>
          <w:sz w:val="20"/>
        </w:rPr>
        <w:t>JAN</w:t>
      </w:r>
      <w:r>
        <w:rPr>
          <w:b w:val="0"/>
          <w:color w:val="1A1A1A"/>
          <w:sz w:val="22"/>
        </w:rPr>
        <w:t xml:space="preserve">   Guten Morgen. Ich kenne die Brücke bisher nur aus dem Kino.</w:t>
      </w:r>
    </w:p>
    <w:p>
      <w:pPr>
        <w:spacing w:after="0"/>
      </w:pPr>
      <w:r>
        <w:rPr>
          <w:b w:val="0"/>
          <w:color w:val="808080"/>
          <w:sz w:val="18"/>
        </w:rPr>
        <w:t>안녕하십니까. 이 다리는 지금까지 영화로만 봤습니다.</w:t>
      </w:r>
    </w:p>
    <w:p>
      <w:pPr>
        <w:spacing w:before="160" w:after="20"/>
      </w:pPr>
      <w:r>
        <w:rPr>
          <w:b/>
          <w:color w:val="990000"/>
          <w:sz w:val="20"/>
        </w:rPr>
        <w:t>SEDOV</w:t>
      </w:r>
      <w:r>
        <w:rPr>
          <w:b w:val="0"/>
          <w:color w:val="1A1A1A"/>
          <w:sz w:val="22"/>
        </w:rPr>
        <w:t xml:space="preserve">   Dann kennen Sie nur die halbe Brücke, Herr Ostrowski. Hollywood steht immer auf der Westseite. … Im Februar 1986 ging hier Anatoli Schtscharanski hinüber, ein Dissident, den wir als amerikanischen Spion verurteilt hatten. Man hatte ihm gesagt, er solle geradeaus gehen. Er ging im Zickzack.</w:t>
      </w:r>
    </w:p>
    <w:p>
      <w:pPr>
        <w:spacing w:after="0"/>
      </w:pPr>
      <w:r>
        <w:rPr>
          <w:b w:val="0"/>
          <w:color w:val="808080"/>
          <w:sz w:val="18"/>
        </w:rPr>
        <w:t>그럼 다리 반쪽만 아시는 겁니다, 오스트로프스키 씨. 할리우드는 늘 서쪽에 서 있으니까. …1986년 2월에 아나톨리 샤란스키가 여기를 건너갔습니다. 우리가 미국 첩자로 판결했던 반체제 인사였죠. 똑바로 걸어가라는 말을 들었는데, 그는 지그재그로 걸었습니다.</w:t>
      </w:r>
    </w:p>
    <w:p>
      <w:pPr>
        <w:spacing w:before="160" w:after="20"/>
      </w:pPr>
      <w:r>
        <w:rPr>
          <w:b/>
          <w:color w:val="1F3864"/>
          <w:sz w:val="20"/>
        </w:rPr>
        <w:t>FALK</w:t>
      </w:r>
      <w:r>
        <w:rPr>
          <w:b w:val="0"/>
          <w:color w:val="1A1A1A"/>
          <w:sz w:val="22"/>
        </w:rPr>
        <w:t xml:space="preserve">   Ein letzter Ungehorsam, ein paar Meter vor der Freiheit.</w:t>
      </w:r>
    </w:p>
    <w:p>
      <w:pPr>
        <w:spacing w:after="0"/>
      </w:pPr>
      <w:r>
        <w:rPr>
          <w:b w:val="0"/>
          <w:color w:val="808080"/>
          <w:sz w:val="18"/>
        </w:rPr>
        <w:t>자유를 몇 미터 앞두고 한 마지막 불복종이네요.</w:t>
      </w:r>
    </w:p>
    <w:p>
      <w:pPr>
        <w:spacing w:before="160" w:after="20"/>
      </w:pPr>
      <w:r>
        <w:rPr>
          <w:b/>
          <w:color w:val="990000"/>
          <w:sz w:val="20"/>
        </w:rPr>
        <w:t>SEDOV</w:t>
      </w:r>
      <w:r>
        <w:rPr>
          <w:b w:val="0"/>
          <w:color w:val="1A1A1A"/>
          <w:sz w:val="22"/>
        </w:rPr>
        <w:t xml:space="preserve">   Oder schlechte Schuhe. Die Geschichte entscheidet sich gern für die schönere Erklärung. … Herr Falk, bevor wir über Samstag reden, eine Frage unter Kollegen. Ihre Erklärung für Vilnius, die am Freitag dem Vertrag beigefügt wurde: «… spätestens zum 31. Dezember 2027 abschließen und die Lagebewertung nicht zur Verzögerung der Stationierung …» Wie geht der Satz weiter? «Nutzen»?</w:t>
      </w:r>
    </w:p>
    <w:p>
      <w:pPr>
        <w:spacing w:after="0"/>
      </w:pPr>
      <w:r>
        <w:rPr>
          <w:b w:val="0"/>
          <w:color w:val="808080"/>
          <w:sz w:val="18"/>
        </w:rPr>
        <w:t>아니면 신발이 불편했거나요. 역사는 더 멋진 설명을 고르는 걸 좋아합니다. …팔크 씨, 토요일 얘기를 하기 전에 동료로서 질문 하나 하죠. 금요일에 조약에 첨부된 빌뉴스용 선언 말입니다. «…늦어도 2027년 12월 31일까지 마치고 정세 평가를 배치 지연에…» 그다음이 어떻게 됩니까? «이용하지»?</w:t>
      </w:r>
    </w:p>
    <w:p>
      <w:pPr>
        <w:spacing w:before="160" w:after="20"/>
      </w:pPr>
      <w:r>
        <w:rPr>
          <w:b/>
          <w:color w:val="1F3864"/>
          <w:sz w:val="20"/>
        </w:rPr>
        <w:t>FALK</w:t>
      </w:r>
      <w:r>
        <w:rPr>
          <w:b w:val="0"/>
          <w:color w:val="1A1A1A"/>
          <w:sz w:val="22"/>
        </w:rPr>
        <w:t xml:space="preserve">   «Heranziehen.» Die Lagebewertung nicht zur Verzögerung der Stationierung heranziehen. Wer Ihnen «nutzen» gesagt hat, hat aus dem Gedächtnis zitiert. Oder er wollte sehen, ob ich ihn korrigiere.</w:t>
      </w:r>
    </w:p>
    <w:p>
      <w:pPr>
        <w:spacing w:after="0"/>
      </w:pPr>
      <w:r>
        <w:rPr>
          <w:b w:val="0"/>
          <w:color w:val="808080"/>
          <w:sz w:val="18"/>
        </w:rPr>
        <w:t>«원용하지.» 정세 평가를 배치 지연에 원용하지 않는다. 당신한테 «이용하지»라고 말한 사람은 기억에 기대서 인용했거나, 아니면 제가 바로잡는지 보고 싶었던 거겠죠.</w:t>
      </w:r>
    </w:p>
    <w:p>
      <w:pPr>
        <w:spacing w:before="160" w:after="20"/>
      </w:pPr>
      <w:r>
        <w:rPr>
          <w:b/>
          <w:color w:val="990000"/>
          <w:sz w:val="20"/>
        </w:rPr>
        <w:t>SEDOV</w:t>
      </w:r>
      <w:r>
        <w:rPr>
          <w:b w:val="0"/>
          <w:color w:val="1A1A1A"/>
          <w:sz w:val="22"/>
        </w:rPr>
        <w:t xml:space="preserve">   Oder ich wollte es sehen. Verzeihen Sie, Herr Falk. Man bekommt in Berlin so viele Texte, dass man sie irgendwann gegeneinander prüfen muss. Sie haben bestanden.</w:t>
      </w:r>
    </w:p>
    <w:p>
      <w:pPr>
        <w:spacing w:after="0"/>
      </w:pPr>
      <w:r>
        <w:rPr>
          <w:b w:val="0"/>
          <w:color w:val="808080"/>
          <w:sz w:val="18"/>
        </w:rPr>
        <w:t>아니면 제가 보고 싶었거나요. 용서하십시오, 팔크 씨. 베를린에선 문서를 하도 많이 받아서 언젠가는 서로 맞춰 봐야 하거든요. 통과하셨습니다.</w:t>
      </w:r>
    </w:p>
    <w:p>
      <w:pPr>
        <w:spacing w:before="160" w:after="20"/>
      </w:pPr>
      <w:r>
        <w:rPr>
          <w:b/>
          <w:color w:val="1F3864"/>
          <w:sz w:val="20"/>
        </w:rPr>
        <w:t>FALK</w:t>
      </w:r>
      <w:r>
        <w:rPr>
          <w:b w:val="0"/>
          <w:color w:val="1A1A1A"/>
          <w:sz w:val="22"/>
        </w:rPr>
        <w:t xml:space="preserve">   Ich wusste nicht, dass ich eine Prüfung ablege. Dann geben Sie mir jetzt auch etwas. Wie geht es Behrendt?</w:t>
      </w:r>
    </w:p>
    <w:p>
      <w:pPr>
        <w:spacing w:after="0"/>
      </w:pPr>
      <w:r>
        <w:rPr>
          <w:b w:val="0"/>
          <w:color w:val="808080"/>
          <w:sz w:val="18"/>
        </w:rPr>
        <w:t>시험을 보는 줄도 몰랐네요. 그럼 이제 당신도 뭔가 주시죠. 베렌트는 어떻습니까?</w:t>
      </w:r>
    </w:p>
    <w:p>
      <w:pPr>
        <w:spacing w:before="160" w:after="20"/>
      </w:pPr>
      <w:r>
        <w:rPr>
          <w:b/>
          <w:color w:val="990000"/>
          <w:sz w:val="20"/>
        </w:rPr>
        <w:t>SEDOV</w:t>
      </w:r>
      <w:r>
        <w:rPr>
          <w:b w:val="0"/>
          <w:color w:val="1A1A1A"/>
          <w:sz w:val="22"/>
        </w:rPr>
        <w:t xml:space="preserve">   Er hat sein Insulin heute früh pünktlich bekommen, wie jeden Tag seit Montag. Ich halte mein Wort. Und was bringen Sie mir heute, außer Ihrem Referenten?</w:t>
      </w:r>
    </w:p>
    <w:p>
      <w:pPr>
        <w:spacing w:after="0"/>
      </w:pPr>
      <w:r>
        <w:rPr>
          <w:b w:val="0"/>
          <w:color w:val="808080"/>
          <w:sz w:val="18"/>
        </w:rPr>
        <w:t>오늘 아침에도 인슐린을 제때 맞았습니다. 월요일부터 매일 그랬듯이요. 저는 약속을 지킵니다. 그런데 오늘은 보좌관 말고 뭘 가져오셨나요?</w:t>
      </w:r>
    </w:p>
    <w:p>
      <w:pPr>
        <w:spacing w:before="160" w:after="20"/>
      </w:pPr>
      <w:r>
        <w:rPr>
          <w:b/>
          <w:color w:val="1F3864"/>
          <w:sz w:val="20"/>
        </w:rPr>
        <w:t>FALK</w:t>
      </w:r>
      <w:r>
        <w:rPr>
          <w:b w:val="0"/>
          <w:color w:val="1A1A1A"/>
          <w:sz w:val="22"/>
        </w:rPr>
        <w:t xml:space="preserve">   Eine Rechnung, die Moskau beruhigen wird. Bernstein braucht nach der Unterzeichnung den Bundestag. In Brückners Fraktion gibt es elf Abgeordnete, die Nein sagen wollen, solange Lubmin II nicht im Vertrag steht. Die meisten kommen aus dem Osten.</w:t>
      </w:r>
    </w:p>
    <w:p>
      <w:pPr>
        <w:spacing w:after="0"/>
      </w:pPr>
      <w:r>
        <w:rPr>
          <w:b w:val="0"/>
          <w:color w:val="808080"/>
          <w:sz w:val="18"/>
        </w:rPr>
        <w:t>모스크바를 안심시켜 줄 계산서 하나요. 베른슈타인은 서명 뒤에 연방의회를 거쳐야 합니다. 브뤼크너 교섭단체에 루브민 II가 조약에 안 들어가는 한 반대하겠다는 의원이 열한 명 있어요. 대부분 동부 출신이고요.</w:t>
      </w:r>
    </w:p>
    <w:p>
      <w:pPr>
        <w:spacing w:before="160" w:after="20"/>
      </w:pPr>
      <w:r>
        <w:rPr>
          <w:b/>
          <w:color w:val="990000"/>
          <w:sz w:val="20"/>
        </w:rPr>
        <w:t>SEDOV</w:t>
      </w:r>
      <w:r>
        <w:rPr>
          <w:b w:val="0"/>
          <w:color w:val="1A1A1A"/>
          <w:sz w:val="22"/>
        </w:rPr>
        <w:t xml:space="preserve">   Elf. Eine schöne, ungerade Zahl. Woher haben Sie die?</w:t>
      </w:r>
    </w:p>
    <w:p>
      <w:pPr>
        <w:spacing w:after="0"/>
      </w:pPr>
      <w:r>
        <w:rPr>
          <w:b w:val="0"/>
          <w:color w:val="808080"/>
          <w:sz w:val="18"/>
        </w:rPr>
        <w:t>열하나. 근사한 홀수군요. 어디서 나온 숫자입니까?</w:t>
      </w:r>
    </w:p>
    <w:p>
      <w:pPr>
        <w:spacing w:before="160" w:after="20"/>
      </w:pPr>
      <w:r>
        <w:rPr>
          <w:b/>
          <w:color w:val="1F3864"/>
          <w:sz w:val="20"/>
        </w:rPr>
        <w:t>FALK</w:t>
      </w:r>
      <w:r>
        <w:rPr>
          <w:b w:val="0"/>
          <w:color w:val="1A1A1A"/>
          <w:sz w:val="22"/>
        </w:rPr>
        <w:t xml:space="preserve">   Aus einem Gespräch mit einem Mann, der sie zusammenhalten soll und es nicht mehr schafft. Mehr bekommen Sie nicht, Herr Sedov. Auch ich habe Quellen, die ich schütze.</w:t>
      </w:r>
    </w:p>
    <w:p>
      <w:pPr>
        <w:spacing w:after="0"/>
      </w:pPr>
      <w:r>
        <w:rPr>
          <w:b w:val="0"/>
          <w:color w:val="808080"/>
          <w:sz w:val="18"/>
        </w:rPr>
        <w:t>그 사람들을 묶어 둬야 하는데 더는 못 하는 어떤 사람과 나눈 대화에서요. 더는 못 드립니다, 세도프 씨. 저도 지켜야 할 출처가 있으니까요.</w:t>
      </w:r>
    </w:p>
    <w:p>
      <w:pPr>
        <w:spacing w:before="160" w:after="20"/>
      </w:pPr>
      <w:r>
        <w:rPr>
          <w:b/>
          <w:color w:val="990000"/>
          <w:sz w:val="20"/>
        </w:rPr>
        <w:t>SEDOV</w:t>
      </w:r>
      <w:r>
        <w:rPr>
          <w:b w:val="0"/>
          <w:color w:val="1A1A1A"/>
          <w:sz w:val="22"/>
        </w:rPr>
        <w:t xml:space="preserve">   Selbstverständlich. … Gehen Sie ruhig ran, Ihr Telefon klingelt schon zum zweiten Mal. Ich unterhalte mich so lange mit Herrn Ostrowski über Filme.</w:t>
      </w:r>
    </w:p>
    <w:p>
      <w:pPr>
        <w:spacing w:after="0"/>
      </w:pPr>
      <w:r>
        <w:rPr>
          <w:b w:val="0"/>
          <w:color w:val="808080"/>
          <w:sz w:val="18"/>
        </w:rPr>
        <w:t>물론이죠. …받으셔도 됩니다. 전화가 벌써 두 번째 울리는데요. 그동안 저는 오스트로프스키 씨랑 영화 얘기나 하겠습니다.</w:t>
      </w:r>
    </w:p>
    <w:p>
      <w:pPr>
        <w:spacing w:before="160" w:after="20"/>
      </w:pPr>
      <w:r>
        <w:rPr>
          <w:b/>
          <w:color w:val="1F3864"/>
          <w:sz w:val="20"/>
        </w:rPr>
        <w:t>FALK</w:t>
      </w:r>
      <w:r>
        <w:rPr>
          <w:b w:val="0"/>
          <w:color w:val="1A1A1A"/>
          <w:sz w:val="22"/>
        </w:rPr>
        <w:t xml:space="preserve">   Zwei Minuten. Jan, erzähl Herrn Sedov bitte nichts, was nicht im Reiseführer steht.</w:t>
      </w:r>
    </w:p>
    <w:p>
      <w:pPr>
        <w:spacing w:after="0"/>
      </w:pPr>
      <w:r>
        <w:rPr>
          <w:b w:val="0"/>
          <w:color w:val="808080"/>
          <w:sz w:val="18"/>
        </w:rPr>
        <w:t>2분이면 돼. 얀, 세도프 씨한테 여행 안내서에 없는 얘긴 하지 마.</w:t>
      </w:r>
    </w:p>
    <w:p>
      <w:pPr>
        <w:spacing w:before="160" w:after="20"/>
      </w:pPr>
      <w:r>
        <w:rPr>
          <w:b/>
          <w:color w:val="990000"/>
          <w:sz w:val="20"/>
        </w:rPr>
        <w:t>SEDOV</w:t>
      </w:r>
      <w:r>
        <w:rPr>
          <w:b w:val="0"/>
          <w:color w:val="1A1A1A"/>
          <w:sz w:val="22"/>
        </w:rPr>
        <w:t xml:space="preserve">   Er misstraut mir, Ihr Chef. Das ist gesund. Man hört übrigens, die Sache in Karlsruhe sei für Sie bald erledigt. Ich gratuliere.</w:t>
      </w:r>
    </w:p>
    <w:p>
      <w:pPr>
        <w:spacing w:after="0"/>
      </w:pPr>
      <w:r>
        <w:rPr>
          <w:b w:val="0"/>
          <w:color w:val="808080"/>
          <w:sz w:val="18"/>
        </w:rPr>
        <w:t>당신 상사가 절 못 믿는군요. 건강한 태도죠. 그건 그렇고, 카를스루에 일은 곧 끝난다고 들었습니다. 축하드립니다.</w:t>
      </w:r>
    </w:p>
    <w:p>
      <w:pPr>
        <w:spacing w:before="160" w:after="20"/>
      </w:pPr>
      <w:r>
        <w:rPr>
          <w:b/>
          <w:color w:val="38761D"/>
          <w:sz w:val="20"/>
        </w:rPr>
        <w:t>JAN</w:t>
      </w:r>
      <w:r>
        <w:rPr>
          <w:b w:val="0"/>
          <w:color w:val="1A1A1A"/>
          <w:sz w:val="22"/>
        </w:rPr>
        <w:t xml:space="preserve">   Woher wissen Sie das?</w:t>
      </w:r>
    </w:p>
    <w:p>
      <w:pPr>
        <w:spacing w:after="0"/>
      </w:pPr>
      <w:r>
        <w:rPr>
          <w:b w:val="0"/>
          <w:color w:val="808080"/>
          <w:sz w:val="18"/>
        </w:rPr>
        <w:t>그걸 어떻게 아십니까?</w:t>
      </w:r>
    </w:p>
    <w:p>
      <w:pPr>
        <w:spacing w:before="160" w:after="20"/>
      </w:pPr>
      <w:r>
        <w:rPr>
          <w:b/>
          <w:color w:val="990000"/>
          <w:sz w:val="20"/>
        </w:rPr>
        <w:t>SEDOV</w:t>
      </w:r>
      <w:r>
        <w:rPr>
          <w:b w:val="0"/>
          <w:color w:val="1A1A1A"/>
          <w:sz w:val="22"/>
        </w:rPr>
        <w:t xml:space="preserve">   Berlin ist ein Dorf mit Botschaften. … Sie sind doch der Mann, der zählt, Herr Ostrowski. Man sagt, Sie führen im Amt die Liste, wer im Bundestag für Bernstein stimmen wird. Wie sieht es in Herrn Brückners Fraktion aus?</w:t>
      </w:r>
    </w:p>
    <w:p>
      <w:pPr>
        <w:spacing w:after="0"/>
      </w:pPr>
      <w:r>
        <w:rPr>
          <w:b w:val="0"/>
          <w:color w:val="808080"/>
          <w:sz w:val="18"/>
        </w:rPr>
        <w:t>베를린은 대사관이 딸린 시골 마을이니까요. …그런데 오스트로프스키 씨는 숫자를 세는 분이시잖습니까. 외무부에서 연방의회 누가 베른슈타인에 찬성할지 명단을 관리하신다고 들었습니다. 브뤼크너 교섭단체는 어떻습니까?</w:t>
      </w:r>
    </w:p>
    <w:p>
      <w:pPr>
        <w:spacing w:before="160" w:after="20"/>
      </w:pPr>
      <w:r>
        <w:rPr>
          <w:b/>
          <w:color w:val="38761D"/>
          <w:sz w:val="20"/>
        </w:rPr>
        <w:t>JAN</w:t>
      </w:r>
      <w:r>
        <w:rPr>
          <w:b w:val="0"/>
          <w:color w:val="1A1A1A"/>
          <w:sz w:val="22"/>
        </w:rPr>
        <w:t xml:space="preserve">   Gut. Der Parlamentarische Geschäftsführer hat mir am Montag gesagt, die Fraktion stehe geschlossen, keine Abweichler. Es gibt ein paar Fragen zu Lubmin, aber das ist normal.</w:t>
      </w:r>
    </w:p>
    <w:p>
      <w:pPr>
        <w:spacing w:after="0"/>
      </w:pPr>
      <w:r>
        <w:rPr>
          <w:b w:val="0"/>
          <w:color w:val="808080"/>
          <w:sz w:val="18"/>
        </w:rPr>
        <w:t>괜찮습니다. 원내 총무가 월요일에 교섭단체가 똘똘 뭉쳐 있고 이탈자는 없다고 했습니다. 루브민 관련해서 질문이 몇 개 있긴 한데, 그건 늘 있는 일이고요.</w:t>
      </w:r>
    </w:p>
    <w:p>
      <w:pPr>
        <w:spacing w:before="160" w:after="20"/>
      </w:pPr>
      <w:r>
        <w:rPr>
          <w:b/>
          <w:color w:val="990000"/>
          <w:sz w:val="20"/>
        </w:rPr>
        <w:t>SEDOV</w:t>
      </w:r>
      <w:r>
        <w:rPr>
          <w:b w:val="0"/>
          <w:color w:val="1A1A1A"/>
          <w:sz w:val="22"/>
        </w:rPr>
        <w:t xml:space="preserve">   Keine Abweichler. Interessant. Ihr Chef hat mir gerade eine andere Zahl genannt.</w:t>
      </w:r>
    </w:p>
    <w:p>
      <w:pPr>
        <w:spacing w:after="0"/>
      </w:pPr>
      <w:r>
        <w:rPr>
          <w:b w:val="0"/>
          <w:color w:val="808080"/>
          <w:sz w:val="18"/>
        </w:rPr>
        <w:t>이탈자가 없다. 흥미롭군요. 당신 상사는 방금 저한테 다른 숫자를 말했는데요.</w:t>
      </w:r>
    </w:p>
    <w:p>
      <w:pPr>
        <w:spacing w:before="160" w:after="20"/>
      </w:pPr>
      <w:r>
        <w:rPr>
          <w:b/>
          <w:color w:val="38761D"/>
          <w:sz w:val="20"/>
        </w:rPr>
        <w:t>JAN</w:t>
      </w:r>
      <w:r>
        <w:rPr>
          <w:b w:val="0"/>
          <w:color w:val="1A1A1A"/>
          <w:sz w:val="22"/>
        </w:rPr>
        <w:t xml:space="preserve">   Eine andere Zahl? Welche …</w:t>
      </w:r>
    </w:p>
    <w:p>
      <w:pPr>
        <w:spacing w:after="0"/>
      </w:pPr>
      <w:r>
        <w:rPr>
          <w:b w:val="0"/>
          <w:color w:val="808080"/>
          <w:sz w:val="18"/>
        </w:rPr>
        <w:t>다른 숫자요? 무슨…</w:t>
      </w:r>
    </w:p>
    <w:p>
      <w:pPr>
        <w:spacing w:before="160" w:after="20"/>
      </w:pPr>
      <w:r>
        <w:rPr>
          <w:b/>
          <w:color w:val="1F3864"/>
          <w:sz w:val="20"/>
        </w:rPr>
        <w:t>FALK</w:t>
      </w:r>
      <w:r>
        <w:rPr>
          <w:b w:val="0"/>
          <w:color w:val="1A1A1A"/>
          <w:sz w:val="22"/>
        </w:rPr>
        <w:t xml:space="preserve">   Jan, ist der Wagen schon da? … Herr Sedov, Sie haben sich mit meinem Referenten über Filme unterhalten, nehme ich an.</w:t>
      </w:r>
    </w:p>
    <w:p>
      <w:pPr>
        <w:spacing w:after="0"/>
      </w:pPr>
      <w:r>
        <w:rPr>
          <w:b w:val="0"/>
          <w:color w:val="808080"/>
          <w:sz w:val="18"/>
        </w:rPr>
        <w:t>얀, 차 벌써 왔어? …세도프 씨, 제 보좌관이랑 영화 얘기 하셨겠죠?</w:t>
      </w:r>
    </w:p>
    <w:p>
      <w:pPr>
        <w:spacing w:before="160" w:after="20"/>
      </w:pPr>
      <w:r>
        <w:rPr>
          <w:b/>
          <w:color w:val="990000"/>
          <w:sz w:val="20"/>
        </w:rPr>
        <w:t>SEDOV</w:t>
      </w:r>
      <w:r>
        <w:rPr>
          <w:b w:val="0"/>
          <w:color w:val="1A1A1A"/>
          <w:sz w:val="22"/>
        </w:rPr>
        <w:t xml:space="preserve">   Über Zahlen. Herr Ostrowski sagt: keine Abweichler. Sie sagen: elf. Einer von Ihnen beiden irrt sich, Herr Falk, und ich wüsste gern, wer.</w:t>
      </w:r>
    </w:p>
    <w:p>
      <w:pPr>
        <w:spacing w:after="0"/>
      </w:pPr>
      <w:r>
        <w:rPr>
          <w:b w:val="0"/>
          <w:color w:val="808080"/>
          <w:sz w:val="18"/>
        </w:rPr>
        <w:t>숫자 얘기요. 오스트로프스키 씨는 이탈자가 없다고 하고, 당신은 열하나라고 하네요. 두 분 중 한 분이 틀린 겁니다, 팔크 씨. 누군지 알고 싶군요.</w:t>
      </w:r>
    </w:p>
    <w:p>
      <w:pPr>
        <w:spacing w:before="160" w:after="20"/>
      </w:pPr>
      <w:r>
        <w:rPr>
          <w:b/>
          <w:color w:val="1F3864"/>
          <w:sz w:val="20"/>
        </w:rPr>
        <w:t>FALK</w:t>
      </w:r>
      <w:r>
        <w:rPr>
          <w:b w:val="0"/>
          <w:color w:val="1A1A1A"/>
          <w:sz w:val="22"/>
        </w:rPr>
        <w:t xml:space="preserve">   Keiner. Jan hat die Zahl, die ihm der Geschäftsführer am Telefon sagt, und der sagt, was er sagen muss, solange er noch hofft. Die elf stehen in keinem Vermerk. Deshalb habe ich sie Ihnen gesagt und nicht ihm.</w:t>
      </w:r>
    </w:p>
    <w:p>
      <w:pPr>
        <w:spacing w:after="0"/>
      </w:pPr>
      <w:r>
        <w:rPr>
          <w:b w:val="0"/>
          <w:color w:val="808080"/>
          <w:sz w:val="18"/>
        </w:rPr>
        <w:t>아무도 안 틀렸습니다. 얀은 원내 총무가 전화로 불러 주는 숫자를 갖고 있고, 총무는 아직 희망이 있는 동안엔 해야 할 말을 하죠. 열하나는 어떤 메모에도 없습니다. 그래서 그 숫자를 얀이 아니라 당신한테 말한 거고요.</w:t>
      </w:r>
    </w:p>
    <w:p>
      <w:pPr>
        <w:spacing w:before="160" w:after="20"/>
      </w:pPr>
      <w:r>
        <w:rPr>
          <w:b/>
          <w:color w:val="38761D"/>
          <w:sz w:val="20"/>
        </w:rPr>
        <w:t>JAN</w:t>
      </w:r>
      <w:r>
        <w:rPr>
          <w:b w:val="0"/>
          <w:color w:val="1A1A1A"/>
          <w:sz w:val="22"/>
        </w:rPr>
        <w:t xml:space="preserve">   Konstantin, ich habe die Liste seit Wochen, da ist niemand …</w:t>
      </w:r>
    </w:p>
    <w:p>
      <w:pPr>
        <w:spacing w:after="0"/>
      </w:pPr>
      <w:r>
        <w:rPr>
          <w:b w:val="0"/>
          <w:color w:val="808080"/>
          <w:sz w:val="18"/>
        </w:rPr>
        <w:t>콘스탄틴, 저 그 명단 몇 주째 갖고 있어요. 거기엔 아무도…</w:t>
      </w:r>
    </w:p>
    <w:p>
      <w:pPr>
        <w:spacing w:before="160" w:after="20"/>
      </w:pPr>
      <w:r>
        <w:rPr>
          <w:b/>
          <w:color w:val="1F3864"/>
          <w:sz w:val="20"/>
        </w:rPr>
        <w:t>FALK</w:t>
      </w:r>
      <w:r>
        <w:rPr>
          <w:b w:val="0"/>
          <w:color w:val="1A1A1A"/>
          <w:sz w:val="22"/>
        </w:rPr>
        <w:t xml:space="preserve">   Jan, hol bitte den Wagen. Jetzt.</w:t>
      </w:r>
    </w:p>
    <w:p>
      <w:pPr>
        <w:spacing w:after="0"/>
      </w:pPr>
      <w:r>
        <w:rPr>
          <w:b w:val="0"/>
          <w:color w:val="808080"/>
          <w:sz w:val="18"/>
        </w:rPr>
        <w:t>얀, 차 좀 가져와. 지금.</w:t>
      </w:r>
    </w:p>
    <w:p>
      <w:pPr>
        <w:spacing w:before="160" w:after="20"/>
      </w:pPr>
      <w:r>
        <w:rPr>
          <w:b/>
          <w:color w:val="990000"/>
          <w:sz w:val="20"/>
        </w:rPr>
        <w:t>SEDOV</w:t>
      </w:r>
      <w:r>
        <w:rPr>
          <w:b w:val="0"/>
          <w:color w:val="1A1A1A"/>
          <w:sz w:val="22"/>
        </w:rPr>
        <w:t xml:space="preserve">   Sie halten Ihren Referenten an der kurzen Leine, Herr Falk. Nach allem, was man über ihn geschrieben hat, verstehe ich das.</w:t>
      </w:r>
    </w:p>
    <w:p>
      <w:pPr>
        <w:spacing w:after="0"/>
      </w:pPr>
      <w:r>
        <w:rPr>
          <w:b w:val="0"/>
          <w:color w:val="808080"/>
          <w:sz w:val="18"/>
        </w:rPr>
        <w:t>보좌관 고삐를 짧게 쥐고 계시는군요, 팔크 씨. 그 친구에 대해 쓰인 걸 다 생각하면 이해가 갑니다.</w:t>
      </w:r>
    </w:p>
    <w:p>
      <w:pPr>
        <w:spacing w:before="160" w:after="20"/>
      </w:pPr>
      <w:r>
        <w:rPr>
          <w:b/>
          <w:color w:val="1F3864"/>
          <w:sz w:val="20"/>
        </w:rPr>
        <w:t>FALK</w:t>
      </w:r>
      <w:r>
        <w:rPr>
          <w:b w:val="0"/>
          <w:color w:val="1A1A1A"/>
          <w:sz w:val="22"/>
        </w:rPr>
        <w:t xml:space="preserve">   Ich halte meine Quellen von ihm fern, das ist ein Unterschied. Er glaubt, was auf Papier steht. Darum ist er ein guter Referent und noch kein Diplomat.</w:t>
      </w:r>
    </w:p>
    <w:p>
      <w:pPr>
        <w:spacing w:after="0"/>
      </w:pPr>
      <w:r>
        <w:rPr>
          <w:b w:val="0"/>
          <w:color w:val="808080"/>
          <w:sz w:val="18"/>
        </w:rPr>
        <w:t>제 출처를 그 친구한테서 떼어 놓는 겁니다. 그건 다르죠. 얀은 종이에 적힌 걸 믿어요. 그래서 좋은 보좌관이고, 아직 외교관은 아닌 겁니다.</w:t>
      </w:r>
    </w:p>
    <w:p>
      <w:pPr>
        <w:spacing w:before="160" w:after="20"/>
      </w:pPr>
      <w:r>
        <w:rPr>
          <w:b/>
          <w:color w:val="990000"/>
          <w:sz w:val="20"/>
        </w:rPr>
        <w:t>SEDOV</w:t>
      </w:r>
      <w:r>
        <w:rPr>
          <w:b w:val="0"/>
          <w:color w:val="1A1A1A"/>
          <w:sz w:val="22"/>
        </w:rPr>
        <w:t xml:space="preserve">   Und Sie glauben nicht, was auf Papier steht. … Gut. Ich werde Ihre elf nachzählen lassen, Sie verstehen. Nicht aus Misstrauen, aus Gewohnheit.</w:t>
      </w:r>
    </w:p>
    <w:p>
      <w:pPr>
        <w:spacing w:after="0"/>
      </w:pPr>
      <w:r>
        <w:rPr>
          <w:b w:val="0"/>
          <w:color w:val="808080"/>
          <w:sz w:val="18"/>
        </w:rPr>
        <w:t>그리고 당신은 종이에 적힌 걸 믿지 않고요. …좋습니다. 당신의 열하나는 따로 세어 보게 하겠습니다. 이해하시죠. 불신해서가 아니라 습관이라서요.</w:t>
      </w:r>
    </w:p>
    <w:p>
      <w:pPr>
        <w:spacing w:before="160" w:after="20"/>
      </w:pPr>
      <w:r>
        <w:rPr>
          <w:b/>
          <w:color w:val="1F3864"/>
          <w:sz w:val="20"/>
        </w:rPr>
        <w:t>FALK</w:t>
      </w:r>
      <w:r>
        <w:rPr>
          <w:b w:val="0"/>
          <w:color w:val="1A1A1A"/>
          <w:sz w:val="22"/>
        </w:rPr>
        <w:t xml:space="preserve">   Zählen Sie. Und jetzt zum Samstag.</w:t>
      </w:r>
    </w:p>
    <w:p>
      <w:pPr>
        <w:spacing w:after="0"/>
      </w:pPr>
      <w:r>
        <w:rPr>
          <w:b w:val="0"/>
          <w:color w:val="808080"/>
          <w:sz w:val="18"/>
        </w:rPr>
        <w:t>세어 보세요. 그리고 이제 토요일 얘기를 하죠.</w:t>
      </w:r>
    </w:p>
    <w:p>
      <w:pPr>
        <w:spacing w:before="160" w:after="20"/>
      </w:pPr>
      <w:r>
        <w:rPr>
          <w:b/>
          <w:color w:val="990000"/>
          <w:sz w:val="20"/>
        </w:rPr>
        <w:t>SEDOV</w:t>
      </w:r>
      <w:r>
        <w:rPr>
          <w:b w:val="0"/>
          <w:color w:val="1A1A1A"/>
          <w:sz w:val="22"/>
        </w:rPr>
        <w:t xml:space="preserve">   Samstag. Herr Kühn hat gestern sein Gnadengesuch an den Präsidenten unterschrieben und seine Berufung zurückgezogen. Herr Behrendt weigert sich. Ohne Gesuch keine Begnadigung, ohne Begnadigung kein Samstag. So ist das russische Recht.</w:t>
      </w:r>
    </w:p>
    <w:p>
      <w:pPr>
        <w:spacing w:after="0"/>
      </w:pPr>
      <w:r>
        <w:rPr>
          <w:b w:val="0"/>
          <w:color w:val="808080"/>
          <w:sz w:val="18"/>
        </w:rPr>
        <w:t>토요일. 퀸 씨는 어제 대통령 앞으로 사면 청원서에 서명하고 항소를 취하했습니다. 베렌트 씨는 거부하고 있고요. 청원 없으면 사면 없고, 사면 없으면 토요일도 없습니다. 그게 러시아 법입니다.</w:t>
      </w:r>
    </w:p>
    <w:p>
      <w:pPr>
        <w:spacing w:before="160" w:after="20"/>
      </w:pPr>
      <w:r>
        <w:rPr>
          <w:b/>
          <w:color w:val="1F3864"/>
          <w:sz w:val="20"/>
        </w:rPr>
        <w:t>FALK</w:t>
      </w:r>
      <w:r>
        <w:rPr>
          <w:b w:val="0"/>
          <w:color w:val="1A1A1A"/>
          <w:sz w:val="22"/>
        </w:rPr>
        <w:t xml:space="preserve">   Ein Gnadengesuch ist ein Geständnis mit Briefkopf. Sie verlangen von einem Historiker, dass er schriftlich bereut, Akten gelesen zu haben.</w:t>
      </w:r>
    </w:p>
    <w:p>
      <w:pPr>
        <w:spacing w:after="0"/>
      </w:pPr>
      <w:r>
        <w:rPr>
          <w:b w:val="0"/>
          <w:color w:val="808080"/>
          <w:sz w:val="18"/>
        </w:rPr>
        <w:t>사면 청원서는 서식 머리 붙은 자백이죠. 역사학자한테 문서를 읽은 걸 글로 뉘우치라는 겁니다.</w:t>
      </w:r>
    </w:p>
    <w:p>
      <w:pPr>
        <w:spacing w:before="160" w:after="20"/>
      </w:pPr>
      <w:r>
        <w:rPr>
          <w:b/>
          <w:color w:val="990000"/>
          <w:sz w:val="20"/>
        </w:rPr>
        <w:t>SEDOV</w:t>
      </w:r>
      <w:r>
        <w:rPr>
          <w:b w:val="0"/>
          <w:color w:val="1A1A1A"/>
          <w:sz w:val="22"/>
        </w:rPr>
        <w:t xml:space="preserve">   Ich verlange gar nichts, Moskau verlangt eine Unterschrift. Es ist nur eine Seite, Herr Falk. Ihr Vater hat damals auch nur eine Seite unterschrieben, und sehen Sie, wie lange man sich daran erinnert.</w:t>
      </w:r>
    </w:p>
    <w:p>
      <w:pPr>
        <w:spacing w:after="0"/>
      </w:pPr>
      <w:r>
        <w:rPr>
          <w:b w:val="0"/>
          <w:color w:val="808080"/>
          <w:sz w:val="18"/>
        </w:rPr>
        <w:t>저는 아무것도 요구 안 합니다. 모스크바가 서명 하나를 요구하는 거죠. 한 장일 뿐입니다, 팔크 씨. 아버님도 그때 딱 한 장에 서명하셨죠. 그런데 보세요, 사람들이 그걸 얼마나 오래 기억하는지.</w:t>
      </w:r>
    </w:p>
    <w:p>
      <w:pPr>
        <w:spacing w:before="160" w:after="20"/>
      </w:pPr>
      <w:r>
        <w:rPr>
          <w:b/>
          <w:color w:val="1F3864"/>
          <w:sz w:val="20"/>
        </w:rPr>
        <w:t>FALK</w:t>
      </w:r>
      <w:r>
        <w:rPr>
          <w:b w:val="0"/>
          <w:color w:val="1A1A1A"/>
          <w:sz w:val="22"/>
        </w:rPr>
        <w:t xml:space="preserve">   Dann sagen Sie Moskau, dass es auch anders geht. Ich rede mit seiner Familie.</w:t>
      </w:r>
    </w:p>
    <w:p>
      <w:pPr>
        <w:spacing w:after="0"/>
      </w:pPr>
      <w:r>
        <w:rPr>
          <w:b w:val="0"/>
          <w:color w:val="808080"/>
          <w:sz w:val="18"/>
        </w:rPr>
        <w:t>그럼 모스크바에 다른 방법도 있다고 전하세요. 저는 그 가족과 얘기해 보겠습니다.</w:t>
      </w:r>
    </w:p>
    <w:p>
      <w:pPr>
        <w:spacing w:before="160" w:after="20"/>
      </w:pPr>
      <w:r>
        <w:rPr>
          <w:b/>
          <w:color w:val="990000"/>
          <w:sz w:val="20"/>
        </w:rPr>
        <w:t>SEDOV</w:t>
      </w:r>
      <w:r>
        <w:rPr>
          <w:b w:val="0"/>
          <w:color w:val="1A1A1A"/>
          <w:sz w:val="22"/>
        </w:rPr>
        <w:t xml:space="preserve">   Bis Freitagmittag, Herr Falk. Danach wird dieser Samstag ein ganz gewöhnlicher Samstag. Ihr Wagen ist da. Grüßen Sie Herrn Ostrowski, er zählt sehr gewissenhaft.</w:t>
      </w:r>
    </w:p>
    <w:p>
      <w:pPr>
        <w:spacing w:after="0"/>
      </w:pPr>
      <w:r>
        <w:rPr>
          <w:b w:val="0"/>
          <w:color w:val="808080"/>
          <w:sz w:val="18"/>
        </w:rPr>
        <w:t>금요일 정오까지입니다, 팔크 씨. 그 뒤로는 이번 토요일이 그냥 평범한 토요일이 되는 거죠. 차가 왔네요. 오스트로프스키 씨한테 안부 전해 주세요. 아주 꼼꼼하게 세는 분이더군요.</w:t>
      </w:r>
    </w:p>
    <w:p>
      <w:pPr>
        <w:spacing w:before="400" w:after="240"/>
      </w:pPr>
      <w:r>
        <w:rPr>
          <w:b/>
          <w:color w:val="1F3864"/>
          <w:sz w:val="24"/>
        </w:rPr>
        <w:t>장면 3 — KÖNIGSTRASSE, IM DIENSTWAGEN</w:t>
      </w:r>
    </w:p>
    <w:p>
      <w:pPr>
        <w:spacing w:before="160" w:after="20"/>
      </w:pPr>
      <w:r>
        <w:rPr>
          <w:b/>
          <w:color w:val="38761D"/>
          <w:sz w:val="20"/>
        </w:rPr>
        <w:t>JAN</w:t>
      </w:r>
      <w:r>
        <w:rPr>
          <w:b w:val="0"/>
          <w:color w:val="1A1A1A"/>
          <w:sz w:val="22"/>
        </w:rPr>
        <w:t xml:space="preserve">   Elf. Konstantin, es gibt keine elf. Ich habe jeden Abgeordneten dieser Fraktion auf meiner Liste, mit Telefonnummer und Wahlkreis. Die zwei wackeligsten sind aus Rostock, und selbst die stimmen zu.</w:t>
      </w:r>
    </w:p>
    <w:p>
      <w:pPr>
        <w:spacing w:after="0"/>
      </w:pPr>
      <w:r>
        <w:rPr>
          <w:b w:val="0"/>
          <w:color w:val="808080"/>
          <w:sz w:val="18"/>
        </w:rPr>
        <w:t>열하나라니. 콘스탄틴, 열하나 같은 건 없어요. 그 교섭단체 의원 전원이 제 명단에 있다고요. 전화번호에 지역구까지. 제일 흔들리는 두 명이 로스토크 출신인데, 그 사람들조차 찬성이에요.</w:t>
      </w:r>
    </w:p>
    <w:p>
      <w:pPr>
        <w:spacing w:before="160" w:after="20"/>
      </w:pPr>
      <w:r>
        <w:rPr>
          <w:b/>
          <w:color w:val="1F3864"/>
          <w:sz w:val="20"/>
        </w:rPr>
        <w:t>FALK</w:t>
      </w:r>
      <w:r>
        <w:rPr>
          <w:b w:val="0"/>
          <w:color w:val="1A1A1A"/>
          <w:sz w:val="22"/>
        </w:rPr>
        <w:t xml:space="preserve">   Ich weiß.</w:t>
      </w:r>
    </w:p>
    <w:p>
      <w:pPr>
        <w:spacing w:after="0"/>
      </w:pPr>
      <w:r>
        <w:rPr>
          <w:b w:val="0"/>
          <w:color w:val="808080"/>
          <w:sz w:val="18"/>
        </w:rPr>
        <w:t>알아.</w:t>
      </w:r>
    </w:p>
    <w:p>
      <w:pPr>
        <w:spacing w:before="160" w:after="20"/>
      </w:pPr>
      <w:r>
        <w:rPr>
          <w:b/>
          <w:color w:val="38761D"/>
          <w:sz w:val="20"/>
        </w:rPr>
        <w:t>JAN</w:t>
      </w:r>
      <w:r>
        <w:rPr>
          <w:b w:val="0"/>
          <w:color w:val="1A1A1A"/>
          <w:sz w:val="22"/>
        </w:rPr>
        <w:t xml:space="preserve">   Du weißt es. … Dann hast du ihm absichtlich eine falsche Zahl gegeben, einem russischen Diplomaten. Und mich hast du vor ihm aussehen lassen wie einen Praktikanten, der nicht weiß, was im eigenen Haus läuft.</w:t>
      </w:r>
    </w:p>
    <w:p>
      <w:pPr>
        <w:spacing w:after="0"/>
      </w:pPr>
      <w:r>
        <w:rPr>
          <w:b w:val="0"/>
          <w:color w:val="808080"/>
          <w:sz w:val="18"/>
        </w:rPr>
        <w:t>안다고요. …그럼 일부러 틀린 숫자를 준 거네요. 러시아 외교관한테. 그리고 저는 그 사람 앞에서 자기 부처에서 무슨 일이 돌아가는지도 모르는 인턴처럼 만들었고요.</w:t>
      </w:r>
    </w:p>
    <w:p>
      <w:pPr>
        <w:spacing w:before="160" w:after="20"/>
      </w:pPr>
      <w:r>
        <w:rPr>
          <w:b/>
          <w:color w:val="1F3864"/>
          <w:sz w:val="20"/>
        </w:rPr>
        <w:t>FALK</w:t>
      </w:r>
      <w:r>
        <w:rPr>
          <w:b w:val="0"/>
          <w:color w:val="1A1A1A"/>
          <w:sz w:val="22"/>
        </w:rPr>
        <w:t xml:space="preserve">   Es tut mir leid, Jan. Es musste so aussehen. Wenn ich dich nicht kleingemacht hätte, hätte er dir geglaubt und nicht mir.</w:t>
      </w:r>
    </w:p>
    <w:p>
      <w:pPr>
        <w:spacing w:after="0"/>
      </w:pPr>
      <w:r>
        <w:rPr>
          <w:b w:val="0"/>
          <w:color w:val="808080"/>
          <w:sz w:val="18"/>
        </w:rPr>
        <w:t>미안하다, 얀. 그렇게 보여야 했어. 내가 널 깎아내리지 않았으면 그 사람은 내가 아니라 널 믿었을 거야.</w:t>
      </w:r>
    </w:p>
    <w:p>
      <w:pPr>
        <w:spacing w:before="160" w:after="20"/>
      </w:pPr>
      <w:r>
        <w:rPr>
          <w:b/>
          <w:color w:val="38761D"/>
          <w:sz w:val="20"/>
        </w:rPr>
        <w:t>JAN</w:t>
      </w:r>
      <w:r>
        <w:rPr>
          <w:b w:val="0"/>
          <w:color w:val="1A1A1A"/>
          <w:sz w:val="22"/>
        </w:rPr>
        <w:t xml:space="preserve">   Und er hätte recht gehabt. … Diese Zahl hast du dir nicht ausgedacht, so rechnest du nicht. Jemand hat sie dir gegeben, damit du sie weitergibst.</w:t>
      </w:r>
    </w:p>
    <w:p>
      <w:pPr>
        <w:spacing w:after="0"/>
      </w:pPr>
      <w:r>
        <w:rPr>
          <w:b w:val="0"/>
          <w:color w:val="808080"/>
          <w:sz w:val="18"/>
        </w:rPr>
        <w:t>그리고 그 사람 판단이 맞았겠죠. …이 숫자, 당신이 지어낸 거 아니잖아요. 당신은 그런 식으로 계산 안 해요. 누가 넘기라고 당신한테 준 거예요.</w:t>
      </w:r>
    </w:p>
    <w:p>
      <w:pPr>
        <w:spacing w:before="160" w:after="20"/>
      </w:pPr>
      <w:r>
        <w:rPr>
          <w:b/>
          <w:color w:val="1F3864"/>
          <w:sz w:val="20"/>
        </w:rPr>
        <w:t>FALK</w:t>
      </w:r>
      <w:r>
        <w:rPr>
          <w:b w:val="0"/>
          <w:color w:val="1A1A1A"/>
          <w:sz w:val="22"/>
        </w:rPr>
        <w:t xml:space="preserve">   Jan.</w:t>
      </w:r>
    </w:p>
    <w:p>
      <w:pPr>
        <w:spacing w:after="0"/>
      </w:pPr>
      <w:r>
        <w:rPr>
          <w:b w:val="0"/>
          <w:color w:val="808080"/>
          <w:sz w:val="18"/>
        </w:rPr>
        <w:t>얀.</w:t>
      </w:r>
    </w:p>
    <w:p>
      <w:pPr>
        <w:spacing w:before="160" w:after="20"/>
      </w:pPr>
      <w:r>
        <w:rPr>
          <w:b/>
          <w:color w:val="38761D"/>
          <w:sz w:val="20"/>
        </w:rPr>
        <w:t>JAN</w:t>
      </w:r>
      <w:r>
        <w:rPr>
          <w:b w:val="0"/>
          <w:color w:val="1A1A1A"/>
          <w:sz w:val="22"/>
        </w:rPr>
        <w:t xml:space="preserve">   Die Frau vom BND. Die Friedhöfe, die Termine um sechs Uhr früh, das Telefon, das nicht deins ist. Du arbeitest für sie, gegen Sedov.</w:t>
      </w:r>
    </w:p>
    <w:p>
      <w:pPr>
        <w:spacing w:after="0"/>
      </w:pPr>
      <w:r>
        <w:rPr>
          <w:b w:val="0"/>
          <w:color w:val="808080"/>
          <w:sz w:val="18"/>
        </w:rPr>
        <w:t>BND 그 여자죠. 묘지들, 새벽 여섯 시 약속들, 당신 것도 아닌 그 전화기. 당신, 그 여자 일을 하고 있는 거죠. 세도프를 상대로.</w:t>
      </w:r>
    </w:p>
    <w:p>
      <w:pPr>
        <w:spacing w:before="160" w:after="20"/>
      </w:pPr>
      <w:r>
        <w:rPr>
          <w:b/>
          <w:color w:val="1F3864"/>
          <w:sz w:val="20"/>
        </w:rPr>
        <w:t>FALK</w:t>
      </w:r>
      <w:r>
        <w:rPr>
          <w:b w:val="0"/>
          <w:color w:val="1A1A1A"/>
          <w:sz w:val="22"/>
        </w:rPr>
        <w:t xml:space="preserve">   Dazu sage ich nichts, weder heute noch später. Und du hast heute früh keine Zahl gehört.</w:t>
      </w:r>
    </w:p>
    <w:p>
      <w:pPr>
        <w:spacing w:after="0"/>
      </w:pPr>
      <w:r>
        <w:rPr>
          <w:b w:val="0"/>
          <w:color w:val="808080"/>
          <w:sz w:val="18"/>
        </w:rPr>
        <w:t>거기에 대해선 아무 말도 안 해. 오늘도, 나중에도. 그리고 넌 오늘 아침에 아무 숫자도 못 들은 거야.</w:t>
      </w:r>
    </w:p>
    <w:p>
      <w:pPr>
        <w:spacing w:before="160" w:after="20"/>
      </w:pPr>
      <w:r>
        <w:rPr>
          <w:b/>
          <w:color w:val="38761D"/>
          <w:sz w:val="20"/>
        </w:rPr>
        <w:t>JAN</w:t>
      </w:r>
      <w:r>
        <w:rPr>
          <w:b w:val="0"/>
          <w:color w:val="1A1A1A"/>
          <w:sz w:val="22"/>
        </w:rPr>
        <w:t xml:space="preserve">   Ich hätte beinahe alles kaputt gemacht, oder? Wenn du zehn Sekunden später zurückgekommen wärst …</w:t>
      </w:r>
    </w:p>
    <w:p>
      <w:pPr>
        <w:spacing w:after="0"/>
      </w:pPr>
      <w:r>
        <w:rPr>
          <w:b w:val="0"/>
          <w:color w:val="808080"/>
          <w:sz w:val="18"/>
        </w:rPr>
        <w:t>제가 하마터면 다 망칠 뻔했죠? 당신이 10초만 늦게 돌아왔으면…</w:t>
      </w:r>
    </w:p>
    <w:p>
      <w:pPr>
        <w:spacing w:before="160" w:after="20"/>
      </w:pPr>
      <w:r>
        <w:rPr>
          <w:b/>
          <w:color w:val="1F3864"/>
          <w:sz w:val="20"/>
        </w:rPr>
        <w:t>FALK</w:t>
      </w:r>
      <w:r>
        <w:rPr>
          <w:b w:val="0"/>
          <w:color w:val="1A1A1A"/>
          <w:sz w:val="22"/>
        </w:rPr>
        <w:t xml:space="preserve">   Dann hätte er gewusst, dass einer von uns lügt. Vielleicht weiß er es ohnehin. Er lässt nachzählen.</w:t>
      </w:r>
    </w:p>
    <w:p>
      <w:pPr>
        <w:spacing w:after="0"/>
      </w:pPr>
      <w:r>
        <w:rPr>
          <w:b w:val="0"/>
          <w:color w:val="808080"/>
          <w:sz w:val="18"/>
        </w:rPr>
        <w:t>그럼 우리 둘 중 하나가 거짓말한다는 걸 알았겠지. 어쩌면 이미 알지도 몰라. 다시 세어 보게 한다잖아.</w:t>
      </w:r>
    </w:p>
    <w:p>
      <w:pPr>
        <w:spacing w:before="160" w:after="20"/>
      </w:pPr>
      <w:r>
        <w:rPr>
          <w:b/>
          <w:color w:val="38761D"/>
          <w:sz w:val="20"/>
        </w:rPr>
        <w:t>JAN</w:t>
      </w:r>
      <w:r>
        <w:rPr>
          <w:b w:val="0"/>
          <w:color w:val="1A1A1A"/>
          <w:sz w:val="22"/>
        </w:rPr>
        <w:t xml:space="preserve">   Und wenn jemand bei Brückners Leuten nachfragt, heißt es dort: keine Abweichler. Dann bist du geliefert.</w:t>
      </w:r>
    </w:p>
    <w:p>
      <w:pPr>
        <w:spacing w:after="0"/>
      </w:pPr>
      <w:r>
        <w:rPr>
          <w:b w:val="0"/>
          <w:color w:val="808080"/>
          <w:sz w:val="18"/>
        </w:rPr>
        <w:t>그런데 누가 브뤼크너 쪽 사람들한테 물어보면 이탈자 없다고 할 거예요. 그럼 당신 끝장이에요.</w:t>
      </w:r>
    </w:p>
    <w:p>
      <w:pPr>
        <w:spacing w:before="160" w:after="20"/>
      </w:pPr>
      <w:r>
        <w:rPr>
          <w:b/>
          <w:color w:val="1F3864"/>
          <w:sz w:val="20"/>
        </w:rPr>
        <w:t>FALK</w:t>
      </w:r>
      <w:r>
        <w:rPr>
          <w:b w:val="0"/>
          <w:color w:val="1A1A1A"/>
          <w:sz w:val="22"/>
        </w:rPr>
        <w:t xml:space="preserve">   Vielleicht. Vielleicht erzählt ihm aber auch jemand, was er hören will. In dieser Stadt gibt es mehr Leute, die Sedov gefallen wollen, als Abgeordnete in Brückners Fraktion.</w:t>
      </w:r>
    </w:p>
    <w:p>
      <w:pPr>
        <w:spacing w:after="0"/>
      </w:pPr>
      <w:r>
        <w:rPr>
          <w:b w:val="0"/>
          <w:color w:val="808080"/>
          <w:sz w:val="18"/>
        </w:rPr>
        <w:t>그럴지도. 하지만 누군가 그 사람이 듣고 싶은 말을 해 줄지도 모르지. 이 도시엔 세도프 마음에 들고 싶은 사람이 브뤼크너 교섭단체 의원 수보다 많거든.</w:t>
      </w:r>
    </w:p>
    <w:p>
      <w:pPr>
        <w:spacing w:before="160" w:after="20"/>
      </w:pPr>
      <w:r>
        <w:rPr>
          <w:b/>
          <w:color w:val="38761D"/>
          <w:sz w:val="20"/>
        </w:rPr>
        <w:t>JAN</w:t>
      </w:r>
      <w:r>
        <w:rPr>
          <w:b w:val="0"/>
          <w:color w:val="1A1A1A"/>
          <w:sz w:val="22"/>
        </w:rPr>
        <w:t xml:space="preserve">   Du weißt, dass ich seit Wochen deine Lügen zähle. Heute höre ich damit auf.</w:t>
      </w:r>
    </w:p>
    <w:p>
      <w:pPr>
        <w:spacing w:after="0"/>
      </w:pPr>
      <w:r>
        <w:rPr>
          <w:b w:val="0"/>
          <w:color w:val="808080"/>
          <w:sz w:val="18"/>
        </w:rPr>
        <w:t>제가 몇 주째 당신 거짓말 세고 있는 거 알죠. 오늘부로 그만둘래요.</w:t>
      </w:r>
    </w:p>
    <w:p>
      <w:pPr>
        <w:spacing w:before="160" w:after="20"/>
      </w:pPr>
      <w:r>
        <w:rPr>
          <w:b/>
          <w:color w:val="1F3864"/>
          <w:sz w:val="20"/>
        </w:rPr>
        <w:t>FALK</w:t>
      </w:r>
      <w:r>
        <w:rPr>
          <w:b w:val="0"/>
          <w:color w:val="1A1A1A"/>
          <w:sz w:val="22"/>
        </w:rPr>
        <w:t xml:space="preserve">   Weil es zu viele geworden sind?</w:t>
      </w:r>
    </w:p>
    <w:p>
      <w:pPr>
        <w:spacing w:after="0"/>
      </w:pPr>
      <w:r>
        <w:rPr>
          <w:b w:val="0"/>
          <w:color w:val="808080"/>
          <w:sz w:val="18"/>
        </w:rPr>
        <w:t>너무 많아져서?</w:t>
      </w:r>
    </w:p>
    <w:p>
      <w:pPr>
        <w:spacing w:before="160" w:after="20"/>
      </w:pPr>
      <w:r>
        <w:rPr>
          <w:b/>
          <w:color w:val="38761D"/>
          <w:sz w:val="20"/>
        </w:rPr>
        <w:t>JAN</w:t>
      </w:r>
      <w:r>
        <w:rPr>
          <w:b w:val="0"/>
          <w:color w:val="1A1A1A"/>
          <w:sz w:val="22"/>
        </w:rPr>
        <w:t xml:space="preserve">   Weil ich nicht mehr weiß, welche davon deine sind und welche du für andere erzählst. … Eine Bedingung. Wenn sich herausstellt, dass Winter mit Sedov redet, will ich es als Erster wissen. Vor Lehnert. Vor der Frau vom Friedhof.</w:t>
      </w:r>
    </w:p>
    <w:p>
      <w:pPr>
        <w:spacing w:after="0"/>
      </w:pPr>
      <w:r>
        <w:rPr>
          <w:b w:val="0"/>
          <w:color w:val="808080"/>
          <w:sz w:val="18"/>
        </w:rPr>
        <w:t>어떤 게 당신 거짓말이고 어떤 게 남 대신 하는 거짓말인지 이젠 모르겠어서요. …조건 하나요. 세도프랑 얘기하는 게 빈터라는 게 밝혀지면 제가 제일 먼저 알고 싶어요. 레너트보다 먼저. 묘지 그 여자보다도 먼저.</w:t>
      </w:r>
    </w:p>
    <w:p>
      <w:pPr>
        <w:spacing w:before="160" w:after="20"/>
      </w:pPr>
      <w:r>
        <w:rPr>
          <w:b/>
          <w:color w:val="1F3864"/>
          <w:sz w:val="20"/>
        </w:rPr>
        <w:t>FALK</w:t>
      </w:r>
      <w:r>
        <w:rPr>
          <w:b w:val="0"/>
          <w:color w:val="1A1A1A"/>
          <w:sz w:val="22"/>
        </w:rPr>
        <w:t xml:space="preserve">   Abgemacht. … Und jetzt das, was ich wirklich von dir brauche. Was meldet die Botschaft in Moskau über Behrendt?</w:t>
      </w:r>
    </w:p>
    <w:p>
      <w:pPr>
        <w:spacing w:after="0"/>
      </w:pPr>
      <w:r>
        <w:rPr>
          <w:b w:val="0"/>
          <w:color w:val="808080"/>
          <w:sz w:val="18"/>
        </w:rPr>
        <w:t>약속할게. …그리고 이제 정말 너한테 필요한 거. 모스크바 대사관은 베렌트에 대해 뭐라고 보고했어?</w:t>
      </w:r>
    </w:p>
    <w:p>
      <w:pPr>
        <w:spacing w:before="160" w:after="20"/>
      </w:pPr>
      <w:r>
        <w:rPr>
          <w:b/>
          <w:color w:val="38761D"/>
          <w:sz w:val="20"/>
        </w:rPr>
        <w:t>JAN</w:t>
      </w:r>
      <w:r>
        <w:rPr>
          <w:b w:val="0"/>
          <w:color w:val="1A1A1A"/>
          <w:sz w:val="22"/>
        </w:rPr>
        <w:t xml:space="preserve">   Der Konsul war gestern in Lefortowo. Behrendt ist dünn, aber stabil, das Insulin kommt. Er hat das Gnadengesuch zurückgegeben, ohne Unterschrift, und dem Konsul einen Brief für seine Mutter mitgegeben.</w:t>
      </w:r>
    </w:p>
    <w:p>
      <w:pPr>
        <w:spacing w:after="0"/>
      </w:pPr>
      <w:r>
        <w:rPr>
          <w:b w:val="0"/>
          <w:color w:val="808080"/>
          <w:sz w:val="18"/>
        </w:rPr>
        <w:t>영사가 어제 레포르토보에 다녀왔어요. 베렌트는 말랐지만 안정적이고 인슐린도 들어간대요. 사면 청원서는 서명 없이 돌려줬고, 영사한테 어머니한테 전할 편지를 맡겼대요.</w:t>
      </w:r>
    </w:p>
    <w:p>
      <w:pPr>
        <w:spacing w:before="160" w:after="20"/>
      </w:pPr>
      <w:r>
        <w:rPr>
          <w:b/>
          <w:color w:val="1F3864"/>
          <w:sz w:val="20"/>
        </w:rPr>
        <w:t>FALK</w:t>
      </w:r>
      <w:r>
        <w:rPr>
          <w:b w:val="0"/>
          <w:color w:val="1A1A1A"/>
          <w:sz w:val="22"/>
        </w:rPr>
        <w:t xml:space="preserve">   Und wo ist die Mutter heute?</w:t>
      </w:r>
    </w:p>
    <w:p>
      <w:pPr>
        <w:spacing w:after="0"/>
      </w:pPr>
      <w:r>
        <w:rPr>
          <w:b w:val="0"/>
          <w:color w:val="808080"/>
          <w:sz w:val="18"/>
        </w:rPr>
        <w:t>어머니는 오늘 어디 계셔?</w:t>
      </w:r>
    </w:p>
    <w:p>
      <w:pPr>
        <w:spacing w:before="160" w:after="20"/>
      </w:pPr>
      <w:r>
        <w:rPr>
          <w:b/>
          <w:color w:val="38761D"/>
          <w:sz w:val="20"/>
        </w:rPr>
        <w:t>JAN</w:t>
      </w:r>
      <w:r>
        <w:rPr>
          <w:b w:val="0"/>
          <w:color w:val="1A1A1A"/>
          <w:sz w:val="22"/>
        </w:rPr>
        <w:t xml:space="preserve">   Es ist Donnerstag, Konstantin. Wo sie jeden Donnerstag ist: vor dem Kanzleramt, mit dem Foto.</w:t>
      </w:r>
    </w:p>
    <w:p>
      <w:pPr>
        <w:spacing w:after="0"/>
      </w:pPr>
      <w:r>
        <w:rPr>
          <w:b w:val="0"/>
          <w:color w:val="808080"/>
          <w:sz w:val="18"/>
        </w:rPr>
        <w:t>오늘 목요일이잖아요, 콘스탄틴. 목요일마다 계시는 데요. 총리실 앞에, 사진 들고.</w:t>
      </w:r>
    </w:p>
    <w:p>
      <w:pPr>
        <w:spacing w:before="400" w:after="240"/>
      </w:pPr>
      <w:r>
        <w:rPr>
          <w:b/>
          <w:color w:val="1F3864"/>
          <w:sz w:val="24"/>
        </w:rPr>
        <w:t>절정 — VOR DEM KANZLERAMT</w:t>
      </w:r>
    </w:p>
    <w:p>
      <w:pPr>
        <w:spacing w:before="160" w:after="20"/>
      </w:pPr>
      <w:r>
        <w:rPr>
          <w:b/>
          <w:color w:val="0B5394"/>
          <w:sz w:val="20"/>
        </w:rPr>
        <w:t>GESINE</w:t>
      </w:r>
      <w:r>
        <w:rPr>
          <w:b w:val="0"/>
          <w:color w:val="1A1A1A"/>
          <w:sz w:val="22"/>
        </w:rPr>
        <w:t xml:space="preserve">   Sie sind nicht von der Presse. Die Presse kommt nur noch am ersten Donnerstag im Monat.</w:t>
      </w:r>
    </w:p>
    <w:p>
      <w:pPr>
        <w:spacing w:after="0"/>
      </w:pPr>
      <w:r>
        <w:rPr>
          <w:b w:val="0"/>
          <w:color w:val="808080"/>
          <w:sz w:val="18"/>
        </w:rPr>
        <w:t>기자는 아니시네요. 기자들은 이제 매달 첫째 목요일에만 와요.</w:t>
      </w:r>
    </w:p>
    <w:p>
      <w:pPr>
        <w:spacing w:before="160" w:after="20"/>
      </w:pPr>
      <w:r>
        <w:rPr>
          <w:b/>
          <w:color w:val="1F3864"/>
          <w:sz w:val="20"/>
        </w:rPr>
        <w:t>FALK</w:t>
      </w:r>
      <w:r>
        <w:rPr>
          <w:b w:val="0"/>
          <w:color w:val="1A1A1A"/>
          <w:sz w:val="22"/>
        </w:rPr>
        <w:t xml:space="preserve">   Konstantin Falk, Auswärtiges Amt. Frau Behrendt, ich würde gern mit Ihnen über Lukas sprechen. Vielleicht nicht vor den Kameras, sondern dort drüben an der Spree.</w:t>
      </w:r>
    </w:p>
    <w:p>
      <w:pPr>
        <w:spacing w:after="0"/>
      </w:pPr>
      <w:r>
        <w:rPr>
          <w:b w:val="0"/>
          <w:color w:val="808080"/>
          <w:sz w:val="18"/>
        </w:rPr>
        <w:t>외무부의 콘스탄틴 팔크입니다. 베렌트 부인, 루카스 얘기를 좀 나누고 싶습니다. 카메라 앞 말고, 저기 슈프레강 쪽에서요.</w:t>
      </w:r>
    </w:p>
    <w:p>
      <w:pPr>
        <w:spacing w:before="160" w:after="20"/>
      </w:pPr>
      <w:r>
        <w:rPr>
          <w:b/>
          <w:color w:val="0B5394"/>
          <w:sz w:val="20"/>
        </w:rPr>
        <w:t>GESINE</w:t>
      </w:r>
      <w:r>
        <w:rPr>
          <w:b w:val="0"/>
          <w:color w:val="1A1A1A"/>
          <w:sz w:val="22"/>
        </w:rPr>
        <w:t xml:space="preserve">   Ich stehe seit einem Jahr hier, Herr Falk. In dieser Zeit hat mir das Auswärtige Amt neun Briefe geschrieben, alle mit dem Satz «Wir setzen uns auf allen Ebenen ein». Was ist heute anders?</w:t>
      </w:r>
    </w:p>
    <w:p>
      <w:pPr>
        <w:spacing w:after="0"/>
      </w:pPr>
      <w:r>
        <w:rPr>
          <w:b w:val="0"/>
          <w:color w:val="808080"/>
          <w:sz w:val="18"/>
        </w:rPr>
        <w:t>1년째 여기 서 있어요, 팔크 씨. 그동안 외무부가 편지를 아홉 통 보냈죠. 하나같이 «모든 차원에서 힘쓰고 있습니다»라는 문장이 들어 있었고요. 오늘은 뭐가 다른가요?</w:t>
      </w:r>
    </w:p>
    <w:p>
      <w:pPr>
        <w:spacing w:before="160" w:after="20"/>
      </w:pPr>
      <w:r>
        <w:rPr>
          <w:b/>
          <w:color w:val="1F3864"/>
          <w:sz w:val="20"/>
        </w:rPr>
        <w:t>FALK</w:t>
      </w:r>
      <w:r>
        <w:rPr>
          <w:b w:val="0"/>
          <w:color w:val="1A1A1A"/>
          <w:sz w:val="22"/>
        </w:rPr>
        <w:t xml:space="preserve">   Heute gibt es eine Brücke. Ich kann Ihnen nicht sagen, wann und wo. Aber es gibt sie, und Lukas könnte sehr bald darübergehen.</w:t>
      </w:r>
    </w:p>
    <w:p>
      <w:pPr>
        <w:spacing w:after="0"/>
      </w:pPr>
      <w:r>
        <w:rPr>
          <w:b w:val="0"/>
          <w:color w:val="808080"/>
          <w:sz w:val="18"/>
        </w:rPr>
        <w:t>오늘은 다리가 하나 있습니다. 언제, 어디인지는 말씀드릴 수 없어요. 하지만 다리는 있고, 루카스가 아주 곧 그 다리를 건널 수도 있습니다.</w:t>
      </w:r>
    </w:p>
    <w:p>
      <w:pPr>
        <w:spacing w:before="160" w:after="20"/>
      </w:pPr>
      <w:r>
        <w:rPr>
          <w:b/>
          <w:color w:val="0B5394"/>
          <w:sz w:val="20"/>
        </w:rPr>
        <w:t>GESINE</w:t>
      </w:r>
      <w:r>
        <w:rPr>
          <w:b w:val="0"/>
          <w:color w:val="1A1A1A"/>
          <w:sz w:val="22"/>
        </w:rPr>
        <w:t xml:space="preserve">   Wenn er unterschreibt. Das wollen Sie doch sagen. Heute Mittag hat mir jemand vom Konsulardienst seinen Brief gebracht, eine Kopie aus Moskau. Wollen Sie hören, was mein Sohn schreibt?</w:t>
      </w:r>
    </w:p>
    <w:p>
      <w:pPr>
        <w:spacing w:after="0"/>
      </w:pPr>
      <w:r>
        <w:rPr>
          <w:b w:val="0"/>
          <w:color w:val="808080"/>
          <w:sz w:val="18"/>
        </w:rPr>
        <w:t>그 애가 서명하면요. 그 말씀 하시려는 거잖아요. 오늘 점심에 영사과에서 누가 아들 편지를 갖다줬어요. 모스크바에서 온 사본이요. 우리 아들이 뭐라고 썼는지 들어 보실래요?</w:t>
      </w:r>
    </w:p>
    <w:p>
      <w:pPr>
        <w:spacing w:before="160" w:after="20"/>
      </w:pPr>
      <w:r>
        <w:rPr>
          <w:b/>
          <w:color w:val="1F3864"/>
          <w:sz w:val="20"/>
        </w:rPr>
        <w:t>FALK</w:t>
      </w:r>
      <w:r>
        <w:rPr>
          <w:b w:val="0"/>
          <w:color w:val="1A1A1A"/>
          <w:sz w:val="22"/>
        </w:rPr>
        <w:t xml:space="preserve">   Wenn Sie es mir vorlesen möchten.</w:t>
      </w:r>
    </w:p>
    <w:p>
      <w:pPr>
        <w:spacing w:after="0"/>
      </w:pPr>
      <w:r>
        <w:rPr>
          <w:b w:val="0"/>
          <w:color w:val="808080"/>
          <w:sz w:val="18"/>
        </w:rPr>
        <w:t>읽어 주시겠다면요.</w:t>
      </w:r>
    </w:p>
    <w:p>
      <w:pPr>
        <w:spacing w:before="160" w:after="20"/>
      </w:pPr>
      <w:r>
        <w:rPr>
          <w:b/>
          <w:color w:val="0B5394"/>
          <w:sz w:val="20"/>
        </w:rPr>
        <w:t>GESINE</w:t>
      </w:r>
      <w:r>
        <w:rPr>
          <w:b w:val="0"/>
          <w:color w:val="1A1A1A"/>
          <w:sz w:val="22"/>
        </w:rPr>
        <w:t xml:space="preserve">   «Mama, sie wollen, dass ich um Gnade bitte, weil ich in einem Archiv gelesen habe. Wenn ich das unterschreibe, haben sie recht gehabt, und alle, deren Akten ich fotografiert habe, haben unrecht. Schtscharanski hat nie um Gnade gebeten, neun Jahre lang nicht. Und er ist trotzdem über die Brücke gegangen. Im Zickzack.»</w:t>
      </w:r>
    </w:p>
    <w:p>
      <w:pPr>
        <w:spacing w:after="0"/>
      </w:pPr>
      <w:r>
        <w:rPr>
          <w:b w:val="0"/>
          <w:color w:val="808080"/>
          <w:sz w:val="18"/>
        </w:rPr>
        <w:t>«엄마, 저 사람들은 내가 문서고에서 뭘 읽었다는 이유로 자비를 구하래요. 내가 거기 서명하면 저 사람들이 옳았던 게 되고, 내가 사진 찍은 문서 속 사람들은 전부 틀린 게 돼요. 샤란스키는 한 번도 자비를 구하지 않았어요. 9년 동안이나요. 그런데도 그 다리를 건넜죠. 지그재그로.»</w:t>
      </w:r>
    </w:p>
    <w:p>
      <w:pPr>
        <w:spacing w:before="160" w:after="20"/>
      </w:pPr>
      <w:r>
        <w:rPr>
          <w:b/>
          <w:color w:val="1F3864"/>
          <w:sz w:val="20"/>
        </w:rPr>
        <w:t>FALK</w:t>
      </w:r>
      <w:r>
        <w:rPr>
          <w:b w:val="0"/>
          <w:color w:val="1A1A1A"/>
          <w:sz w:val="22"/>
        </w:rPr>
        <w:t xml:space="preserve">   Er kennt die Geschichte dieser Brücke.</w:t>
      </w:r>
    </w:p>
    <w:p>
      <w:pPr>
        <w:spacing w:after="0"/>
      </w:pPr>
      <w:r>
        <w:rPr>
          <w:b w:val="0"/>
          <w:color w:val="808080"/>
          <w:sz w:val="18"/>
        </w:rPr>
        <w:t>그 다리 역사를 알고 있군요.</w:t>
      </w:r>
    </w:p>
    <w:p>
      <w:pPr>
        <w:spacing w:before="160" w:after="20"/>
      </w:pPr>
      <w:r>
        <w:rPr>
          <w:b/>
          <w:color w:val="0B5394"/>
          <w:sz w:val="20"/>
        </w:rPr>
        <w:t>GESINE</w:t>
      </w:r>
      <w:r>
        <w:rPr>
          <w:b w:val="0"/>
          <w:color w:val="1A1A1A"/>
          <w:sz w:val="22"/>
        </w:rPr>
        <w:t xml:space="preserve">   Er ist Historiker. Schon als Kind hat er mir auf jeder Brücke erzählt, was dort einmal passiert ist. Und Sie, Herr Falk? Sind Sie gekommen, damit ich ihm schreibe, er soll unterschreiben?</w:t>
      </w:r>
    </w:p>
    <w:p>
      <w:pPr>
        <w:spacing w:after="0"/>
      </w:pPr>
      <w:r>
        <w:rPr>
          <w:b w:val="0"/>
          <w:color w:val="808080"/>
          <w:sz w:val="18"/>
        </w:rPr>
        <w:t>역사학자니까요. 어릴 때부터 다리만 건너면 거기서 예전에 무슨 일이 있었는지 저한테 얘기해 줬어요. 그럼 팔크 씨는요? 아들한테 서명하라고 편지 쓰게 하려고 오신 거예요?</w:t>
      </w:r>
    </w:p>
    <w:p>
      <w:pPr>
        <w:spacing w:before="160" w:after="20"/>
      </w:pPr>
      <w:r>
        <w:rPr>
          <w:b/>
          <w:color w:val="1F3864"/>
          <w:sz w:val="20"/>
        </w:rPr>
        <w:t>FALK</w:t>
      </w:r>
      <w:r>
        <w:rPr>
          <w:b w:val="0"/>
          <w:color w:val="1A1A1A"/>
          <w:sz w:val="22"/>
        </w:rPr>
        <w:t xml:space="preserve">   Ehrlich gesagt, ja. Ich wollte Ihnen erklären, dass ein Gnadengesuch nur ein Formular ist, dass es in Deutschland niemand für ein Geständnis halten würde und dass das Insulin in Lefortowo nicht auf Grundsätze wartet.</w:t>
      </w:r>
    </w:p>
    <w:p>
      <w:pPr>
        <w:spacing w:after="0"/>
      </w:pPr>
      <w:r>
        <w:rPr>
          <w:b w:val="0"/>
          <w:color w:val="808080"/>
          <w:sz w:val="18"/>
        </w:rPr>
        <w:t>솔직히 말씀드리면, 네. 사면 청원서는 서식일 뿐이고, 독일에선 아무도 그걸 자백으로 여기지 않을 거고, 레포르토보의 인슐린은 원칙을 기다려 주지 않는다고 설명드리려 했습니다.</w:t>
      </w:r>
    </w:p>
    <w:p>
      <w:pPr>
        <w:spacing w:before="160" w:after="20"/>
      </w:pPr>
      <w:r>
        <w:rPr>
          <w:b/>
          <w:color w:val="0B5394"/>
          <w:sz w:val="20"/>
        </w:rPr>
        <w:t>GESINE</w:t>
      </w:r>
      <w:r>
        <w:rPr>
          <w:b w:val="0"/>
          <w:color w:val="1A1A1A"/>
          <w:sz w:val="22"/>
        </w:rPr>
        <w:t xml:space="preserve">   Und jetzt?</w:t>
      </w:r>
    </w:p>
    <w:p>
      <w:pPr>
        <w:spacing w:after="0"/>
      </w:pPr>
      <w:r>
        <w:rPr>
          <w:b w:val="0"/>
          <w:color w:val="808080"/>
          <w:sz w:val="18"/>
        </w:rPr>
        <w:t>그런데 지금은요?</w:t>
      </w:r>
    </w:p>
    <w:p>
      <w:pPr>
        <w:spacing w:before="160" w:after="20"/>
      </w:pPr>
      <w:r>
        <w:rPr>
          <w:b/>
          <w:color w:val="1F3864"/>
          <w:sz w:val="20"/>
        </w:rPr>
        <w:t>FALK</w:t>
      </w:r>
      <w:r>
        <w:rPr>
          <w:b w:val="0"/>
          <w:color w:val="1A1A1A"/>
          <w:sz w:val="22"/>
        </w:rPr>
        <w:t xml:space="preserve">   Jetzt habe ich den Brief gehört. Und heute früh habe ich selbst gesagt, ein Gnadengesuch sei ein Geständnis mit Briefkopf. Ich kann von Ihrem Sohn nicht verlangen, was ich selbst nicht unterschreiben würde.</w:t>
      </w:r>
    </w:p>
    <w:p>
      <w:pPr>
        <w:spacing w:after="0"/>
      </w:pPr>
      <w:r>
        <w:rPr>
          <w:b w:val="0"/>
          <w:color w:val="808080"/>
          <w:sz w:val="18"/>
        </w:rPr>
        <w:t>지금은 편지를 들었습니다. 그리고 오늘 아침에 제 입으로 사면 청원서는 서식 머리 붙은 자백이라고 했죠. 저라도 서명하지 않을 걸 아드님한테 요구할 순 없습니다.</w:t>
      </w:r>
    </w:p>
    <w:p>
      <w:pPr>
        <w:spacing w:before="160" w:after="20"/>
      </w:pPr>
      <w:r>
        <w:rPr>
          <w:b/>
          <w:color w:val="0B5394"/>
          <w:sz w:val="20"/>
        </w:rPr>
        <w:t>GESINE</w:t>
      </w:r>
      <w:r>
        <w:rPr>
          <w:b w:val="0"/>
          <w:color w:val="1A1A1A"/>
          <w:sz w:val="22"/>
        </w:rPr>
        <w:t xml:space="preserve">   Dann bleibt er dort.</w:t>
      </w:r>
    </w:p>
    <w:p>
      <w:pPr>
        <w:spacing w:after="0"/>
      </w:pPr>
      <w:r>
        <w:rPr>
          <w:b w:val="0"/>
          <w:color w:val="808080"/>
          <w:sz w:val="18"/>
        </w:rPr>
        <w:t>그럼 그 애는 거기 남는 거네요.</w:t>
      </w:r>
    </w:p>
    <w:p>
      <w:pPr>
        <w:spacing w:before="160" w:after="20"/>
      </w:pPr>
      <w:r>
        <w:rPr>
          <w:b/>
          <w:color w:val="1F3864"/>
          <w:sz w:val="20"/>
        </w:rPr>
        <w:t>FALK</w:t>
      </w:r>
      <w:r>
        <w:rPr>
          <w:b w:val="0"/>
          <w:color w:val="1A1A1A"/>
          <w:sz w:val="22"/>
        </w:rPr>
        <w:t xml:space="preserve">   Nein. 1986 hat Moskau Schtscharanski ohne Gesuch ausgewiesen, per Dekret. Was damals ging, geht heute auch, es dauert nur länger. Frau Behrendt, ich muss Sie etwas fragen, und ich brauche eine ehrliche Antwort: Hält Lukas noch drei, vier Wochen durch?</w:t>
      </w:r>
    </w:p>
    <w:p>
      <w:pPr>
        <w:spacing w:after="0"/>
      </w:pPr>
      <w:r>
        <w:rPr>
          <w:b w:val="0"/>
          <w:color w:val="808080"/>
          <w:sz w:val="18"/>
        </w:rPr>
        <w:t>아닙니다. 1986년에 모스크바는 샤란스키를 청원서 없이 법령으로 추방했습니다. 그때 됐던 건 지금도 됩니다. 시간이 더 걸릴 뿐이죠. 베렌트 부인, 하나 여쭤야겠습니다. 솔직한 대답이 필요해요. 루카스가 3주, 4주 더 버틸 수 있을까요?</w:t>
      </w:r>
    </w:p>
    <w:p>
      <w:pPr>
        <w:spacing w:before="160" w:after="20"/>
      </w:pPr>
      <w:r>
        <w:rPr>
          <w:b/>
          <w:color w:val="0B5394"/>
          <w:sz w:val="20"/>
        </w:rPr>
        <w:t>GESINE</w:t>
      </w:r>
      <w:r>
        <w:rPr>
          <w:b w:val="0"/>
          <w:color w:val="1A1A1A"/>
          <w:sz w:val="22"/>
        </w:rPr>
        <w:t xml:space="preserve">   Er hat ein Jahr durchgehalten, ohne dass ihm irgendjemand eine Brücke versprochen hat. … Wenn er sein Insulin pünktlich bekommt, hält er alles aus. Wenn nicht, hält er gar nichts aus.</w:t>
      </w:r>
    </w:p>
    <w:p>
      <w:pPr>
        <w:spacing w:after="0"/>
      </w:pPr>
      <w:r>
        <w:rPr>
          <w:b w:val="0"/>
          <w:color w:val="808080"/>
          <w:sz w:val="18"/>
        </w:rPr>
        <w:t>아무도 다리 같은 거 약속해 주지 않았는데도 1년을 버텼어요. …인슐린만 제때 맞으면 뭐든 버텨요. 안 그러면 아무것도 못 버티고요.</w:t>
      </w:r>
    </w:p>
    <w:p>
      <w:pPr>
        <w:spacing w:before="160" w:after="20"/>
      </w:pPr>
      <w:r>
        <w:rPr>
          <w:b/>
          <w:color w:val="1F3864"/>
          <w:sz w:val="20"/>
        </w:rPr>
        <w:t>FALK</w:t>
      </w:r>
      <w:r>
        <w:rPr>
          <w:b w:val="0"/>
          <w:color w:val="1A1A1A"/>
          <w:sz w:val="22"/>
        </w:rPr>
        <w:t xml:space="preserve">   Dann bekommt er es pünktlich. Und ich verspreche Ihnen nichts, was ich nicht halten kann. Nur eins: Er muss nichts unterschreiben.</w:t>
      </w:r>
    </w:p>
    <w:p>
      <w:pPr>
        <w:spacing w:after="0"/>
      </w:pPr>
      <w:r>
        <w:rPr>
          <w:b w:val="0"/>
          <w:color w:val="808080"/>
          <w:sz w:val="18"/>
        </w:rPr>
        <w:t>그럼 제때 맞게 하겠습니다. 그리고 지킬 수 없는 약속은 드리지 않겠습니다. 딱 하나만요. 아드님은 아무것도 서명하지 않아도 됩니다.</w:t>
      </w:r>
    </w:p>
    <w:p>
      <w:pPr>
        <w:spacing w:before="160" w:after="20"/>
      </w:pPr>
      <w:r>
        <w:rPr>
          <w:b/>
          <w:color w:val="0B5394"/>
          <w:sz w:val="20"/>
        </w:rPr>
        <w:t>GESINE</w:t>
      </w:r>
      <w:r>
        <w:rPr>
          <w:b w:val="0"/>
          <w:color w:val="1A1A1A"/>
          <w:sz w:val="22"/>
        </w:rPr>
        <w:t xml:space="preserve">   Das ist schon mehr, als in neun Briefen stand. Nächsten Donnerstag stehe ich wieder hier, Herr Falk. Mit dem Foto.</w:t>
      </w:r>
    </w:p>
    <w:p>
      <w:pPr>
        <w:spacing w:after="0"/>
      </w:pPr>
      <w:r>
        <w:rPr>
          <w:b w:val="0"/>
          <w:color w:val="808080"/>
          <w:sz w:val="18"/>
        </w:rPr>
        <w:t>그것만 해도 편지 아홉 통에 적힌 것보다 많네요. 다음 주 목요일에도 여기 서 있을게요, 팔크 씨. 사진 들고.</w:t>
      </w:r>
    </w:p>
    <w:p>
      <w:pPr>
        <w:spacing w:before="160" w:after="20"/>
      </w:pPr>
      <w:r>
        <w:rPr>
          <w:b/>
          <w:color w:val="990000"/>
          <w:sz w:val="20"/>
        </w:rPr>
        <w:t>SEDOV</w:t>
      </w:r>
      <w:r>
        <w:rPr>
          <w:b w:val="0"/>
          <w:color w:val="1A1A1A"/>
          <w:sz w:val="22"/>
        </w:rPr>
        <w:t xml:space="preserve">   Herr Falk. Sie rufen früher an, als ich dachte. Hat die Familie ein Einsehen?</w:t>
      </w:r>
    </w:p>
    <w:p>
      <w:pPr>
        <w:spacing w:after="0"/>
      </w:pPr>
      <w:r>
        <w:rPr>
          <w:b w:val="0"/>
          <w:color w:val="808080"/>
          <w:sz w:val="18"/>
        </w:rPr>
        <w:t>팔크 씨. 생각보다 일찍 전화하셨군요. 가족이 알아들었습니까?</w:t>
      </w:r>
    </w:p>
    <w:p>
      <w:pPr>
        <w:spacing w:before="160" w:after="20"/>
      </w:pPr>
      <w:r>
        <w:rPr>
          <w:b/>
          <w:color w:val="1F3864"/>
          <w:sz w:val="20"/>
        </w:rPr>
        <w:t>FALK</w:t>
      </w:r>
      <w:r>
        <w:rPr>
          <w:b w:val="0"/>
          <w:color w:val="1A1A1A"/>
          <w:sz w:val="22"/>
        </w:rPr>
        <w:t xml:space="preserve">   Die Familie hat recht. Behrendt unterschreibt nichts. Im Februar 1986 hatte Schtscharanski nie um Gnade gebeten, und Moskau hat ihn trotzdem ausgewiesen, per Dekret. Sagen Sie Moskau, es gibt einen Präzedenzfall. Auf genau dieser Brücke.</w:t>
      </w:r>
    </w:p>
    <w:p>
      <w:pPr>
        <w:spacing w:after="0"/>
      </w:pPr>
      <w:r>
        <w:rPr>
          <w:b w:val="0"/>
          <w:color w:val="808080"/>
          <w:sz w:val="18"/>
        </w:rPr>
        <w:t>가족이 옳습니다. 베렌트는 아무것도 서명하지 않습니다. 1986년 2월, 샤란스키는 한 번도 자비를 구한 적이 없었는데 모스크바는 그래도 법령으로 그를 추방했죠. 모스크바에 전하세요. 선례가 있다고. 바로 그 다리 위에요.</w:t>
      </w:r>
    </w:p>
    <w:p>
      <w:pPr>
        <w:spacing w:before="160" w:after="20"/>
      </w:pPr>
      <w:r>
        <w:rPr>
          <w:b/>
          <w:color w:val="990000"/>
          <w:sz w:val="20"/>
        </w:rPr>
        <w:t>SEDOV</w:t>
      </w:r>
      <w:r>
        <w:rPr>
          <w:b w:val="0"/>
          <w:color w:val="1A1A1A"/>
          <w:sz w:val="22"/>
        </w:rPr>
        <w:t xml:space="preserve">   Sie zitieren mir meine eigene Anekdote. Das ist unhöflich, aber wirksam. … Ein Dekret ist möglich. Aber Dekrete brauchen Unterschriften von Leuten, die nicht gern gestört werden. Damit ist Samstag vorbei. Drei Wochen, eher vier.</w:t>
      </w:r>
    </w:p>
    <w:p>
      <w:pPr>
        <w:spacing w:after="0"/>
      </w:pPr>
      <w:r>
        <w:rPr>
          <w:b w:val="0"/>
          <w:color w:val="808080"/>
          <w:sz w:val="18"/>
        </w:rPr>
        <w:t>제 일화를 저한테 그대로 돌려주시는군요. 무례하지만 효과적입니다. …법령은 가능합니다. 하지만 법령엔 방해받기 싫어하는 분들의 서명이 필요하죠. 그러면 토요일은 끝입니다. 3주, 아마 4주.</w:t>
      </w:r>
    </w:p>
    <w:p>
      <w:pPr>
        <w:spacing w:before="160" w:after="20"/>
      </w:pPr>
      <w:r>
        <w:rPr>
          <w:b/>
          <w:color w:val="1F3864"/>
          <w:sz w:val="20"/>
        </w:rPr>
        <w:t>FALK</w:t>
      </w:r>
      <w:r>
        <w:rPr>
          <w:b w:val="0"/>
          <w:color w:val="1A1A1A"/>
          <w:sz w:val="22"/>
        </w:rPr>
        <w:t xml:space="preserve">   Dann gelten für diese Wochen zwei Bedingungen. Ein deutscher Arzt sieht Behrendt jede Woche, und Kühn bleibt auf der Liste, obwohl er schon unterschrieben hat. Niemand wird für seine Unterschrift bestraft und niemand für seine Weigerung.</w:t>
      </w:r>
    </w:p>
    <w:p>
      <w:pPr>
        <w:spacing w:after="0"/>
      </w:pPr>
      <w:r>
        <w:rPr>
          <w:b w:val="0"/>
          <w:color w:val="808080"/>
          <w:sz w:val="18"/>
        </w:rPr>
        <w:t>그럼 그 몇 주 동안 조건이 두 가지 있습니다. 독일 의사가 매주 베렌트를 봅니다. 그리고 퀸은 이미 서명했어도 명단에 그대로 남습니다. 서명했다고 벌받는 사람도, 거부했다고 벌받는 사람도 없어야 합니다.</w:t>
      </w:r>
    </w:p>
    <w:p>
      <w:pPr>
        <w:spacing w:before="160" w:after="20"/>
      </w:pPr>
      <w:r>
        <w:rPr>
          <w:b/>
          <w:color w:val="990000"/>
          <w:sz w:val="20"/>
        </w:rPr>
        <w:t>SEDOV</w:t>
      </w:r>
      <w:r>
        <w:rPr>
          <w:b w:val="0"/>
          <w:color w:val="1A1A1A"/>
          <w:sz w:val="22"/>
        </w:rPr>
        <w:t xml:space="preserve">   Ein Arzt alle sieben Tage, einverstanden. Kühn bleibt. Sie werden ein anstrengender Partner, Herr Falk. … Ich rufe Moskau an, und Sie rufen das Kanzleramt an. Sagen Sie Herrn Lehnert, er kann seine Sondersitzung heute Abend in aller Ruhe abhalten.</w:t>
      </w:r>
    </w:p>
    <w:p>
      <w:pPr>
        <w:spacing w:after="0"/>
      </w:pPr>
      <w:r>
        <w:rPr>
          <w:b w:val="0"/>
          <w:color w:val="808080"/>
          <w:sz w:val="18"/>
        </w:rPr>
        <w:t>이레마다 의사 한 명, 좋습니다. 퀸도 남고요. 점점 피곤한 파트너가 되어 가시는군요, 팔크 씨. …저는 모스크바에 전화하고, 당신은 총리실에 전화하시죠. 레너트 실장께 오늘 저녁 특별 회의는 느긋하게 하셔도 된다고 전하세요.</w:t>
      </w:r>
    </w:p>
    <w:p>
      <w:pPr>
        <w:spacing w:before="160" w:after="20"/>
      </w:pPr>
      <w:r>
        <w:rPr>
          <w:b/>
          <w:color w:val="1F3864"/>
          <w:sz w:val="20"/>
        </w:rPr>
        <w:t>FALK</w:t>
      </w:r>
      <w:r>
        <w:rPr>
          <w:b w:val="0"/>
          <w:color w:val="1A1A1A"/>
          <w:sz w:val="22"/>
        </w:rPr>
        <w:t xml:space="preserve">   Woher wissen Sie von einer Sondersitzung?</w:t>
      </w:r>
    </w:p>
    <w:p>
      <w:pPr>
        <w:spacing w:after="0"/>
      </w:pPr>
      <w:r>
        <w:rPr>
          <w:b w:val="0"/>
          <w:color w:val="808080"/>
          <w:sz w:val="18"/>
        </w:rPr>
        <w:t>특별 회의는 어떻게 아십니까?</w:t>
      </w:r>
    </w:p>
    <w:p>
      <w:pPr>
        <w:spacing w:before="160" w:after="20"/>
      </w:pPr>
      <w:r>
        <w:rPr>
          <w:b/>
          <w:color w:val="990000"/>
          <w:sz w:val="20"/>
        </w:rPr>
        <w:t>SEDOV</w:t>
      </w:r>
      <w:r>
        <w:rPr>
          <w:b w:val="0"/>
          <w:color w:val="1A1A1A"/>
          <w:sz w:val="22"/>
        </w:rPr>
        <w:t xml:space="preserve">   Berlin ist ein Dorf, Herr Falk. Das habe ich heute früh schon Ihrem Referenten erklärt.</w:t>
      </w:r>
    </w:p>
    <w:p>
      <w:pPr>
        <w:spacing w:after="0"/>
      </w:pPr>
      <w:r>
        <w:rPr>
          <w:b w:val="0"/>
          <w:color w:val="808080"/>
          <w:sz w:val="18"/>
        </w:rPr>
        <w:t>베를린은 시골 마을이라니까요, 팔크 씨. 오늘 아침에 당신 보좌관한테도 설명드렸는데요.</w:t>
      </w:r>
    </w:p>
    <w:p>
      <w:pPr>
        <w:spacing w:before="400" w:after="240"/>
      </w:pPr>
      <w:r>
        <w:rPr>
          <w:b/>
          <w:color w:val="1F3864"/>
          <w:sz w:val="24"/>
        </w:rPr>
        <w:t>마무리 — FREITAG, DREIUNDZWANZIG UHR</w:t>
      </w:r>
    </w:p>
    <w:p>
      <w:pPr>
        <w:spacing w:before="160" w:after="20"/>
      </w:pPr>
      <w:r>
        <w:rPr>
          <w:b/>
          <w:color w:val="A64D79"/>
          <w:sz w:val="20"/>
        </w:rPr>
        <w:t>ELISABETH</w:t>
      </w:r>
      <w:r>
        <w:rPr>
          <w:b w:val="0"/>
          <w:color w:val="1A1A1A"/>
          <w:sz w:val="22"/>
        </w:rPr>
        <w:t xml:space="preserve">   Du bist an einem Freitag vor zehn zu Hause. Und morgen musst du doch nicht um vier aus dem Haus?</w:t>
      </w:r>
    </w:p>
    <w:p>
      <w:pPr>
        <w:spacing w:after="0"/>
      </w:pPr>
      <w:r>
        <w:rPr>
          <w:b w:val="0"/>
          <w:color w:val="808080"/>
          <w:sz w:val="18"/>
        </w:rPr>
        <w:t>금요일인데 열 시 전에 들어왔네. 그럼 내일 새벽 네 시에 안 나가도 되는 거야?</w:t>
      </w:r>
    </w:p>
    <w:p>
      <w:pPr>
        <w:spacing w:before="160" w:after="20"/>
      </w:pPr>
      <w:r>
        <w:rPr>
          <w:b/>
          <w:color w:val="1F3864"/>
          <w:sz w:val="20"/>
        </w:rPr>
        <w:t>FALK</w:t>
      </w:r>
      <w:r>
        <w:rPr>
          <w:b w:val="0"/>
          <w:color w:val="1A1A1A"/>
          <w:sz w:val="22"/>
        </w:rPr>
        <w:t xml:space="preserve">   Der Termin ist verschoben, um ein paar Wochen. Ein junger Mann hat sich geweigert, etwas zu unterschreiben, und ich habe ihm recht gegeben.</w:t>
      </w:r>
    </w:p>
    <w:p>
      <w:pPr>
        <w:spacing w:after="0"/>
      </w:pPr>
      <w:r>
        <w:rPr>
          <w:b w:val="0"/>
          <w:color w:val="808080"/>
          <w:sz w:val="18"/>
        </w:rPr>
        <w:t>일정이 미뤄졌어. 몇 주. 어떤 젊은 사람이 서명을 거부했는데, 내가 그 사람 편을 들었거든.</w:t>
      </w:r>
    </w:p>
    <w:p>
      <w:pPr>
        <w:spacing w:before="160" w:after="20"/>
      </w:pPr>
      <w:r>
        <w:rPr>
          <w:b/>
          <w:color w:val="A64D79"/>
          <w:sz w:val="20"/>
        </w:rPr>
        <w:t>ELISABETH</w:t>
      </w:r>
      <w:r>
        <w:rPr>
          <w:b w:val="0"/>
          <w:color w:val="1A1A1A"/>
          <w:sz w:val="22"/>
        </w:rPr>
        <w:t xml:space="preserve">   Behrendt. Seine Mutter war heute in der Abendschau. Sie hat gesagt, zum ersten Mal habe ihr jemand vom Amt nichts versprochen, bis auf eine einzige Sache, und das sei das Ehrlichste gewesen, was sie in einem Jahr gehört habe.</w:t>
      </w:r>
    </w:p>
    <w:p>
      <w:pPr>
        <w:spacing w:after="0"/>
      </w:pPr>
      <w:r>
        <w:rPr>
          <w:b w:val="0"/>
          <w:color w:val="808080"/>
          <w:sz w:val="18"/>
        </w:rPr>
        <w:t>베렌트구나. 그 어머니가 오늘 «아벤트샤우»에 나왔어. 처음으로 외무부 사람이 딱 하나 말고는 아무것도 약속하지 않았다고, 1년 동안 들은 말 중에 그게 제일 정직했다고 하더라.</w:t>
      </w:r>
    </w:p>
    <w:p>
      <w:pPr>
        <w:spacing w:before="160" w:after="20"/>
      </w:pPr>
      <w:r>
        <w:rPr>
          <w:b/>
          <w:color w:val="1F3864"/>
          <w:sz w:val="20"/>
        </w:rPr>
        <w:t>FALK</w:t>
      </w:r>
      <w:r>
        <w:rPr>
          <w:b w:val="0"/>
          <w:color w:val="1A1A1A"/>
          <w:sz w:val="22"/>
        </w:rPr>
        <w:t xml:space="preserve">   Hat sie gesagt, welche Sache?</w:t>
      </w:r>
    </w:p>
    <w:p>
      <w:pPr>
        <w:spacing w:after="0"/>
      </w:pPr>
      <w:r>
        <w:rPr>
          <w:b w:val="0"/>
          <w:color w:val="808080"/>
          <w:sz w:val="18"/>
        </w:rPr>
        <w:t>그게 뭔지 말했어?</w:t>
      </w:r>
    </w:p>
    <w:p>
      <w:pPr>
        <w:spacing w:before="160" w:after="20"/>
      </w:pPr>
      <w:r>
        <w:rPr>
          <w:b/>
          <w:color w:val="A64D79"/>
          <w:sz w:val="20"/>
        </w:rPr>
        <w:t>ELISABETH</w:t>
      </w:r>
      <w:r>
        <w:rPr>
          <w:b w:val="0"/>
          <w:color w:val="1A1A1A"/>
          <w:sz w:val="22"/>
        </w:rPr>
        <w:t xml:space="preserve">   Nein, sie hat nur gelächelt. Wie jemand, der ein Versprechen lieber nicht laut wiederholt. … Das Telefon in der Küche klingelt. «Dein Vater», um elf Uhr nachts.</w:t>
      </w:r>
    </w:p>
    <w:p>
      <w:pPr>
        <w:spacing w:after="0"/>
      </w:pPr>
      <w:r>
        <w:rPr>
          <w:b w:val="0"/>
          <w:color w:val="808080"/>
          <w:sz w:val="18"/>
        </w:rPr>
        <w:t>아니, 그냥 웃더라. 약속은 소리 내서 되풀이하지 않는 게 낫다고 생각하는 사람처럼. …부엌에서 전화 울린다. «아버님» 전화네. 밤 열한 시에.</w:t>
      </w:r>
    </w:p>
    <w:p>
      <w:pPr>
        <w:spacing w:before="160" w:after="20"/>
      </w:pPr>
      <w:r>
        <w:rPr>
          <w:b/>
          <w:color w:val="1F3864"/>
          <w:sz w:val="20"/>
        </w:rPr>
        <w:t>FALK</w:t>
      </w:r>
      <w:r>
        <w:rPr>
          <w:b w:val="0"/>
          <w:color w:val="1A1A1A"/>
          <w:sz w:val="22"/>
        </w:rPr>
        <w:t xml:space="preserve">   Ich gehe ran. Leg dich ruhig schon hin.</w:t>
      </w:r>
    </w:p>
    <w:p>
      <w:pPr>
        <w:spacing w:after="0"/>
      </w:pPr>
      <w:r>
        <w:rPr>
          <w:b w:val="0"/>
          <w:color w:val="808080"/>
          <w:sz w:val="18"/>
        </w:rPr>
        <w:t>내가 받을게. 먼저 누워.</w:t>
      </w:r>
    </w:p>
    <w:p>
      <w:pPr>
        <w:spacing w:before="160" w:after="20"/>
      </w:pPr>
      <w:r>
        <w:rPr>
          <w:b/>
          <w:color w:val="A64D79"/>
          <w:sz w:val="20"/>
        </w:rPr>
        <w:t>ELISABETH</w:t>
      </w:r>
      <w:r>
        <w:rPr>
          <w:b w:val="0"/>
          <w:color w:val="1A1A1A"/>
          <w:sz w:val="22"/>
        </w:rPr>
        <w:t xml:space="preserve">   Ich lese noch, im Arbeitszimmer. Moskau bekommt die Küche, ich behalte den Rest der Wohnung.</w:t>
      </w:r>
    </w:p>
    <w:p>
      <w:pPr>
        <w:spacing w:after="0"/>
      </w:pPr>
      <w:r>
        <w:rPr>
          <w:b w:val="0"/>
          <w:color w:val="808080"/>
          <w:sz w:val="18"/>
        </w:rPr>
        <w:t>서재에서 좀 더 읽을래. 부엌은 모스크바 차지고, 나머지 집은 내 차지야.</w:t>
      </w:r>
    </w:p>
    <w:p>
      <w:pPr>
        <w:spacing w:before="160" w:after="20"/>
      </w:pPr>
      <w:r>
        <w:rPr>
          <w:b/>
          <w:color w:val="990000"/>
          <w:sz w:val="20"/>
        </w:rPr>
        <w:t>SEDOV</w:t>
      </w:r>
      <w:r>
        <w:rPr>
          <w:b w:val="0"/>
          <w:color w:val="1A1A1A"/>
          <w:sz w:val="22"/>
        </w:rPr>
        <w:t xml:space="preserve">   Guten Abend, Herr Falk. Zwei Nachrichten. Moskau ist mit dem Dekret einverstanden, nicht vor Ende April. Und der Arzt darf am Dienstag zum ersten Mal hinein.</w:t>
      </w:r>
    </w:p>
    <w:p>
      <w:pPr>
        <w:spacing w:after="0"/>
      </w:pPr>
      <w:r>
        <w:rPr>
          <w:b w:val="0"/>
          <w:color w:val="808080"/>
          <w:sz w:val="18"/>
        </w:rPr>
        <w:t>안녕하십니까, 팔크 씨. 소식이 두 개 있습니다. 모스크바가 법령에 동의했습니다. 4월 말 전엔 안 되고요. 그리고 의사는 화요일에 처음 들어갈 수 있습니다.</w:t>
      </w:r>
    </w:p>
    <w:p>
      <w:pPr>
        <w:spacing w:before="160" w:after="20"/>
      </w:pPr>
      <w:r>
        <w:rPr>
          <w:b/>
          <w:color w:val="1F3864"/>
          <w:sz w:val="20"/>
        </w:rPr>
        <w:t>FALK</w:t>
      </w:r>
      <w:r>
        <w:rPr>
          <w:b w:val="0"/>
          <w:color w:val="1A1A1A"/>
          <w:sz w:val="22"/>
        </w:rPr>
        <w:t xml:space="preserve">   Und die zweite?</w:t>
      </w:r>
    </w:p>
    <w:p>
      <w:pPr>
        <w:spacing w:after="0"/>
      </w:pPr>
      <w:r>
        <w:rPr>
          <w:b w:val="0"/>
          <w:color w:val="808080"/>
          <w:sz w:val="18"/>
        </w:rPr>
        <w:t>두 번째는요?</w:t>
      </w:r>
    </w:p>
    <w:p>
      <w:pPr>
        <w:spacing w:before="160" w:after="20"/>
      </w:pPr>
      <w:r>
        <w:rPr>
          <w:b/>
          <w:color w:val="990000"/>
          <w:sz w:val="20"/>
        </w:rPr>
        <w:t>SEDOV</w:t>
      </w:r>
      <w:r>
        <w:rPr>
          <w:b w:val="0"/>
          <w:color w:val="1A1A1A"/>
          <w:sz w:val="22"/>
        </w:rPr>
        <w:t xml:space="preserve">   Ich habe Ihre elf nachzählen lassen, wie angekündigt. Sie stimmen. Elf Abgeordnete, die meisten aus dem Osten, wegen Lubmin. Man hat es mir heute Nachmittag bestätigt.</w:t>
      </w:r>
    </w:p>
    <w:p>
      <w:pPr>
        <w:spacing w:after="0"/>
      </w:pPr>
      <w:r>
        <w:rPr>
          <w:b w:val="0"/>
          <w:color w:val="808080"/>
          <w:sz w:val="18"/>
        </w:rPr>
        <w:t>말씀드린 대로 당신의 열하나를 세어 보게 했습니다. 맞더군요. 의원 열한 명, 대부분 동부 출신, 루브민 때문. 오늘 오후에 확인받았습니다.</w:t>
      </w:r>
    </w:p>
    <w:p>
      <w:pPr>
        <w:spacing w:before="160" w:after="20"/>
      </w:pPr>
      <w:r>
        <w:rPr>
          <w:b/>
          <w:color w:val="1F3864"/>
          <w:sz w:val="20"/>
        </w:rPr>
        <w:t>FALK</w:t>
      </w:r>
      <w:r>
        <w:rPr>
          <w:b w:val="0"/>
          <w:color w:val="1A1A1A"/>
          <w:sz w:val="22"/>
        </w:rPr>
        <w:t xml:space="preserve">   Bestätigt. Von wem?</w:t>
      </w:r>
    </w:p>
    <w:p>
      <w:pPr>
        <w:spacing w:after="0"/>
      </w:pPr>
      <w:r>
        <w:rPr>
          <w:b w:val="0"/>
          <w:color w:val="808080"/>
          <w:sz w:val="18"/>
        </w:rPr>
        <w:t>확인받았다고요. 누구한테요?</w:t>
      </w:r>
    </w:p>
    <w:p>
      <w:pPr>
        <w:spacing w:before="160" w:after="20"/>
      </w:pPr>
      <w:r>
        <w:rPr>
          <w:b/>
          <w:color w:val="990000"/>
          <w:sz w:val="20"/>
        </w:rPr>
        <w:t>SEDOV</w:t>
      </w:r>
      <w:r>
        <w:rPr>
          <w:b w:val="0"/>
          <w:color w:val="1A1A1A"/>
          <w:sz w:val="22"/>
        </w:rPr>
        <w:t xml:space="preserve">   Von jemandem, der Ihre Zahlen früher kennt als Ihr Referent. Sie sehen, Herr Falk, Sie haben mich nicht belogen. Das freut mich mehr, als Sie ahnen. Gute Nacht.</w:t>
      </w:r>
    </w:p>
    <w:p>
      <w:pPr>
        <w:spacing w:after="0"/>
      </w:pPr>
      <w:r>
        <w:rPr>
          <w:b w:val="0"/>
          <w:color w:val="808080"/>
          <w:sz w:val="18"/>
        </w:rPr>
        <w:t>당신 숫자를 당신 보좌관보다 먼저 아는 사람한테서요. 보세요, 팔크 씨. 당신은 저한테 거짓말을 안 하셨습니다. 생각하시는 것보다 훨씬 기쁘군요. 안녕히 주무십시오.</w:t>
      </w:r>
    </w:p>
    <w:p>
      <w:pPr>
        <w:spacing w:before="160" w:after="20"/>
      </w:pPr>
      <w:r>
        <w:rPr>
          <w:b/>
          <w:color w:val="1F3864"/>
          <w:sz w:val="20"/>
        </w:rPr>
        <w:t>FALK</w:t>
      </w:r>
      <w:r>
        <w:rPr>
          <w:b w:val="0"/>
          <w:color w:val="1A1A1A"/>
          <w:sz w:val="22"/>
        </w:rPr>
        <w:t xml:space="preserve">   Mira, ich bin's. Sedov hat die elf nachzählen lassen, und jemand hat sie ihm heute Nachmittag bestätigt. Eine Zahl, die es nicht gibt. Die du dir am Mittwoch auf einem Friedhof ausgedacht hast.</w:t>
      </w:r>
    </w:p>
    <w:p>
      <w:pPr>
        <w:spacing w:after="0"/>
      </w:pPr>
      <w:r>
        <w:rPr>
          <w:b w:val="0"/>
          <w:color w:val="808080"/>
          <w:sz w:val="18"/>
        </w:rPr>
        <w:t>미라, 나야. 세도프가 열하나를 세어 보게 했는데, 누가 오늘 오후에 그걸 확인해 줬대. 있지도 않은 숫자를. 네가 수요일에 묘지에서 지어낸 숫자를.</w:t>
      </w:r>
    </w:p>
    <w:p>
      <w:pPr>
        <w:spacing w:before="160" w:after="20"/>
      </w:pPr>
      <w:r>
        <w:rPr>
          <w:b/>
          <w:color w:val="134F5C"/>
          <w:sz w:val="20"/>
        </w:rPr>
        <w:t>MIRA</w:t>
      </w:r>
      <w:r>
        <w:rPr>
          <w:b w:val="0"/>
          <w:color w:val="1A1A1A"/>
          <w:sz w:val="22"/>
        </w:rPr>
        <w:t xml:space="preserve">   … Dann wirkt sie schon. Irgendwer will Sedov gefallen und erzählt ihm, was er hören will. Genau dafür war sie gedacht.</w:t>
      </w:r>
    </w:p>
    <w:p>
      <w:pPr>
        <w:spacing w:after="0"/>
      </w:pPr>
      <w:r>
        <w:rPr>
          <w:b w:val="0"/>
          <w:color w:val="808080"/>
          <w:sz w:val="18"/>
        </w:rPr>
        <w:t>…그럼 벌써 효과가 있는 거네. 누군가 세도프 마음에 들고 싶어서 듣고 싶은 말을 해 준 거야. 딱 그러라고 만든 숫자고.</w:t>
      </w:r>
    </w:p>
    <w:p>
      <w:pPr>
        <w:spacing w:before="160" w:after="20"/>
      </w:pPr>
      <w:r>
        <w:rPr>
          <w:b/>
          <w:color w:val="1F3864"/>
          <w:sz w:val="20"/>
        </w:rPr>
        <w:t>FALK</w:t>
      </w:r>
      <w:r>
        <w:rPr>
          <w:b w:val="0"/>
          <w:color w:val="1A1A1A"/>
          <w:sz w:val="22"/>
        </w:rPr>
        <w:t xml:space="preserve">   Oder irgendwer kannte sie, bevor ich sie an der Brücke ausgesprochen habe. Wo hast du sie aufgeschrieben?</w:t>
      </w:r>
    </w:p>
    <w:p>
      <w:pPr>
        <w:spacing w:after="0"/>
      </w:pPr>
      <w:r>
        <w:rPr>
          <w:b w:val="0"/>
          <w:color w:val="808080"/>
          <w:sz w:val="18"/>
        </w:rPr>
        <w:t>아니면 내가 다리에서 입 밖에 내기 전부터 누가 그 숫자를 알고 있었거나. 그거 어디에 적었어?</w:t>
      </w:r>
    </w:p>
    <w:p>
      <w:pPr>
        <w:spacing w:before="160" w:after="20"/>
      </w:pPr>
      <w:r>
        <w:rPr>
          <w:b/>
          <w:color w:val="134F5C"/>
          <w:sz w:val="20"/>
        </w:rPr>
        <w:t>MIRA</w:t>
      </w:r>
      <w:r>
        <w:rPr>
          <w:b w:val="0"/>
          <w:color w:val="1A1A1A"/>
          <w:sz w:val="22"/>
        </w:rPr>
        <w:t xml:space="preserve">   In meinen Bericht, am Mittwochmittag. Wie alles, was wir tun.</w:t>
      </w:r>
    </w:p>
    <w:p>
      <w:pPr>
        <w:spacing w:after="0"/>
      </w:pPr>
      <w:r>
        <w:rPr>
          <w:b w:val="0"/>
          <w:color w:val="808080"/>
          <w:sz w:val="18"/>
        </w:rPr>
        <w:t>내 보고서에. 수요일 점심때. 우리가 하는 모든 일처럼.</w:t>
      </w:r>
    </w:p>
    <w:p>
      <w:pPr>
        <w:spacing w:before="160" w:after="20"/>
      </w:pPr>
      <w:r>
        <w:rPr>
          <w:b/>
          <w:color w:val="1F3864"/>
          <w:sz w:val="20"/>
        </w:rPr>
        <w:t>FALK</w:t>
      </w:r>
      <w:r>
        <w:rPr>
          <w:b w:val="0"/>
          <w:color w:val="1A1A1A"/>
          <w:sz w:val="22"/>
        </w:rPr>
        <w:t xml:space="preserve">   Und wer liest deinen Bericht, bevor Sedov mich anruft?</w:t>
      </w:r>
    </w:p>
    <w:p>
      <w:pPr>
        <w:spacing w:after="0"/>
      </w:pPr>
      <w:r>
        <w:rPr>
          <w:b w:val="0"/>
          <w:color w:val="808080"/>
          <w:sz w:val="18"/>
        </w:rPr>
        <w:t>그럼 세도프가 나한테 전화하기 전에 네 보고서를 읽는 사람은 누군데?</w:t>
      </w:r>
    </w:p>
    <w:p>
      <w:pPr>
        <w:spacing w:before="160" w:after="20"/>
      </w:pPr>
      <w:r>
        <w:rPr>
          <w:b/>
          <w:color w:val="134F5C"/>
          <w:sz w:val="20"/>
        </w:rPr>
        <w:t>MIRA</w:t>
      </w:r>
      <w:r>
        <w:rPr>
          <w:b w:val="0"/>
          <w:color w:val="1A1A1A"/>
          <w:sz w:val="22"/>
        </w:rPr>
        <w:t xml:space="preserve">   Jeder, der ihn lesen muss. Mehr Leute, als dir gefallen wird, Konstantin. Gute Nacht.</w:t>
      </w:r>
    </w:p>
    <w:p>
      <w:pPr>
        <w:spacing w:after="0"/>
      </w:pPr>
      <w:r>
        <w:rPr>
          <w:b w:val="0"/>
          <w:color w:val="808080"/>
          <w:sz w:val="18"/>
        </w:rPr>
        <w:t>읽어야 하는 사람은 다. 네 마음에 들 것보다 많은 사람이야, 콘스탄틴. 잘 자.</w:t>
      </w:r>
    </w:p>
    <w:p>
      <w:pPr>
        <w:spacing w:before="500" w:after="100"/>
      </w:pPr>
      <w:r>
        <w:rPr>
          <w:b/>
          <w:color w:val="1F3864"/>
          <w:sz w:val="24"/>
        </w:rPr>
        <w:t>역사 노트</w:t>
      </w:r>
    </w:p>
    <w:p>
      <w:pPr>
        <w:spacing w:after="80"/>
      </w:pPr>
      <w:r>
        <w:rPr>
          <w:b w:val="0"/>
          <w:color w:val="595959"/>
          <w:sz w:val="18"/>
        </w:rPr>
        <w:t>글리니커 다리 — «스파이 다리»의 냉전사 — 하펠강 위에서 베를린 반제 지역과 포츠담을 잇는 다리입니다. 전쟁 피해를 복구한 동독은 1949년 이 다리에 «통일의 다리(Brücke der Einheit)»라는 이름을 붙였지만, 1961년 장벽이 세워진 뒤로는 다리 한가운데가 국경이 되었고 연합군 군사 연락단 같은 극소수만 지나갈 수 있었습니다. 냉전기에 이 다리에서 큰 교환이 세 번 있었습니다. 1962년 2월 10일 KGB 대령 루돌프 아벨과 U-2 조종사 프랜시스 개리 파워스, 1985년 6월 동독과 폴란드에 갇혀 있던 서방 측 수감자 20여 명과 미국에 수감된 동구권 첩보원 4명, 그리고 1986년 2월 11일의 교환입니다. 다리는 1989년 11월 10일 다시 열렸습니다.</w:t>
      </w:r>
    </w:p>
    <w:p>
      <w:pPr>
        <w:spacing w:after="80"/>
      </w:pPr>
      <w:r>
        <w:rPr>
          <w:b w:val="0"/>
          <w:color w:val="595959"/>
          <w:sz w:val="18"/>
        </w:rPr>
        <w:t>아나톨리(나탄) 샤란스키 (1986) — 소련의 유대인 출국 운동가이자 인권 활동가였던 샤란스키는 1977년 체포되어, 이듬해 미국을 위한 간첩 행위 등 반역 혐의로 13년형을 선고받았습니다. 그는 수감 중 «사면 청원서»에 서명하면 풀어 주겠다는 제안을 끝내 거부했습니다. 1986년 2월 11일 그는 같은 날 이루어진 동서 첩보원 교환과 별도로 먼저 글리니커 다리를 건너 석방되었고, 똑바로 걸어가라는 지시를 받고도 일부러 지그재그로 걸었다는 일화를 남겼습니다. 그날 바로 이스라엘로 건너가 이름을 나탄으로 바꾸었고, 훗날 이스라엘의 장관이 되었습니다. 극 중 Behrendt, Kühn, Bystrow 사건은 가상입니다.</w:t>
      </w:r>
    </w:p>
    <w:p>
      <w:pPr>
        <w:spacing w:before="500" w:after="100"/>
      </w:pPr>
      <w:r>
        <w:rPr>
          <w:b/>
          <w:color w:val="1F3864"/>
          <w:sz w:val="24"/>
        </w:rPr>
        <w:t>다음 화 예고</w:t>
      </w:r>
    </w:p>
    <w:p>
      <w:r>
        <w:rPr>
          <w:b w:val="0"/>
          <w:color w:val="595959"/>
          <w:sz w:val="18"/>
        </w:rPr>
        <w:t>2부 7화 — «Elisabeth»(엘리자베트) — Elisabeth가 마침내 파일을 발견한다. «전부 말했다»던 남편의 말이 무너지고, 두 사람은 진실과 보호, 법과 가족을 두고 정면으로 부딪친다. 1974년 브란트의 사임과 2011년 구텐베르크의 사임이 «물러남의 문화»를 묻는다.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