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1화</w:t>
      </w:r>
    </w:p>
    <w:p>
      <w:pPr>
        <w:spacing w:before="0" w:after="40"/>
        <w:jc w:val="center"/>
      </w:pPr>
      <w:r>
        <w:rPr>
          <w:b/>
          <w:color w:val="1F3864"/>
          <w:sz w:val="40"/>
        </w:rPr>
        <w:t>Zehn Tage</w:t>
      </w:r>
    </w:p>
    <w:p>
      <w:pPr>
        <w:spacing w:before="600" w:after="40"/>
        <w:jc w:val="center"/>
      </w:pPr>
      <w:r>
        <w:rPr>
          <w:b w:val="0"/>
          <w:color w:val="404040"/>
          <w:sz w:val="24"/>
        </w:rPr>
        <w:t>열흘 · 우편함 속 빨간 장난감 자동차, 전화 속 목소리가 요구한 한 문장, 그리고 판사의 눈</w:t>
      </w:r>
    </w:p>
    <w:p>
      <w:pPr>
        <w:spacing w:before="0" w:after="40"/>
        <w:jc w:val="center"/>
      </w:pPr>
      <w:r>
        <w:rPr>
          <w:b w:val="0"/>
          <w:color w:val="595959"/>
          <w:sz w:val="18"/>
        </w:rPr>
        <w:t>대사 150턴 · 난이도 B2–C1 · 배경: 2027년 3월, 셋째 주 금요일 하루. 아침 여섯 시 사십 분 판코우의 집, 오전 여덟 시 반 팔크 사무실, 오전 열한 시 사무차관실, 밤 아홉 시 뷔르거파크, 밤 아홉 시 사십 분 판코우 부엌, 자정 무렵</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WINTER  </w:t>
      </w:r>
      <w:r>
        <w:rPr>
          <w:b w:val="0"/>
          <w:color w:val="595959"/>
          <w:sz w:val="18"/>
        </w:rPr>
        <w:t>Dr. Helene Winter · 외무부 사무차관 (57)</w:t>
      </w:r>
    </w:p>
    <w:p>
      <w:pPr>
        <w:spacing w:after="40"/>
        <w:jc w:val="center"/>
      </w:pPr>
      <w:r>
        <w:rPr>
          <w:b/>
          <w:sz w:val="20"/>
        </w:rPr>
        <w:t xml:space="preserve">STIMME  </w:t>
      </w:r>
      <w:r>
        <w:rPr>
          <w:b w:val="0"/>
          <w:color w:val="595959"/>
          <w:sz w:val="18"/>
        </w:rPr>
        <w:t>전화 속 남자 목소리 · 정체불명의 협박범</w:t>
      </w:r>
    </w:p>
    <w:p>
      <w:pPr>
        <w:spacing w:before="120" w:after="0"/>
      </w:pPr>
      <w:r>
        <w:rPr>
          <w:b w:val="0"/>
          <w:color w:val="808080"/>
          <w:sz w:val="16"/>
        </w:rPr>
        <w:t>※ 2부 «Die Akte(파일)»가 시작됩니다. 1부 마지막 날(셋째 주 목요일), 팔크는 보좌관 Jan을 함정에 빠뜨린 로그인이 지휘부 층에서 «사무차관급 권한»으로 꾸며졌다는 사실을 밝혀냈습니다. 그 직후 발신인 없는 갈색 봉투가 왔습니다. 안에는 아버지 Georg가 동독 시절 슈타지 비공식 협력자 «Kranich(두루미)»였음을 보여 주는 파일 사본과 «열흘 드립니다»라는 카드가 들어 있었습니다. 팔크는 이 봉투를 아무에게도 말하지 않았습니다. 같은 날 낮, 아내 Elisabeth에게는 «누가 그 파일로 협박하면 당신이 제일 먼저 알게 될 것»이라고 약속했습니다. 이번 화는 그다음 날, 금요일입니다.</w:t>
      </w:r>
    </w:p>
    <w:p>
      <w:pPr>
        <w:spacing w:before="120" w:after="0"/>
      </w:pPr>
      <w:r>
        <w:rPr>
          <w:b w:val="0"/>
          <w:color w:val="808080"/>
          <w:sz w:val="16"/>
        </w:rPr>
        <w:t>※ 호칭: 팔크와 Elisabeth, Jan은 du를 씁니다(Jan은 한국어로 친근한 존댓말). 팔크와 Winter는 Sie를 쓰며, 팔크는 «Frau Staatssekretärin», Winter는 «Herr Falk»라고 부릅니다. 전화 속 목소리와 팔크도 Sie를 씁니다.</w:t>
      </w:r>
    </w:p>
    <w:p>
      <w:pPr>
        <w:spacing w:before="120" w:after="0"/>
      </w:pPr>
      <w:r>
        <w:rPr>
          <w:b w:val="0"/>
          <w:color w:val="808080"/>
          <w:sz w:val="16"/>
        </w:rPr>
        <w:t>※ 표현 초점: Verzögerungsklausel(지연 조항), Rückfallposition(후퇴 가능선), zeitliche Staffelung(단계적 시행), Lagebewertung(정세 평가), unter dem Vorbehalt(~을 조건으로), einen Text einfrieren(문안을 동결하다), Mandat(위임 범위), Weisung(지시), Sperrfrist(보도 유예), Schlagbaum(차단기), Beweiswürdigung(증거 판단), etwas zu Protokoll nehmen(조서에 남기다), Legende(위장 명분). 접속법 II: «Sie hätten heute schon gehen können.» / «Ich wüsste es.» 접속법 I 간접화법: «Herr Lehnert sagt, sie habe gelächelt.» / «Der Ehemann erklärt, es drohe ihm niemand.»</w:t>
      </w:r>
    </w:p>
    <w:p/>
    <w:p>
      <w:pPr>
        <w:spacing w:before="400" w:after="240"/>
      </w:pPr>
      <w:r>
        <w:rPr>
          <w:b/>
          <w:color w:val="1F3864"/>
          <w:sz w:val="24"/>
        </w:rPr>
        <w:t>도입 — FREITAG, SECHS UHR VIERZIG</w:t>
      </w:r>
    </w:p>
    <w:p>
      <w:pPr>
        <w:spacing w:before="160" w:after="20"/>
      </w:pPr>
      <w:r>
        <w:rPr>
          <w:b/>
          <w:color w:val="A64D79"/>
          <w:sz w:val="20"/>
        </w:rPr>
        <w:t>ELISABETH</w:t>
      </w:r>
      <w:r>
        <w:rPr>
          <w:b w:val="0"/>
          <w:color w:val="1A1A1A"/>
          <w:sz w:val="22"/>
        </w:rPr>
        <w:t xml:space="preserve">   Du bist seit vier Uhr wach. Ich habe dich im Dunkeln mit dem Kalender am Kühlschrank reden hören.</w:t>
      </w:r>
    </w:p>
    <w:p>
      <w:pPr>
        <w:spacing w:after="0"/>
      </w:pPr>
      <w:r>
        <w:rPr>
          <w:b w:val="0"/>
          <w:color w:val="808080"/>
          <w:sz w:val="18"/>
        </w:rPr>
        <w:t>당신 네 시부터 깨어 있었지. 깜깜한 데서 냉장고에 붙은 달력이랑 얘기하는 소리 들었어.</w:t>
      </w:r>
    </w:p>
    <w:p>
      <w:pPr>
        <w:spacing w:before="160" w:after="20"/>
      </w:pPr>
      <w:r>
        <w:rPr>
          <w:b/>
          <w:color w:val="1F3864"/>
          <w:sz w:val="20"/>
        </w:rPr>
        <w:t>FALK</w:t>
      </w:r>
      <w:r>
        <w:rPr>
          <w:b w:val="0"/>
          <w:color w:val="1A1A1A"/>
          <w:sz w:val="22"/>
        </w:rPr>
        <w:t xml:space="preserve">   Ich habe nicht geredet, ich habe gezählt. Nächsten Donnerstag ist Brüssel, und bis dahin muss ein ganzer Vertragstext stehen.</w:t>
      </w:r>
    </w:p>
    <w:p>
      <w:pPr>
        <w:spacing w:after="0"/>
      </w:pPr>
      <w:r>
        <w:rPr>
          <w:b w:val="0"/>
          <w:color w:val="808080"/>
          <w:sz w:val="18"/>
        </w:rPr>
        <w:t>얘기한 게 아니라 세고 있었어. 다음 주 목요일이 브뤼셀이고, 그때까지 조약 문안을 통째로 마무리해야 하거든.</w:t>
      </w:r>
    </w:p>
    <w:p>
      <w:pPr>
        <w:spacing w:before="160" w:after="20"/>
      </w:pPr>
      <w:r>
        <w:rPr>
          <w:b/>
          <w:color w:val="A64D79"/>
          <w:sz w:val="20"/>
        </w:rPr>
        <w:t>ELISABETH</w:t>
      </w:r>
      <w:r>
        <w:rPr>
          <w:b w:val="0"/>
          <w:color w:val="1A1A1A"/>
          <w:sz w:val="22"/>
        </w:rPr>
        <w:t xml:space="preserve">   Gestern hattest du einen guten Tag, Konstantin. Jan ist so gut wie entlastet, deine falsche Erklärung ist zurückgezogen, und du hast mir endlich von deinem Vater erzählt. Leute, die einen guten Tag hatten, zählen nachts nicht.</w:t>
      </w:r>
    </w:p>
    <w:p>
      <w:pPr>
        <w:spacing w:after="0"/>
      </w:pPr>
      <w:r>
        <w:rPr>
          <w:b w:val="0"/>
          <w:color w:val="808080"/>
          <w:sz w:val="18"/>
        </w:rPr>
        <w:t>어제는 좋은 날이었잖아, 콘스탄틴. 얀은 혐의를 거의 벗었고, 거짓 진술서는 철회했고, 아버님 얘기도 드디어 해 줬고. 좋은 하루를 보낸 사람은 밤에 숫자를 안 세.</w:t>
      </w:r>
    </w:p>
    <w:p>
      <w:pPr>
        <w:spacing w:before="160" w:after="20"/>
      </w:pPr>
      <w:r>
        <w:rPr>
          <w:b/>
          <w:color w:val="1F3864"/>
          <w:sz w:val="20"/>
        </w:rPr>
        <w:t>FALK</w:t>
      </w:r>
      <w:r>
        <w:rPr>
          <w:b w:val="0"/>
          <w:color w:val="1A1A1A"/>
          <w:sz w:val="22"/>
        </w:rPr>
        <w:t xml:space="preserve">   Jan muss am Montag trotzdem zur Vernehmung bei der Bundesanwaltschaft. Und mein Vater will mich erst am Sonntag sehen, um zehn, wenn die Glocken läuten. Bis dahin sagt er am Telefon kein Wort.</w:t>
      </w:r>
    </w:p>
    <w:p>
      <w:pPr>
        <w:spacing w:after="0"/>
      </w:pPr>
      <w:r>
        <w:rPr>
          <w:b w:val="0"/>
          <w:color w:val="808080"/>
          <w:sz w:val="18"/>
        </w:rPr>
        <w:t>그래도 얀은 월요일에 연방검찰 신문을 받아야 해. 그리고 아버지는 일요일에야 보재. 열 시, 종이 울릴 때. 그때까진 전화로 한마디도 안 하실 거고.</w:t>
      </w:r>
    </w:p>
    <w:p>
      <w:pPr>
        <w:spacing w:before="160" w:after="20"/>
      </w:pPr>
      <w:r>
        <w:rPr>
          <w:b/>
          <w:color w:val="A64D79"/>
          <w:sz w:val="20"/>
        </w:rPr>
        <w:t>ELISABETH</w:t>
      </w:r>
      <w:r>
        <w:rPr>
          <w:b w:val="0"/>
          <w:color w:val="1A1A1A"/>
          <w:sz w:val="22"/>
        </w:rPr>
        <w:t xml:space="preserve">   Und Winter? Du warst gestern um zwei bei ihr. Hast du sie gefragt, wer an diesem Rechner im vierten Stock saß?</w:t>
      </w:r>
    </w:p>
    <w:p>
      <w:pPr>
        <w:spacing w:after="0"/>
      </w:pPr>
      <w:r>
        <w:rPr>
          <w:b w:val="0"/>
          <w:color w:val="808080"/>
          <w:sz w:val="18"/>
        </w:rPr>
        <w:t>그리고 빈터는? 어제 두 시에 갔었잖아. 4층 그 컴퓨터 앞에 누가 앉아 있었는지 물어봤어?</w:t>
      </w:r>
    </w:p>
    <w:p>
      <w:pPr>
        <w:spacing w:before="160" w:after="20"/>
      </w:pPr>
      <w:r>
        <w:rPr>
          <w:b/>
          <w:color w:val="1F3864"/>
          <w:sz w:val="20"/>
        </w:rPr>
        <w:t>FALK</w:t>
      </w:r>
      <w:r>
        <w:rPr>
          <w:b w:val="0"/>
          <w:color w:val="1A1A1A"/>
          <w:sz w:val="22"/>
        </w:rPr>
        <w:t xml:space="preserve">   Nein. Sie hat mir die Frage sogar angeboten, und ich habe sie nicht genommen.</w:t>
      </w:r>
    </w:p>
    <w:p>
      <w:pPr>
        <w:spacing w:after="0"/>
      </w:pPr>
      <w:r>
        <w:rPr>
          <w:b w:val="0"/>
          <w:color w:val="808080"/>
          <w:sz w:val="18"/>
        </w:rPr>
        <w:t>아니. 그분이 오히려 물어보라고 판을 깔아 줬는데, 내가 안 받았어.</w:t>
      </w:r>
    </w:p>
    <w:p>
      <w:pPr>
        <w:spacing w:before="160" w:after="20"/>
      </w:pPr>
      <w:r>
        <w:rPr>
          <w:b/>
          <w:color w:val="A64D79"/>
          <w:sz w:val="20"/>
        </w:rPr>
        <w:t>ELISABETH</w:t>
      </w:r>
      <w:r>
        <w:rPr>
          <w:b w:val="0"/>
          <w:color w:val="1A1A1A"/>
          <w:sz w:val="22"/>
        </w:rPr>
        <w:t xml:space="preserve">   Warum nicht?</w:t>
      </w:r>
    </w:p>
    <w:p>
      <w:pPr>
        <w:spacing w:after="0"/>
      </w:pPr>
      <w:r>
        <w:rPr>
          <w:b w:val="0"/>
          <w:color w:val="808080"/>
          <w:sz w:val="18"/>
        </w:rPr>
        <w:t>왜?</w:t>
      </w:r>
    </w:p>
    <w:p>
      <w:pPr>
        <w:spacing w:before="160" w:after="20"/>
      </w:pPr>
      <w:r>
        <w:rPr>
          <w:b/>
          <w:color w:val="1F3864"/>
          <w:sz w:val="20"/>
        </w:rPr>
        <w:t>FALK</w:t>
      </w:r>
      <w:r>
        <w:rPr>
          <w:b w:val="0"/>
          <w:color w:val="1A1A1A"/>
          <w:sz w:val="22"/>
        </w:rPr>
        <w:t xml:space="preserve">   Weil eine Frage, deren Antwort man nicht beweisen kann, nur dem nützt, der gefragt wird. Ich hole die Zeitung.</w:t>
      </w:r>
    </w:p>
    <w:p>
      <w:pPr>
        <w:spacing w:after="0"/>
      </w:pPr>
      <w:r>
        <w:rPr>
          <w:b w:val="0"/>
          <w:color w:val="808080"/>
          <w:sz w:val="18"/>
        </w:rPr>
        <w:t>답을 증명할 수 없는 질문은 질문받는 사람한테만 득이 되니까. 신문 가져올게.</w:t>
      </w:r>
    </w:p>
    <w:p>
      <w:pPr>
        <w:spacing w:before="160" w:after="20"/>
      </w:pPr>
      <w:r>
        <w:rPr>
          <w:b/>
          <w:color w:val="A64D79"/>
          <w:sz w:val="20"/>
        </w:rPr>
        <w:t>ELISABETH</w:t>
      </w:r>
      <w:r>
        <w:rPr>
          <w:b w:val="0"/>
          <w:color w:val="1A1A1A"/>
          <w:sz w:val="22"/>
        </w:rPr>
        <w:t xml:space="preserve">   Ich war schon unten. Die Zeitung, zwei Rechnungen und das hier. Für dich. Keine Briefmarke, kein Absender, jemand hat es selbst eingeworfen. Und es klappert.</w:t>
      </w:r>
    </w:p>
    <w:p>
      <w:pPr>
        <w:spacing w:after="0"/>
      </w:pPr>
      <w:r>
        <w:rPr>
          <w:b w:val="0"/>
          <w:color w:val="808080"/>
          <w:sz w:val="18"/>
        </w:rPr>
        <w:t>벌써 내려갔다 왔어. 신문이랑 고지서 두 장, 그리고 이거. 당신 앞으로 왔어. 우표도 발신인도 없어. 누가 직접 넣고 간 거야. 그리고 달그락거려.</w:t>
      </w:r>
    </w:p>
    <w:p>
      <w:pPr>
        <w:spacing w:before="160" w:after="20"/>
      </w:pPr>
      <w:r>
        <w:rPr>
          <w:b/>
          <w:color w:val="1F3864"/>
          <w:sz w:val="20"/>
        </w:rPr>
        <w:t>FALK</w:t>
      </w:r>
      <w:r>
        <w:rPr>
          <w:b w:val="0"/>
          <w:color w:val="1A1A1A"/>
          <w:sz w:val="22"/>
        </w:rPr>
        <w:t xml:space="preserve">   … Ein Spielzeugauto. Ein roter Porsche von Matchbox. So einer stand früher auf meinem Fensterbrett in Leipzig.</w:t>
      </w:r>
    </w:p>
    <w:p>
      <w:pPr>
        <w:spacing w:after="0"/>
      </w:pPr>
      <w:r>
        <w:rPr>
          <w:b w:val="0"/>
          <w:color w:val="808080"/>
          <w:sz w:val="18"/>
        </w:rPr>
        <w:t>…장난감 자동차네. 매치박스 빨간 포르셰. 예전에 라이프치히 내 방 창턱에 이런 게 있었어.</w:t>
      </w:r>
    </w:p>
    <w:p>
      <w:pPr>
        <w:spacing w:before="160" w:after="20"/>
      </w:pPr>
      <w:r>
        <w:rPr>
          <w:b/>
          <w:color w:val="A64D79"/>
          <w:sz w:val="20"/>
        </w:rPr>
        <w:t>ELISABETH</w:t>
      </w:r>
      <w:r>
        <w:rPr>
          <w:b w:val="0"/>
          <w:color w:val="1A1A1A"/>
          <w:sz w:val="22"/>
        </w:rPr>
        <w:t xml:space="preserve">   Und die Karte, die dabeilag? Du hast sie schneller eingesteckt, als ich lesen kann. Und ich lese schnell.</w:t>
      </w:r>
    </w:p>
    <w:p>
      <w:pPr>
        <w:spacing w:after="0"/>
      </w:pPr>
      <w:r>
        <w:rPr>
          <w:b w:val="0"/>
          <w:color w:val="808080"/>
          <w:sz w:val="18"/>
        </w:rPr>
        <w:t>같이 들어 있던 카드는? 내가 읽는 것보다 빨리 주머니에 넣던데. 나 꽤 빨리 읽는 사람이야.</w:t>
      </w:r>
    </w:p>
    <w:p>
      <w:pPr>
        <w:spacing w:before="160" w:after="20"/>
      </w:pPr>
      <w:r>
        <w:rPr>
          <w:b/>
          <w:color w:val="1F3864"/>
          <w:sz w:val="20"/>
        </w:rPr>
        <w:t>FALK</w:t>
      </w:r>
      <w:r>
        <w:rPr>
          <w:b w:val="0"/>
          <w:color w:val="1A1A1A"/>
          <w:sz w:val="22"/>
        </w:rPr>
        <w:t xml:space="preserve">   Von meinem Vater. Er räumt die Wohnung auf und hat ein paar alte Sachen gefunden. «Für Konstantin, wiedergefunden.» Mehr steht nicht darauf.</w:t>
      </w:r>
    </w:p>
    <w:p>
      <w:pPr>
        <w:spacing w:after="0"/>
      </w:pPr>
      <w:r>
        <w:rPr>
          <w:b w:val="0"/>
          <w:color w:val="808080"/>
          <w:sz w:val="18"/>
        </w:rPr>
        <w:t>아버지가 보내신 거야. 집 정리하시다가 옛날 물건 몇 개를 찾으셨대. «콘스탄틴에게, 다시 찾았다.» 그거 말곤 아무것도 안 쓰여 있어.</w:t>
      </w:r>
    </w:p>
    <w:p>
      <w:pPr>
        <w:spacing w:before="160" w:after="20"/>
      </w:pPr>
      <w:r>
        <w:rPr>
          <w:b/>
          <w:color w:val="A64D79"/>
          <w:sz w:val="20"/>
        </w:rPr>
        <w:t>ELISABETH</w:t>
      </w:r>
      <w:r>
        <w:rPr>
          <w:b w:val="0"/>
          <w:color w:val="1A1A1A"/>
          <w:sz w:val="22"/>
        </w:rPr>
        <w:t xml:space="preserve">   Dein Vater schafft seine vier Treppen nur noch mit Pausen. Und er fährt vor sechs Uhr früh nach Pankow, um ein Auto in unseren Briefkasten zu werfen, ohne zu klingeln?</w:t>
      </w:r>
    </w:p>
    <w:p>
      <w:pPr>
        <w:spacing w:after="0"/>
      </w:pPr>
      <w:r>
        <w:rPr>
          <w:b w:val="0"/>
          <w:color w:val="808080"/>
          <w:sz w:val="18"/>
        </w:rPr>
        <w:t>아버님은 그 계단 네 층도 이제 쉬어 가면서 겨우 오르내리시잖아. 그런데 새벽 여섯 시도 안 돼서 판코우까지 와서 초인종도 안 누르고 우편함에 자동차를 넣고 가셨다고?</w:t>
      </w:r>
    </w:p>
    <w:p>
      <w:pPr>
        <w:spacing w:before="160" w:after="20"/>
      </w:pPr>
      <w:r>
        <w:rPr>
          <w:b/>
          <w:color w:val="1F3864"/>
          <w:sz w:val="20"/>
        </w:rPr>
        <w:t>FALK</w:t>
      </w:r>
      <w:r>
        <w:rPr>
          <w:b w:val="0"/>
          <w:color w:val="1A1A1A"/>
          <w:sz w:val="22"/>
        </w:rPr>
        <w:t xml:space="preserve">   Er schläft schlecht, das weißt du. Vielleicht hat er jemanden gebeten. Vielleicht wollte er einfach nicht reden. Das passt zu ihm, seit Dienstag.</w:t>
      </w:r>
    </w:p>
    <w:p>
      <w:pPr>
        <w:spacing w:after="0"/>
      </w:pPr>
      <w:r>
        <w:rPr>
          <w:b w:val="0"/>
          <w:color w:val="808080"/>
          <w:sz w:val="18"/>
        </w:rPr>
        <w:t>아버지 잠 잘 못 주무시는 거 알잖아. 누구한테 부탁하셨을 수도 있고. 그냥 얘기하기 싫으셨을 수도 있고. 화요일부터 딱 아버지다운 행동이야.</w:t>
      </w:r>
    </w:p>
    <w:p>
      <w:pPr>
        <w:spacing w:before="160" w:after="20"/>
      </w:pPr>
      <w:r>
        <w:rPr>
          <w:b/>
          <w:color w:val="A64D79"/>
          <w:sz w:val="20"/>
        </w:rPr>
        <w:t>ELISABETH</w:t>
      </w:r>
      <w:r>
        <w:rPr>
          <w:b w:val="0"/>
          <w:color w:val="1A1A1A"/>
          <w:sz w:val="22"/>
        </w:rPr>
        <w:t xml:space="preserve">   Dann ruf ihn heute an und bedank dich. Wenn er schon nicht reden will, soll er wenigstens wissen, dass sein Geschenk angekommen ist.</w:t>
      </w:r>
    </w:p>
    <w:p>
      <w:pPr>
        <w:spacing w:after="0"/>
      </w:pPr>
      <w:r>
        <w:rPr>
          <w:b w:val="0"/>
          <w:color w:val="808080"/>
          <w:sz w:val="18"/>
        </w:rPr>
        <w:t>그럼 오늘 전화해서 고맙다고 해. 말하기 싫으시더라도 선물이 잘 왔다는 건 아셔야지.</w:t>
      </w:r>
    </w:p>
    <w:p>
      <w:pPr>
        <w:spacing w:before="160" w:after="20"/>
      </w:pPr>
      <w:r>
        <w:rPr>
          <w:b/>
          <w:color w:val="1F3864"/>
          <w:sz w:val="20"/>
        </w:rPr>
        <w:t>FALK</w:t>
      </w:r>
      <w:r>
        <w:rPr>
          <w:b w:val="0"/>
          <w:color w:val="1A1A1A"/>
          <w:sz w:val="22"/>
        </w:rPr>
        <w:t xml:space="preserve">   Mache ich. Heute Abend.</w:t>
      </w:r>
    </w:p>
    <w:p>
      <w:pPr>
        <w:spacing w:after="0"/>
      </w:pPr>
      <w:r>
        <w:rPr>
          <w:b w:val="0"/>
          <w:color w:val="808080"/>
          <w:sz w:val="18"/>
        </w:rPr>
        <w:t>그럴게. 오늘 저녁에.</w:t>
      </w:r>
    </w:p>
    <w:p>
      <w:pPr>
        <w:spacing w:before="160" w:after="20"/>
      </w:pPr>
      <w:r>
        <w:rPr>
          <w:b/>
          <w:color w:val="A64D79"/>
          <w:sz w:val="20"/>
        </w:rPr>
        <w:t>ELISABETH</w:t>
      </w:r>
      <w:r>
        <w:rPr>
          <w:b w:val="0"/>
          <w:color w:val="1A1A1A"/>
          <w:sz w:val="22"/>
        </w:rPr>
        <w:t xml:space="preserve">   Du hast mir gestern Mittag an der Spree etwas versprochen. Weißt du es noch?</w:t>
      </w:r>
    </w:p>
    <w:p>
      <w:pPr>
        <w:spacing w:after="0"/>
      </w:pPr>
      <w:r>
        <w:rPr>
          <w:b w:val="0"/>
          <w:color w:val="808080"/>
          <w:sz w:val="18"/>
        </w:rPr>
        <w:t>어제 점심때 슈프레 강변에서 나한테 뭔가 약속했잖아. 기억나?</w:t>
      </w:r>
    </w:p>
    <w:p>
      <w:pPr>
        <w:spacing w:before="160" w:after="20"/>
      </w:pPr>
      <w:r>
        <w:rPr>
          <w:b/>
          <w:color w:val="1F3864"/>
          <w:sz w:val="20"/>
        </w:rPr>
        <w:t>FALK</w:t>
      </w:r>
      <w:r>
        <w:rPr>
          <w:b w:val="0"/>
          <w:color w:val="1A1A1A"/>
          <w:sz w:val="22"/>
        </w:rPr>
        <w:t xml:space="preserve">   Wenn mir jemand mit der Akte droht, bist du die Erste, die es erfährt.</w:t>
      </w:r>
    </w:p>
    <w:p>
      <w:pPr>
        <w:spacing w:after="0"/>
      </w:pPr>
      <w:r>
        <w:rPr>
          <w:b w:val="0"/>
          <w:color w:val="808080"/>
          <w:sz w:val="18"/>
        </w:rPr>
        <w:t>누가 그 파일로 날 협박하면 당신이 제일 먼저 알게 될 거라고.</w:t>
      </w:r>
    </w:p>
    <w:p>
      <w:pPr>
        <w:spacing w:before="160" w:after="20"/>
      </w:pPr>
      <w:r>
        <w:rPr>
          <w:b/>
          <w:color w:val="A64D79"/>
          <w:sz w:val="20"/>
        </w:rPr>
        <w:t>ELISABETH</w:t>
      </w:r>
      <w:r>
        <w:rPr>
          <w:b w:val="0"/>
          <w:color w:val="1A1A1A"/>
          <w:sz w:val="22"/>
        </w:rPr>
        <w:t xml:space="preserve">   Wörtlich. Bei dir muss man auf den Wortlaut achten, das habe ich gestern gelernt. … Ich muss los, um neun habe ich eine Kammersitzung. Iss etwas.</w:t>
      </w:r>
    </w:p>
    <w:p>
      <w:pPr>
        <w:spacing w:after="0"/>
      </w:pPr>
      <w:r>
        <w:rPr>
          <w:b w:val="0"/>
          <w:color w:val="808080"/>
          <w:sz w:val="18"/>
        </w:rPr>
        <w:t>토씨 하나 안 틀리네. 당신 말은 문구를 잘 봐야 한다는 걸 어제 배웠어. …나 가야 해. 아홉 시에 재판부 회의가 있어. 뭐 좀 먹어.</w:t>
      </w:r>
    </w:p>
    <w:p>
      <w:pPr>
        <w:spacing w:before="160" w:after="20"/>
      </w:pPr>
      <w:r>
        <w:rPr>
          <w:b/>
          <w:color w:val="1F3864"/>
          <w:sz w:val="20"/>
        </w:rPr>
        <w:t>FALK</w:t>
      </w:r>
      <w:r>
        <w:rPr>
          <w:b w:val="0"/>
          <w:color w:val="1A1A1A"/>
          <w:sz w:val="22"/>
        </w:rPr>
        <w:t xml:space="preserve">   Elisabeth?</w:t>
      </w:r>
    </w:p>
    <w:p>
      <w:pPr>
        <w:spacing w:after="0"/>
      </w:pPr>
      <w:r>
        <w:rPr>
          <w:b w:val="0"/>
          <w:color w:val="808080"/>
          <w:sz w:val="18"/>
        </w:rPr>
        <w:t>엘리자베트?</w:t>
      </w:r>
    </w:p>
    <w:p>
      <w:pPr>
        <w:spacing w:before="160" w:after="20"/>
      </w:pPr>
      <w:r>
        <w:rPr>
          <w:b/>
          <w:color w:val="A64D79"/>
          <w:sz w:val="20"/>
        </w:rPr>
        <w:t>ELISABETH</w:t>
      </w:r>
      <w:r>
        <w:rPr>
          <w:b w:val="0"/>
          <w:color w:val="1A1A1A"/>
          <w:sz w:val="22"/>
        </w:rPr>
        <w:t xml:space="preserve">   Ja?</w:t>
      </w:r>
    </w:p>
    <w:p>
      <w:pPr>
        <w:spacing w:after="0"/>
      </w:pPr>
      <w:r>
        <w:rPr>
          <w:b w:val="0"/>
          <w:color w:val="808080"/>
          <w:sz w:val="18"/>
        </w:rPr>
        <w:t>응?</w:t>
      </w:r>
    </w:p>
    <w:p>
      <w:pPr>
        <w:spacing w:before="160" w:after="20"/>
      </w:pPr>
      <w:r>
        <w:rPr>
          <w:b/>
          <w:color w:val="1F3864"/>
          <w:sz w:val="20"/>
        </w:rPr>
        <w:t>FALK</w:t>
      </w:r>
      <w:r>
        <w:rPr>
          <w:b w:val="0"/>
          <w:color w:val="1A1A1A"/>
          <w:sz w:val="22"/>
        </w:rPr>
        <w:t xml:space="preserve">   Nichts. Fahr vorsichtig. Es hat in der Nacht gefroren.</w:t>
      </w:r>
    </w:p>
    <w:p>
      <w:pPr>
        <w:spacing w:after="0"/>
      </w:pPr>
      <w:r>
        <w:rPr>
          <w:b w:val="0"/>
          <w:color w:val="808080"/>
          <w:sz w:val="18"/>
        </w:rPr>
        <w:t>아무것도 아냐. 운전 조심해. 밤새 길이 얼었더라.</w:t>
      </w:r>
    </w:p>
    <w:p>
      <w:pPr>
        <w:spacing w:before="400" w:after="240"/>
      </w:pPr>
      <w:r>
        <w:rPr>
          <w:b/>
          <w:color w:val="1F3864"/>
          <w:sz w:val="24"/>
        </w:rPr>
        <w:t>장면 1 — FASSUNG NEUN</w:t>
      </w:r>
    </w:p>
    <w:p>
      <w:pPr>
        <w:spacing w:before="160" w:after="20"/>
      </w:pPr>
      <w:r>
        <w:rPr>
          <w:b/>
          <w:color w:val="38761D"/>
          <w:sz w:val="20"/>
        </w:rPr>
        <w:t>JAN</w:t>
      </w:r>
      <w:r>
        <w:rPr>
          <w:b w:val="0"/>
          <w:color w:val="1A1A1A"/>
          <w:sz w:val="22"/>
        </w:rPr>
        <w:t xml:space="preserve">   Guten Morgen. Mein erster Tag als halber Verdächtiger. Ich habe Kaffee mitgebracht, aus der Kantine, also erwarte nicht zu viel.</w:t>
      </w:r>
    </w:p>
    <w:p>
      <w:pPr>
        <w:spacing w:after="0"/>
      </w:pPr>
      <w:r>
        <w:rPr>
          <w:b w:val="0"/>
          <w:color w:val="808080"/>
          <w:sz w:val="18"/>
        </w:rPr>
        <w:t>좋은 아침이에요. 반쪽짜리 용의자로 맞는 첫날이에요. 커피 사 왔어요. 구내식당 거니까 기대는 하지 마시고요.</w:t>
      </w:r>
    </w:p>
    <w:p>
      <w:pPr>
        <w:spacing w:before="160" w:after="20"/>
      </w:pPr>
      <w:r>
        <w:rPr>
          <w:b/>
          <w:color w:val="1F3864"/>
          <w:sz w:val="20"/>
        </w:rPr>
        <w:t>FALK</w:t>
      </w:r>
      <w:r>
        <w:rPr>
          <w:b w:val="0"/>
          <w:color w:val="1A1A1A"/>
          <w:sz w:val="22"/>
        </w:rPr>
        <w:t xml:space="preserve">   Ein halber Verdächtiger ist mehr, als die meisten in diesem Haus von sich behaupten können. Was sagt Frau Lindner?</w:t>
      </w:r>
    </w:p>
    <w:p>
      <w:pPr>
        <w:spacing w:after="0"/>
      </w:pPr>
      <w:r>
        <w:rPr>
          <w:b w:val="0"/>
          <w:color w:val="808080"/>
          <w:sz w:val="18"/>
        </w:rPr>
        <w:t>반쪽짜리 용의자면 이 건물 사람 대부분보다 나은 처지야. 린트너 변호사는 뭐래?</w:t>
      </w:r>
    </w:p>
    <w:p>
      <w:pPr>
        <w:spacing w:before="160" w:after="20"/>
      </w:pPr>
      <w:r>
        <w:rPr>
          <w:b/>
          <w:color w:val="38761D"/>
          <w:sz w:val="20"/>
        </w:rPr>
        <w:t>JAN</w:t>
      </w:r>
      <w:r>
        <w:rPr>
          <w:b w:val="0"/>
          <w:color w:val="1A1A1A"/>
          <w:sz w:val="22"/>
        </w:rPr>
        <w:t xml:space="preserve">   Karlsruhe hat den Vermerk aus Raum 4.17 gestern Abend bekommen. Ob ich am Montag als Beschuldigter oder als Zeuge aussage, erfahren wir erst am Montagmorgen. Sie sagt, Bundesanwälte lesen am Wochenende, entscheiden aber nur werktags.</w:t>
      </w:r>
    </w:p>
    <w:p>
      <w:pPr>
        <w:spacing w:after="0"/>
      </w:pPr>
      <w:r>
        <w:rPr>
          <w:b w:val="0"/>
          <w:color w:val="808080"/>
          <w:sz w:val="18"/>
        </w:rPr>
        <w:t>카를스루에가 어젯밤에 4.17호실 메모를 받았대요. 월요일에 제가 피의자로 진술할지 참고인으로 할지는 월요일 아침에야 안대요. 변호사님 말로는 연방검사들은 주말에 읽긴 해도 결정은 평일에만 한대요.</w:t>
      </w:r>
    </w:p>
    <w:p>
      <w:pPr>
        <w:spacing w:before="160" w:after="20"/>
      </w:pPr>
      <w:r>
        <w:rPr>
          <w:b/>
          <w:color w:val="1F3864"/>
          <w:sz w:val="20"/>
        </w:rPr>
        <w:t>FALK</w:t>
      </w:r>
      <w:r>
        <w:rPr>
          <w:b w:val="0"/>
          <w:color w:val="1A1A1A"/>
          <w:sz w:val="22"/>
        </w:rPr>
        <w:t xml:space="preserve">   Und dein Zugang zu Bernstein?</w:t>
      </w:r>
    </w:p>
    <w:p>
      <w:pPr>
        <w:spacing w:after="0"/>
      </w:pPr>
      <w:r>
        <w:rPr>
          <w:b w:val="0"/>
          <w:color w:val="808080"/>
          <w:sz w:val="18"/>
        </w:rPr>
        <w:t>베른슈타인 접근 권한은?</w:t>
      </w:r>
    </w:p>
    <w:p>
      <w:pPr>
        <w:spacing w:before="160" w:after="20"/>
      </w:pPr>
      <w:r>
        <w:rPr>
          <w:b/>
          <w:color w:val="38761D"/>
          <w:sz w:val="20"/>
        </w:rPr>
        <w:t>JAN</w:t>
      </w:r>
      <w:r>
        <w:rPr>
          <w:b w:val="0"/>
          <w:color w:val="1A1A1A"/>
          <w:sz w:val="22"/>
        </w:rPr>
        <w:t xml:space="preserve">   Immer noch rot. Frau Koch schaltet mich frühestens nach der Vernehmung frei. Ich darf also nicht wissen, was im Text steht, aber ich darf wissen, wo er verhandelt wird. Deutsche Logik.</w:t>
      </w:r>
    </w:p>
    <w:p>
      <w:pPr>
        <w:spacing w:after="0"/>
      </w:pPr>
      <w:r>
        <w:rPr>
          <w:b w:val="0"/>
          <w:color w:val="808080"/>
          <w:sz w:val="18"/>
        </w:rPr>
        <w:t>아직 빨간불이에요. 코흐 씨가 빨라야 신문 끝나고 풀어 준대요. 그러니까 저는 문안에 뭐가 쓰였는지는 알면 안 되는데, 어디서 협상하는지는 알아도 된다는 거죠. 독일식 논리예요.</w:t>
      </w:r>
    </w:p>
    <w:p>
      <w:pPr>
        <w:spacing w:before="160" w:after="20"/>
      </w:pPr>
      <w:r>
        <w:rPr>
          <w:b/>
          <w:color w:val="1F3864"/>
          <w:sz w:val="20"/>
        </w:rPr>
        <w:t>FALK</w:t>
      </w:r>
      <w:r>
        <w:rPr>
          <w:b w:val="0"/>
          <w:color w:val="1A1A1A"/>
          <w:sz w:val="22"/>
        </w:rPr>
        <w:t xml:space="preserve">   Und wo wird er verhandelt?</w:t>
      </w:r>
    </w:p>
    <w:p>
      <w:pPr>
        <w:spacing w:after="0"/>
      </w:pPr>
      <w:r>
        <w:rPr>
          <w:b w:val="0"/>
          <w:color w:val="808080"/>
          <w:sz w:val="18"/>
        </w:rPr>
        <w:t>그래서 어디서 하는데?</w:t>
      </w:r>
    </w:p>
    <w:p>
      <w:pPr>
        <w:spacing w:before="160" w:after="20"/>
      </w:pPr>
      <w:r>
        <w:rPr>
          <w:b/>
          <w:color w:val="38761D"/>
          <w:sz w:val="20"/>
        </w:rPr>
        <w:t>JAN</w:t>
      </w:r>
      <w:r>
        <w:rPr>
          <w:b w:val="0"/>
          <w:color w:val="1A1A1A"/>
          <w:sz w:val="22"/>
        </w:rPr>
        <w:t xml:space="preserve">   Brüssel, nächsten Donnerstag, zehn Uhr, im Ratsgebäude, Raum 50.4. Die Mail kam gestern um sechzehn Uhr aus Frau Winters Vorzimmer. Deutsche Textvorschläge gehen bis Dienstag zwölf Uhr an die Partner, und am Freitag nach der Runde wird der Text eingefroren und in die Hauptstädte geschickt.</w:t>
      </w:r>
    </w:p>
    <w:p>
      <w:pPr>
        <w:spacing w:after="0"/>
      </w:pPr>
      <w:r>
        <w:rPr>
          <w:b w:val="0"/>
          <w:color w:val="808080"/>
          <w:sz w:val="18"/>
        </w:rPr>
        <w:t>브뤼셀, 다음 주 목요일 오전 열 시, 이사회 건물 50.4호실이요. 어제 오후 네 시에 빈터 사무차관 비서실에서 메일이 왔어요. 독일 문안 제안은 화요일 정오까지 파트너들한테 보내고, 회의 다음 날 금요일에 문안을 동결해서 각국 수도로 보낸대요.</w:t>
      </w:r>
    </w:p>
    <w:p>
      <w:pPr>
        <w:spacing w:before="160" w:after="20"/>
      </w:pPr>
      <w:r>
        <w:rPr>
          <w:b/>
          <w:color w:val="1F3864"/>
          <w:sz w:val="20"/>
        </w:rPr>
        <w:t>FALK</w:t>
      </w:r>
      <w:r>
        <w:rPr>
          <w:b w:val="0"/>
          <w:color w:val="1A1A1A"/>
          <w:sz w:val="22"/>
        </w:rPr>
        <w:t xml:space="preserve">   Eingefroren am Freitag. … Jan, eine Frage. Rein theoretisch.</w:t>
      </w:r>
    </w:p>
    <w:p>
      <w:pPr>
        <w:spacing w:after="0"/>
      </w:pPr>
      <w:r>
        <w:rPr>
          <w:b w:val="0"/>
          <w:color w:val="808080"/>
          <w:sz w:val="18"/>
        </w:rPr>
        <w:t>금요일에 동결이라. …얀, 질문 하나. 순전히 이론적으로.</w:t>
      </w:r>
    </w:p>
    <w:p>
      <w:pPr>
        <w:spacing w:before="160" w:after="20"/>
      </w:pPr>
      <w:r>
        <w:rPr>
          <w:b/>
          <w:color w:val="38761D"/>
          <w:sz w:val="20"/>
        </w:rPr>
        <w:t>JAN</w:t>
      </w:r>
      <w:r>
        <w:rPr>
          <w:b w:val="0"/>
          <w:color w:val="1A1A1A"/>
          <w:sz w:val="22"/>
        </w:rPr>
        <w:t xml:space="preserve">   Bei dir ist nichts rein theoretisch. Aber bitte.</w:t>
      </w:r>
    </w:p>
    <w:p>
      <w:pPr>
        <w:spacing w:after="0"/>
      </w:pPr>
      <w:r>
        <w:rPr>
          <w:b w:val="0"/>
          <w:color w:val="808080"/>
          <w:sz w:val="18"/>
        </w:rPr>
        <w:t>콘스탄틴한테 순전히 이론적인 건 없잖아요. 그래도 해 보세요.</w:t>
      </w:r>
    </w:p>
    <w:p>
      <w:pPr>
        <w:spacing w:before="160" w:after="20"/>
      </w:pPr>
      <w:r>
        <w:rPr>
          <w:b/>
          <w:color w:val="1F3864"/>
          <w:sz w:val="20"/>
        </w:rPr>
        <w:t>FALK</w:t>
      </w:r>
      <w:r>
        <w:rPr>
          <w:b w:val="0"/>
          <w:color w:val="1A1A1A"/>
          <w:sz w:val="22"/>
        </w:rPr>
        <w:t xml:space="preserve">   Angenommen, jemand wollte die Brigade in Litauen um ein Jahr verschieben, ohne dass irgendwer das Wort «Verschiebung» liest. Wie würde er es formulieren?</w:t>
      </w:r>
    </w:p>
    <w:p>
      <w:pPr>
        <w:spacing w:after="0"/>
      </w:pPr>
      <w:r>
        <w:rPr>
          <w:b w:val="0"/>
          <w:color w:val="808080"/>
          <w:sz w:val="18"/>
        </w:rPr>
        <w:t>누가 리투아니아 여단 배치를 1년 늦추고 싶은데, 아무도 «연기»라는 단어는 못 읽게 하고 싶다고 쳐. 어떻게 쓰겠어?</w:t>
      </w:r>
    </w:p>
    <w:p>
      <w:pPr>
        <w:spacing w:before="160" w:after="20"/>
      </w:pPr>
      <w:r>
        <w:rPr>
          <w:b/>
          <w:color w:val="38761D"/>
          <w:sz w:val="20"/>
        </w:rPr>
        <w:t>JAN</w:t>
      </w:r>
      <w:r>
        <w:rPr>
          <w:b w:val="0"/>
          <w:color w:val="1A1A1A"/>
          <w:sz w:val="22"/>
        </w:rPr>
        <w:t xml:space="preserve">   Mit einer Bewertung. Niemand ist gegen Bewertungen. «Nach Abschluss einer gemeinsamen Lagebewertung.» Die Brigade bekommt kein Datum mehr, nur noch die Bewertung, und eine Bewertung kann man immer noch ein bisschen gründlicher machen.</w:t>
      </w:r>
    </w:p>
    <w:p>
      <w:pPr>
        <w:spacing w:after="0"/>
      </w:pPr>
      <w:r>
        <w:rPr>
          <w:b w:val="0"/>
          <w:color w:val="808080"/>
          <w:sz w:val="18"/>
        </w:rPr>
        <w:t>평가로요. 평가에 반대하는 사람은 없거든요. «공동 정세 평가를 마친 뒤.» 여단에선 날짜가 빠지고 평가에만 날짜가 붙는 거죠. 그리고 평가는 언제든 조금 더 꼼꼼하게 할 수 있잖아요.</w:t>
      </w:r>
    </w:p>
    <w:p>
      <w:pPr>
        <w:spacing w:before="160" w:after="20"/>
      </w:pPr>
      <w:r>
        <w:rPr>
          <w:b/>
          <w:color w:val="1F3864"/>
          <w:sz w:val="20"/>
        </w:rPr>
        <w:t>FALK</w:t>
      </w:r>
      <w:r>
        <w:rPr>
          <w:b w:val="0"/>
          <w:color w:val="1A1A1A"/>
          <w:sz w:val="22"/>
        </w:rPr>
        <w:t xml:space="preserve">   Und wenn davor schon steht: «unter dem Vorbehalt der Zustimmung des Deutschen Bundestages»?</w:t>
      </w:r>
    </w:p>
    <w:p>
      <w:pPr>
        <w:spacing w:after="0"/>
      </w:pPr>
      <w:r>
        <w:rPr>
          <w:b w:val="0"/>
          <w:color w:val="808080"/>
          <w:sz w:val="18"/>
        </w:rPr>
        <w:t>그 앞에 이미 «독일 연방의회의 동의를 조건으로»가 있으면?</w:t>
      </w:r>
    </w:p>
    <w:p>
      <w:pPr>
        <w:spacing w:before="160" w:after="20"/>
      </w:pPr>
      <w:r>
        <w:rPr>
          <w:b/>
          <w:color w:val="38761D"/>
          <w:sz w:val="20"/>
        </w:rPr>
        <w:t>JAN</w:t>
      </w:r>
      <w:r>
        <w:rPr>
          <w:b w:val="0"/>
          <w:color w:val="1A1A1A"/>
          <w:sz w:val="22"/>
        </w:rPr>
        <w:t xml:space="preserve">   Dann klingt der zweite Vorbehalt wie ein Geschwister des ersten, und keiner merkt, dass er eine Bremse ist. Abschnitt 2.3, oder? Der Satz, den der Fälscher für Kesslers Seite vier zerschnitten hat.</w:t>
      </w:r>
    </w:p>
    <w:p>
      <w:pPr>
        <w:spacing w:after="0"/>
      </w:pPr>
      <w:r>
        <w:rPr>
          <w:b w:val="0"/>
          <w:color w:val="808080"/>
          <w:sz w:val="18"/>
        </w:rPr>
        <w:t>그럼 두 번째 조건이 첫 번째 조건의 형제처럼 들려서 그게 브레이크라는 걸 아무도 눈치 못 채죠. 2.3절 말씀이죠? 위조범이 케슬러 씨 사본 4쪽에서 잘라 붙였던 그 문장.</w:t>
      </w:r>
    </w:p>
    <w:p>
      <w:pPr>
        <w:spacing w:before="160" w:after="20"/>
      </w:pPr>
      <w:r>
        <w:rPr>
          <w:b/>
          <w:color w:val="1F3864"/>
          <w:sz w:val="20"/>
        </w:rPr>
        <w:t>FALK</w:t>
      </w:r>
      <w:r>
        <w:rPr>
          <w:b w:val="0"/>
          <w:color w:val="1A1A1A"/>
          <w:sz w:val="22"/>
        </w:rPr>
        <w:t xml:space="preserve">   Du kennst den Text immer noch auswendig.</w:t>
      </w:r>
    </w:p>
    <w:p>
      <w:pPr>
        <w:spacing w:after="0"/>
      </w:pPr>
      <w:r>
        <w:rPr>
          <w:b w:val="0"/>
          <w:color w:val="808080"/>
          <w:sz w:val="18"/>
        </w:rPr>
        <w:t>아직도 원문을 외우고 있구나.</w:t>
      </w:r>
    </w:p>
    <w:p>
      <w:pPr>
        <w:spacing w:before="160" w:after="20"/>
      </w:pPr>
      <w:r>
        <w:rPr>
          <w:b/>
          <w:color w:val="38761D"/>
          <w:sz w:val="20"/>
        </w:rPr>
        <w:t>JAN</w:t>
      </w:r>
      <w:r>
        <w:rPr>
          <w:b w:val="0"/>
          <w:color w:val="1A1A1A"/>
          <w:sz w:val="22"/>
        </w:rPr>
        <w:t xml:space="preserve">   Man hat mir den Zugang gesperrt, nicht das Gedächtnis. Warum fragst du das? Wir kämpfen seit einem halben Jahr um 2028, und die Fußnote auf Seite elf hast du immer gehasst.</w:t>
      </w:r>
    </w:p>
    <w:p>
      <w:pPr>
        <w:spacing w:after="0"/>
      </w:pPr>
      <w:r>
        <w:rPr>
          <w:b w:val="0"/>
          <w:color w:val="808080"/>
          <w:sz w:val="18"/>
        </w:rPr>
        <w:t>접근 권한을 막았지 기억을 막은 건 아니니까요. 근데 왜 물어보세요? 우리 반년째 2028년을 지키려고 싸우고 있잖아요. 11쪽 각주는 콘스탄틴이 늘 질색했고요.</w:t>
      </w:r>
    </w:p>
    <w:p>
      <w:pPr>
        <w:spacing w:before="160" w:after="20"/>
      </w:pPr>
      <w:r>
        <w:rPr>
          <w:b/>
          <w:color w:val="1F3864"/>
          <w:sz w:val="20"/>
        </w:rPr>
        <w:t>FALK</w:t>
      </w:r>
      <w:r>
        <w:rPr>
          <w:b w:val="0"/>
          <w:color w:val="1A1A1A"/>
          <w:sz w:val="22"/>
        </w:rPr>
        <w:t xml:space="preserve">   Weil ich wissen will, was am Donnerstag jemand auf den Tisch legt, bevor er es tut. Wer eine Bremse kennt, erkennt sie auch.</w:t>
      </w:r>
    </w:p>
    <w:p>
      <w:pPr>
        <w:spacing w:after="0"/>
      </w:pPr>
      <w:r>
        <w:rPr>
          <w:b w:val="0"/>
          <w:color w:val="808080"/>
          <w:sz w:val="18"/>
        </w:rPr>
        <w:t>목요일에 누가 뭘 테이블에 올릴지, 올리기 전에 알고 싶어서. 브레이크를 알아야 알아보기도 하지.</w:t>
      </w:r>
    </w:p>
    <w:p>
      <w:pPr>
        <w:spacing w:before="160" w:after="20"/>
      </w:pPr>
      <w:r>
        <w:rPr>
          <w:b/>
          <w:color w:val="38761D"/>
          <w:sz w:val="20"/>
        </w:rPr>
        <w:t>JAN</w:t>
      </w:r>
      <w:r>
        <w:rPr>
          <w:b w:val="0"/>
          <w:color w:val="1A1A1A"/>
          <w:sz w:val="22"/>
        </w:rPr>
        <w:t xml:space="preserve">   Paris hat seinen Vorbehalt aufgehoben, und Warschau will mehr Brigade, nicht weniger. Wer sollte da bremsen?</w:t>
      </w:r>
    </w:p>
    <w:p>
      <w:pPr>
        <w:spacing w:after="0"/>
      </w:pPr>
      <w:r>
        <w:rPr>
          <w:b w:val="0"/>
          <w:color w:val="808080"/>
          <w:sz w:val="18"/>
        </w:rPr>
        <w:t>파리는 유보를 풀었고, 바르샤바는 여단을 줄이는 게 아니라 늘리길 원해요. 누가 브레이크를 걸겠어요?</w:t>
      </w:r>
    </w:p>
    <w:p>
      <w:pPr>
        <w:spacing w:before="160" w:after="20"/>
      </w:pPr>
      <w:r>
        <w:rPr>
          <w:b/>
          <w:color w:val="1F3864"/>
          <w:sz w:val="20"/>
        </w:rPr>
        <w:t>FALK</w:t>
      </w:r>
      <w:r>
        <w:rPr>
          <w:b w:val="0"/>
          <w:color w:val="1A1A1A"/>
          <w:sz w:val="22"/>
        </w:rPr>
        <w:t xml:space="preserve">   Vielleicht unser eigenes Haus. Die Fußnote hat ja auch jemand bei uns geschrieben.</w:t>
      </w:r>
    </w:p>
    <w:p>
      <w:pPr>
        <w:spacing w:after="0"/>
      </w:pPr>
      <w:r>
        <w:rPr>
          <w:b w:val="0"/>
          <w:color w:val="808080"/>
          <w:sz w:val="18"/>
        </w:rPr>
        <w:t>우리 부처일 수도 있지. 그 각주도 결국 우리 쪽 누가 쓴 거잖아.</w:t>
      </w:r>
    </w:p>
    <w:p>
      <w:pPr>
        <w:spacing w:before="160" w:after="20"/>
      </w:pPr>
      <w:r>
        <w:rPr>
          <w:b/>
          <w:color w:val="38761D"/>
          <w:sz w:val="20"/>
        </w:rPr>
        <w:t>JAN</w:t>
      </w:r>
      <w:r>
        <w:rPr>
          <w:b w:val="0"/>
          <w:color w:val="1A1A1A"/>
          <w:sz w:val="22"/>
        </w:rPr>
        <w:t xml:space="preserve">   … Okay. Noch etwas. Was war gestern in dem Umschlag? Fahrradkurier, «persönlich», und danach schickst du mich zum ersten Mal aus deinem Büro.</w:t>
      </w:r>
    </w:p>
    <w:p>
      <w:pPr>
        <w:spacing w:after="0"/>
      </w:pPr>
      <w:r>
        <w:rPr>
          <w:b w:val="0"/>
          <w:color w:val="808080"/>
          <w:sz w:val="18"/>
        </w:rPr>
        <w:t>…알겠어요. 하나 더요. 어제 그 봉투엔 뭐가 들어 있었어요? 자전거 퀵에 «친전»에, 그러고 나서 처음으로 저를 사무실에서 내보내셨잖아요.</w:t>
      </w:r>
    </w:p>
    <w:p>
      <w:pPr>
        <w:spacing w:before="160" w:after="20"/>
      </w:pPr>
      <w:r>
        <w:rPr>
          <w:b/>
          <w:color w:val="1F3864"/>
          <w:sz w:val="20"/>
        </w:rPr>
        <w:t>FALK</w:t>
      </w:r>
      <w:r>
        <w:rPr>
          <w:b w:val="0"/>
          <w:color w:val="1A1A1A"/>
          <w:sz w:val="22"/>
        </w:rPr>
        <w:t xml:space="preserve">   Eine Mietsache meines Vaters. Sein Vermieter will das Haus sanieren, und mein Vater redet über so etwas nicht vor Fremden.</w:t>
      </w:r>
    </w:p>
    <w:p>
      <w:pPr>
        <w:spacing w:after="0"/>
      </w:pPr>
      <w:r>
        <w:rPr>
          <w:b w:val="0"/>
          <w:color w:val="808080"/>
          <w:sz w:val="18"/>
        </w:rPr>
        <w:t>아버지 집 임대 문제야. 집주인이 건물 리모델링을 하겠다는데, 아버지는 그런 얘길 남 앞에서 안 하셔.</w:t>
      </w:r>
    </w:p>
    <w:p>
      <w:pPr>
        <w:spacing w:before="160" w:after="20"/>
      </w:pPr>
      <w:r>
        <w:rPr>
          <w:b/>
          <w:color w:val="38761D"/>
          <w:sz w:val="20"/>
        </w:rPr>
        <w:t>JAN</w:t>
      </w:r>
      <w:r>
        <w:rPr>
          <w:b w:val="0"/>
          <w:color w:val="1A1A1A"/>
          <w:sz w:val="22"/>
        </w:rPr>
        <w:t xml:space="preserve">   Ein Vermieter, der per Fahrradkurier und ohne Absender schreibt.</w:t>
      </w:r>
    </w:p>
    <w:p>
      <w:pPr>
        <w:spacing w:after="0"/>
      </w:pPr>
      <w:r>
        <w:rPr>
          <w:b w:val="0"/>
          <w:color w:val="808080"/>
          <w:sz w:val="18"/>
        </w:rPr>
        <w:t>자전거 퀵으로, 발신인도 없이 편지 보내는 집주인이라.</w:t>
      </w:r>
    </w:p>
    <w:p>
      <w:pPr>
        <w:spacing w:before="160" w:after="20"/>
      </w:pPr>
      <w:r>
        <w:rPr>
          <w:b/>
          <w:color w:val="1F3864"/>
          <w:sz w:val="20"/>
        </w:rPr>
        <w:t>FALK</w:t>
      </w:r>
      <w:r>
        <w:rPr>
          <w:b w:val="0"/>
          <w:color w:val="1A1A1A"/>
          <w:sz w:val="22"/>
        </w:rPr>
        <w:t xml:space="preserve">   Prenzlauer Berg. Da sind die Vermieter dramatisch.</w:t>
      </w:r>
    </w:p>
    <w:p>
      <w:pPr>
        <w:spacing w:after="0"/>
      </w:pPr>
      <w:r>
        <w:rPr>
          <w:b w:val="0"/>
          <w:color w:val="808080"/>
          <w:sz w:val="18"/>
        </w:rPr>
        <w:t>프렌츨라우어 베르크잖아. 거긴 집주인들이 극적이야.</w:t>
      </w:r>
    </w:p>
    <w:p>
      <w:pPr>
        <w:spacing w:before="160" w:after="20"/>
      </w:pPr>
      <w:r>
        <w:rPr>
          <w:b/>
          <w:color w:val="38761D"/>
          <w:sz w:val="20"/>
        </w:rPr>
        <w:t>JAN</w:t>
      </w:r>
      <w:r>
        <w:rPr>
          <w:b w:val="0"/>
          <w:color w:val="1A1A1A"/>
          <w:sz w:val="22"/>
        </w:rPr>
        <w:t xml:space="preserve">   … Ich zähle wieder, Konstantin. Ich sage dir nur nicht mehr, bei welcher Zahl ich bin. Kessler hat übrigens zweimal angerufen, gestern Abend und heute um halb acht. Sie sagt, du wüsstest, warum.</w:t>
      </w:r>
    </w:p>
    <w:p>
      <w:pPr>
        <w:spacing w:after="0"/>
      </w:pPr>
      <w:r>
        <w:rPr>
          <w:b w:val="0"/>
          <w:color w:val="808080"/>
          <w:sz w:val="18"/>
        </w:rPr>
        <w:t>…저 또 세고 있어요, 콘스탄틴. 몇 번째인지 이제 말씀 안 드릴 뿐이에요. 그나저나 케슬러 씨가 두 번 전화했어요. 어젯밤이랑 오늘 일곱 시 반에. 왜 그런지 콘스탄틴이 알 거래요.</w:t>
      </w:r>
    </w:p>
    <w:p>
      <w:pPr>
        <w:spacing w:before="160" w:after="20"/>
      </w:pPr>
      <w:r>
        <w:rPr>
          <w:b/>
          <w:color w:val="1F3864"/>
          <w:sz w:val="20"/>
        </w:rPr>
        <w:t>FALK</w:t>
      </w:r>
      <w:r>
        <w:rPr>
          <w:b w:val="0"/>
          <w:color w:val="1A1A1A"/>
          <w:sz w:val="22"/>
        </w:rPr>
        <w:t xml:space="preserve">   Sag ihr, ich melde mich nächste Woche.</w:t>
      </w:r>
    </w:p>
    <w:p>
      <w:pPr>
        <w:spacing w:after="0"/>
      </w:pPr>
      <w:r>
        <w:rPr>
          <w:b w:val="0"/>
          <w:color w:val="808080"/>
          <w:sz w:val="18"/>
        </w:rPr>
        <w:t>다음 주에 연락하겠다고 전해 줘.</w:t>
      </w:r>
    </w:p>
    <w:p>
      <w:pPr>
        <w:spacing w:before="160" w:after="20"/>
      </w:pPr>
      <w:r>
        <w:rPr>
          <w:b/>
          <w:color w:val="38761D"/>
          <w:sz w:val="20"/>
        </w:rPr>
        <w:t>JAN</w:t>
      </w:r>
      <w:r>
        <w:rPr>
          <w:b w:val="0"/>
          <w:color w:val="1A1A1A"/>
          <w:sz w:val="22"/>
        </w:rPr>
        <w:t xml:space="preserve">   Sie hat vorausgesagt, dass du das sagst. Und dass sie Versprechen nicht nach Wochen zählt, sondern nach Umschlägen.</w:t>
      </w:r>
    </w:p>
    <w:p>
      <w:pPr>
        <w:spacing w:after="0"/>
      </w:pPr>
      <w:r>
        <w:rPr>
          <w:b w:val="0"/>
          <w:color w:val="808080"/>
          <w:sz w:val="18"/>
        </w:rPr>
        <w:t>콘스탄틴이 그렇게 말할 거라고 미리 그러더라고요. 그리고 자기는 약속을 주 단위로 세지 않고 봉투 단위로 센대요.</w:t>
      </w:r>
    </w:p>
    <w:p>
      <w:pPr>
        <w:spacing w:before="160" w:after="20"/>
      </w:pPr>
      <w:r>
        <w:rPr>
          <w:b/>
          <w:color w:val="1F3864"/>
          <w:sz w:val="20"/>
        </w:rPr>
        <w:t>FALK</w:t>
      </w:r>
      <w:r>
        <w:rPr>
          <w:b w:val="0"/>
          <w:color w:val="1A1A1A"/>
          <w:sz w:val="22"/>
        </w:rPr>
        <w:t xml:space="preserve">   Dann sag ihr, ich hätte keinen bekommen.</w:t>
      </w:r>
    </w:p>
    <w:p>
      <w:pPr>
        <w:spacing w:after="0"/>
      </w:pPr>
      <w:r>
        <w:rPr>
          <w:b w:val="0"/>
          <w:color w:val="808080"/>
          <w:sz w:val="18"/>
        </w:rPr>
        <w:t>그럼 난 아무것도 안 받았다고 전해.</w:t>
      </w:r>
    </w:p>
    <w:p>
      <w:pPr>
        <w:spacing w:before="160" w:after="20"/>
      </w:pPr>
      <w:r>
        <w:rPr>
          <w:b/>
          <w:color w:val="38761D"/>
          <w:sz w:val="20"/>
        </w:rPr>
        <w:t>JAN</w:t>
      </w:r>
      <w:r>
        <w:rPr>
          <w:b w:val="0"/>
          <w:color w:val="1A1A1A"/>
          <w:sz w:val="22"/>
        </w:rPr>
        <w:t xml:space="preserve">   Das sage ich ihr nicht. Wenn du lügen willst, ruf sie selbst an. Ich habe einmal für dich gelogen, das reicht mir für dieses Jahr.</w:t>
      </w:r>
    </w:p>
    <w:p>
      <w:pPr>
        <w:spacing w:after="0"/>
      </w:pPr>
      <w:r>
        <w:rPr>
          <w:b w:val="0"/>
          <w:color w:val="808080"/>
          <w:sz w:val="18"/>
        </w:rPr>
        <w:t>그건 안 전할 거예요. 거짓말하고 싶으시면 직접 전화하세요. 콘스탄틴을 위해 거짓말은 한 번 해 봤고, 올해는 그걸로 충분해요.</w:t>
      </w:r>
    </w:p>
    <w:p>
      <w:pPr>
        <w:spacing w:before="160" w:after="20"/>
      </w:pPr>
      <w:r>
        <w:rPr>
          <w:b/>
          <w:color w:val="1F3864"/>
          <w:sz w:val="20"/>
        </w:rPr>
        <w:t>FALK</w:t>
      </w:r>
      <w:r>
        <w:rPr>
          <w:b w:val="0"/>
          <w:color w:val="1A1A1A"/>
          <w:sz w:val="22"/>
        </w:rPr>
        <w:t xml:space="preserve">   Du hast recht. Vergiss es. Um elf bin ich bei Winter, wegen Brüssel. Bis dahin hätte ich gern die Positionen aller Partner zu Abschnitt 2, soweit du sie sehen darfst.</w:t>
      </w:r>
    </w:p>
    <w:p>
      <w:pPr>
        <w:spacing w:after="0"/>
      </w:pPr>
      <w:r>
        <w:rPr>
          <w:b w:val="0"/>
          <w:color w:val="808080"/>
          <w:sz w:val="18"/>
        </w:rPr>
        <w:t>네 말이 맞아. 잊어버려. 열한 시에 빈터 사무차관한테 가. 브뤼셀 때문에. 그때까지 2절에 대한 파트너국 입장들 좀 정리해 줘. 네가 볼 수 있는 데까지.</w:t>
      </w:r>
    </w:p>
    <w:p>
      <w:pPr>
        <w:spacing w:before="400" w:after="240"/>
      </w:pPr>
      <w:r>
        <w:rPr>
          <w:b/>
          <w:color w:val="1F3864"/>
          <w:sz w:val="24"/>
        </w:rPr>
        <w:t>장면 2 — DER ZETTEL</w:t>
      </w:r>
    </w:p>
    <w:p>
      <w:pPr>
        <w:spacing w:before="160" w:after="20"/>
      </w:pPr>
      <w:r>
        <w:rPr>
          <w:b/>
          <w:color w:val="741B47"/>
          <w:sz w:val="20"/>
        </w:rPr>
        <w:t>WINTER</w:t>
      </w:r>
      <w:r>
        <w:rPr>
          <w:b w:val="0"/>
          <w:color w:val="1A1A1A"/>
          <w:sz w:val="22"/>
        </w:rPr>
        <w:t xml:space="preserve">   Setzen Sie sich, Herr Falk. Die Kanzlerin hat heute früh Ihre Empfehlung zu den Patriot-Batterien gelesen. Herr Lehnert sagt, sie habe gelächelt. Bei ihr ist das fast ein Kabinettsbeschluss.</w:t>
      </w:r>
    </w:p>
    <w:p>
      <w:pPr>
        <w:spacing w:after="0"/>
      </w:pPr>
      <w:r>
        <w:rPr>
          <w:b w:val="0"/>
          <w:color w:val="808080"/>
          <w:sz w:val="18"/>
        </w:rPr>
        <w:t>앉으세요, 팔크 씨. 총리께서 오늘 아침 패트리엇 포대 건 당신 권고서를 읽으셨어요. 레너트 실장 말로는 웃으셨대요. 그분한테 그건 거의 내각 의결이죠.</w:t>
      </w:r>
    </w:p>
    <w:p>
      <w:pPr>
        <w:spacing w:before="160" w:after="20"/>
      </w:pPr>
      <w:r>
        <w:rPr>
          <w:b/>
          <w:color w:val="1F3864"/>
          <w:sz w:val="20"/>
        </w:rPr>
        <w:t>FALK</w:t>
      </w:r>
      <w:r>
        <w:rPr>
          <w:b w:val="0"/>
          <w:color w:val="1A1A1A"/>
          <w:sz w:val="22"/>
        </w:rPr>
        <w:t xml:space="preserve">   Dann bleibt Washington vorerst ohne Absichtserklärung.</w:t>
      </w:r>
    </w:p>
    <w:p>
      <w:pPr>
        <w:spacing w:after="0"/>
      </w:pPr>
      <w:r>
        <w:rPr>
          <w:b w:val="0"/>
          <w:color w:val="808080"/>
          <w:sz w:val="18"/>
        </w:rPr>
        <w:t>그럼 워싱턴은 당분간 의향서 없이 지내겠군요.</w:t>
      </w:r>
    </w:p>
    <w:p>
      <w:pPr>
        <w:spacing w:before="160" w:after="20"/>
      </w:pPr>
      <w:r>
        <w:rPr>
          <w:b/>
          <w:color w:val="741B47"/>
          <w:sz w:val="20"/>
        </w:rPr>
        <w:t>WINTER</w:t>
      </w:r>
      <w:r>
        <w:rPr>
          <w:b w:val="0"/>
          <w:color w:val="1A1A1A"/>
          <w:sz w:val="22"/>
        </w:rPr>
        <w:t xml:space="preserve">   Und Herr Hale ohne gute Laune. Aber deswegen habe ich Sie nicht gerufen. Brüssel, nächsten Donnerstag. Die Kanzlerin will Bernstein im Juli auf dem Gipfel unterschreiben, und dafür muss der Text am Freitag danach eingefroren sein. Das ist Ihre Runde.</w:t>
      </w:r>
    </w:p>
    <w:p>
      <w:pPr>
        <w:spacing w:after="0"/>
      </w:pPr>
      <w:r>
        <w:rPr>
          <w:b w:val="0"/>
          <w:color w:val="808080"/>
          <w:sz w:val="18"/>
        </w:rPr>
        <w:t>헤일 공사는 기분 좋을 일 없이 지내겠고요. 하지만 그 일로 부른 건 아니에요. 다음 주 목요일 브뤼셀. 총리는 7월 정상회의에서 베른슈타인에 서명하고 싶어 하세요. 그러려면 그다음 날 금요일에 문안이 동결돼야 하죠. 당신이 맡을 회의예요.</w:t>
      </w:r>
    </w:p>
    <w:p>
      <w:pPr>
        <w:spacing w:before="160" w:after="20"/>
      </w:pPr>
      <w:r>
        <w:rPr>
          <w:b/>
          <w:color w:val="1F3864"/>
          <w:sz w:val="20"/>
        </w:rPr>
        <w:t>FALK</w:t>
      </w:r>
      <w:r>
        <w:rPr>
          <w:b w:val="0"/>
          <w:color w:val="1A1A1A"/>
          <w:sz w:val="22"/>
        </w:rPr>
        <w:t xml:space="preserve">   Mit welchem Mandat?</w:t>
      </w:r>
    </w:p>
    <w:p>
      <w:pPr>
        <w:spacing w:after="0"/>
      </w:pPr>
      <w:r>
        <w:rPr>
          <w:b w:val="0"/>
          <w:color w:val="808080"/>
          <w:sz w:val="18"/>
        </w:rPr>
        <w:t>위임 범위는요?</w:t>
      </w:r>
    </w:p>
    <w:p>
      <w:pPr>
        <w:spacing w:before="160" w:after="20"/>
      </w:pPr>
      <w:r>
        <w:rPr>
          <w:b/>
          <w:color w:val="741B47"/>
          <w:sz w:val="20"/>
        </w:rPr>
        <w:t>WINTER</w:t>
      </w:r>
      <w:r>
        <w:rPr>
          <w:b w:val="0"/>
          <w:color w:val="1A1A1A"/>
          <w:sz w:val="22"/>
        </w:rPr>
        <w:t xml:space="preserve">   Mit dem bekannten. Eine deutsche Brigade dauerhaft in Litauen, Aufstellung 2028, Luftverteidigung nach Anhang C, gemeinsame Planung mit Warschau, Vilnius und Paris. Vilnius braucht die Zahl 2028, sonst stürzt dort eine Regierung.</w:t>
      </w:r>
    </w:p>
    <w:p>
      <w:pPr>
        <w:spacing w:after="0"/>
      </w:pPr>
      <w:r>
        <w:rPr>
          <w:b w:val="0"/>
          <w:color w:val="808080"/>
          <w:sz w:val="18"/>
        </w:rPr>
        <w:t>늘 하던 대로요. 독일 여단 리투아니아 영구 주둔, 2028년 창설, 부속서 C에 따른 방공, 바르샤바·빌뉴스·파리와 공동 계획. 빌뉴스는 2028이라는 숫자가 꼭 있어야 해요. 안 그러면 거기 정부가 무너지니까.</w:t>
      </w:r>
    </w:p>
    <w:p>
      <w:pPr>
        <w:spacing w:before="160" w:after="20"/>
      </w:pPr>
      <w:r>
        <w:rPr>
          <w:b/>
          <w:color w:val="1F3864"/>
          <w:sz w:val="20"/>
        </w:rPr>
        <w:t>FALK</w:t>
      </w:r>
      <w:r>
        <w:rPr>
          <w:b w:val="0"/>
          <w:color w:val="1A1A1A"/>
          <w:sz w:val="22"/>
        </w:rPr>
        <w:t xml:space="preserve">   Und wenn jemand am Tisch eine Staffelung vorschlägt?</w:t>
      </w:r>
    </w:p>
    <w:p>
      <w:pPr>
        <w:spacing w:after="0"/>
      </w:pPr>
      <w:r>
        <w:rPr>
          <w:b w:val="0"/>
          <w:color w:val="808080"/>
          <w:sz w:val="18"/>
        </w:rPr>
        <w:t>테이블에서 누가 단계적 배치를 제안하면요?</w:t>
      </w:r>
    </w:p>
    <w:p>
      <w:pPr>
        <w:spacing w:before="160" w:after="20"/>
      </w:pPr>
      <w:r>
        <w:rPr>
          <w:b/>
          <w:color w:val="741B47"/>
          <w:sz w:val="20"/>
        </w:rPr>
        <w:t>WINTER</w:t>
      </w:r>
      <w:r>
        <w:rPr>
          <w:b w:val="0"/>
          <w:color w:val="1A1A1A"/>
          <w:sz w:val="22"/>
        </w:rPr>
        <w:t xml:space="preserve">   Dann wehren Sie sich. Aber nicht bis aufs Blut. Die Fußnote auf Seite elf hat dieses Haus nicht aus Versehen geschrieben, Herr Falk. Sie ist eine Rückfallposition, kein Verrat.</w:t>
      </w:r>
    </w:p>
    <w:p>
      <w:pPr>
        <w:spacing w:after="0"/>
      </w:pPr>
      <w:r>
        <w:rPr>
          <w:b w:val="0"/>
          <w:color w:val="808080"/>
          <w:sz w:val="18"/>
        </w:rPr>
        <w:t>그럼 맞서세요. 하지만 죽기 살기로는 말고요. 11쪽 각주는 이 부처가 실수로 쓴 게 아니에요, 팔크 씨. 그건 후퇴 가능선이지 배신이 아니에요.</w:t>
      </w:r>
    </w:p>
    <w:p>
      <w:pPr>
        <w:spacing w:before="160" w:after="20"/>
      </w:pPr>
      <w:r>
        <w:rPr>
          <w:b/>
          <w:color w:val="1F3864"/>
          <w:sz w:val="20"/>
        </w:rPr>
        <w:t>FALK</w:t>
      </w:r>
      <w:r>
        <w:rPr>
          <w:b w:val="0"/>
          <w:color w:val="1A1A1A"/>
          <w:sz w:val="22"/>
        </w:rPr>
        <w:t xml:space="preserve">   Ist das eine Weisung, Frau Staatssekretärin?</w:t>
      </w:r>
    </w:p>
    <w:p>
      <w:pPr>
        <w:spacing w:after="0"/>
      </w:pPr>
      <w:r>
        <w:rPr>
          <w:b w:val="0"/>
          <w:color w:val="808080"/>
          <w:sz w:val="18"/>
        </w:rPr>
        <w:t>그건 지시입니까, 사무차관님?</w:t>
      </w:r>
    </w:p>
    <w:p>
      <w:pPr>
        <w:spacing w:before="160" w:after="20"/>
      </w:pPr>
      <w:r>
        <w:rPr>
          <w:b/>
          <w:color w:val="741B47"/>
          <w:sz w:val="20"/>
        </w:rPr>
        <w:t>WINTER</w:t>
      </w:r>
      <w:r>
        <w:rPr>
          <w:b w:val="0"/>
          <w:color w:val="1A1A1A"/>
          <w:sz w:val="22"/>
        </w:rPr>
        <w:t xml:space="preserve">   Das ist ein Rat. Weisungen schreibe ich auf, mit grüner Tinte, das wissen Sie. Ratschläge vergesse ich gern wieder.</w:t>
      </w:r>
    </w:p>
    <w:p>
      <w:pPr>
        <w:spacing w:after="0"/>
      </w:pPr>
      <w:r>
        <w:rPr>
          <w:b w:val="0"/>
          <w:color w:val="808080"/>
          <w:sz w:val="18"/>
        </w:rPr>
        <w:t>조언이에요. 지시는 적어 두죠. 초록색 잉크로. 알잖아요. 조언은 잘 잊어버리고요.</w:t>
      </w:r>
    </w:p>
    <w:p>
      <w:pPr>
        <w:spacing w:before="160" w:after="20"/>
      </w:pPr>
      <w:r>
        <w:rPr>
          <w:b/>
          <w:color w:val="1F3864"/>
          <w:sz w:val="20"/>
        </w:rPr>
        <w:t>FALK</w:t>
      </w:r>
      <w:r>
        <w:rPr>
          <w:b w:val="0"/>
          <w:color w:val="1A1A1A"/>
          <w:sz w:val="22"/>
        </w:rPr>
        <w:t xml:space="preserve">   Merkwürdig. Zurzeit redet halb Berlin über diese Fußnote, und keiner will sie geschrieben haben.</w:t>
      </w:r>
    </w:p>
    <w:p>
      <w:pPr>
        <w:spacing w:after="0"/>
      </w:pPr>
      <w:r>
        <w:rPr>
          <w:b w:val="0"/>
          <w:color w:val="808080"/>
          <w:sz w:val="18"/>
        </w:rPr>
        <w:t>이상하네요. 요즘 베를린의 절반이 그 각주 얘기를 하는데, 자기가 썼다는 사람은 하나도 없어요.</w:t>
      </w:r>
    </w:p>
    <w:p>
      <w:pPr>
        <w:spacing w:before="160" w:after="20"/>
      </w:pPr>
      <w:r>
        <w:rPr>
          <w:b/>
          <w:color w:val="741B47"/>
          <w:sz w:val="20"/>
        </w:rPr>
        <w:t>WINTER</w:t>
      </w:r>
      <w:r>
        <w:rPr>
          <w:b w:val="0"/>
          <w:color w:val="1A1A1A"/>
          <w:sz w:val="22"/>
        </w:rPr>
        <w:t xml:space="preserve">   Fußnoten haben selten Väter, Herr Falk. Nur Paten. … Sie sehen müde aus. Was macht Ihre Familienpost?</w:t>
      </w:r>
    </w:p>
    <w:p>
      <w:pPr>
        <w:spacing w:after="0"/>
      </w:pPr>
      <w:r>
        <w:rPr>
          <w:b w:val="0"/>
          <w:color w:val="808080"/>
          <w:sz w:val="18"/>
        </w:rPr>
        <w:t>각주엔 아버지가 드물어요, 팔크 씨. 대부만 있죠. …피곤해 보이네요. 그 집안 편지는 어떻게 됐어요?</w:t>
      </w:r>
    </w:p>
    <w:p>
      <w:pPr>
        <w:spacing w:before="160" w:after="20"/>
      </w:pPr>
      <w:r>
        <w:rPr>
          <w:b/>
          <w:color w:val="1F3864"/>
          <w:sz w:val="20"/>
        </w:rPr>
        <w:t>FALK</w:t>
      </w:r>
      <w:r>
        <w:rPr>
          <w:b w:val="0"/>
          <w:color w:val="1A1A1A"/>
          <w:sz w:val="22"/>
        </w:rPr>
        <w:t xml:space="preserve">   Erledigt. Es ging um die Wohnung meines Vaters.</w:t>
      </w:r>
    </w:p>
    <w:p>
      <w:pPr>
        <w:spacing w:after="0"/>
      </w:pPr>
      <w:r>
        <w:rPr>
          <w:b w:val="0"/>
          <w:color w:val="808080"/>
          <w:sz w:val="18"/>
        </w:rPr>
        <w:t>해결됐습니다. 아버지 집 문제였어요.</w:t>
      </w:r>
    </w:p>
    <w:p>
      <w:pPr>
        <w:spacing w:before="160" w:after="20"/>
      </w:pPr>
      <w:r>
        <w:rPr>
          <w:b/>
          <w:color w:val="741B47"/>
          <w:sz w:val="20"/>
        </w:rPr>
        <w:t>WINTER</w:t>
      </w:r>
      <w:r>
        <w:rPr>
          <w:b w:val="0"/>
          <w:color w:val="1A1A1A"/>
          <w:sz w:val="22"/>
        </w:rPr>
        <w:t xml:space="preserve">   Gestern waren es noch zehn Tage, heute ist es erledigt. Sie arbeiten schneller als Ihre Familie, das ist selten. … Gut. Wissen Sie, was ich an solchen Runden am meisten fürchte?</w:t>
      </w:r>
    </w:p>
    <w:p>
      <w:pPr>
        <w:spacing w:after="0"/>
      </w:pPr>
      <w:r>
        <w:rPr>
          <w:b w:val="0"/>
          <w:color w:val="808080"/>
          <w:sz w:val="18"/>
        </w:rPr>
        <w:t>어제는 열흘이라더니 오늘은 해결됐다라. 가족보다 일 처리가 빠르시네요. 드문 일이죠. …좋아요. 이런 회의에서 내가 제일 두려워하는 게 뭔지 알아요?</w:t>
      </w:r>
    </w:p>
    <w:p>
      <w:pPr>
        <w:spacing w:before="160" w:after="20"/>
      </w:pPr>
      <w:r>
        <w:rPr>
          <w:b/>
          <w:color w:val="1F3864"/>
          <w:sz w:val="20"/>
        </w:rPr>
        <w:t>FALK</w:t>
      </w:r>
      <w:r>
        <w:rPr>
          <w:b w:val="0"/>
          <w:color w:val="1A1A1A"/>
          <w:sz w:val="22"/>
        </w:rPr>
        <w:t xml:space="preserve">   Einen Partner, der in letzter Minute ein Veto ankündigt.</w:t>
      </w:r>
    </w:p>
    <w:p>
      <w:pPr>
        <w:spacing w:after="0"/>
      </w:pPr>
      <w:r>
        <w:rPr>
          <w:b w:val="0"/>
          <w:color w:val="808080"/>
          <w:sz w:val="18"/>
        </w:rPr>
        <w:t>막판에 거부권을 예고하는 파트너요.</w:t>
      </w:r>
    </w:p>
    <w:p>
      <w:pPr>
        <w:spacing w:before="160" w:after="20"/>
      </w:pPr>
      <w:r>
        <w:rPr>
          <w:b/>
          <w:color w:val="741B47"/>
          <w:sz w:val="20"/>
        </w:rPr>
        <w:t>WINTER</w:t>
      </w:r>
      <w:r>
        <w:rPr>
          <w:b w:val="0"/>
          <w:color w:val="1A1A1A"/>
          <w:sz w:val="22"/>
        </w:rPr>
        <w:t xml:space="preserve">   Nein. Einen Unterhändler, der einen Zettel vorliest, den er nicht verstanden hat. Neunter November neunundachtzig, kurz vor sieben am Abend, Internationales Pressezentrum in der Mohrenstraße. Schabowski hatte die neue Reiseregelung kurz vorher von Krenz in die Hand gedrückt bekommen, und niemand hatte ihm gesagt, was dazugehörte.</w:t>
      </w:r>
    </w:p>
    <w:p>
      <w:pPr>
        <w:spacing w:after="0"/>
      </w:pPr>
      <w:r>
        <w:rPr>
          <w:b w:val="0"/>
          <w:color w:val="808080"/>
          <w:sz w:val="18"/>
        </w:rPr>
        <w:t>아니요. 자기가 이해하지 못한 쪽지를 읽어 버리는 협상가요. 89년 11월 9일, 저녁 일곱 시 직전, 모렌슈트라세의 국제기자센터. 샤보프스키는 회견 직전에 크렌츠한테서 새 여행 규정을 건네받았는데, 거기 딸린 사정은 아무도 말해 주지 않았죠.</w:t>
      </w:r>
    </w:p>
    <w:p>
      <w:pPr>
        <w:spacing w:before="160" w:after="20"/>
      </w:pPr>
      <w:r>
        <w:rPr>
          <w:b/>
          <w:color w:val="1F3864"/>
          <w:sz w:val="20"/>
        </w:rPr>
        <w:t>FALK</w:t>
      </w:r>
      <w:r>
        <w:rPr>
          <w:b w:val="0"/>
          <w:color w:val="1A1A1A"/>
          <w:sz w:val="22"/>
        </w:rPr>
        <w:t xml:space="preserve">   Und dann fragten die Journalisten, ab wann das gelte.</w:t>
      </w:r>
    </w:p>
    <w:p>
      <w:pPr>
        <w:spacing w:after="0"/>
      </w:pPr>
      <w:r>
        <w:rPr>
          <w:b w:val="0"/>
          <w:color w:val="808080"/>
          <w:sz w:val="18"/>
        </w:rPr>
        <w:t>그리고 기자들이 언제부터 적용되느냐고 물었죠.</w:t>
      </w:r>
    </w:p>
    <w:p>
      <w:pPr>
        <w:spacing w:before="160" w:after="20"/>
      </w:pPr>
      <w:r>
        <w:rPr>
          <w:b/>
          <w:color w:val="741B47"/>
          <w:sz w:val="20"/>
        </w:rPr>
        <w:t>WINTER</w:t>
      </w:r>
      <w:r>
        <w:rPr>
          <w:b w:val="0"/>
          <w:color w:val="1A1A1A"/>
          <w:sz w:val="22"/>
        </w:rPr>
        <w:t xml:space="preserve">   Und Schabowski blätterte, fand nichts und sagte: «Das tritt nach meiner Kenntnis … ist das sofort, unverzüglich.» Bekanntgegeben werden sollte die Regelung erst am nächsten Morgen um vier. Ein Mann, der seinen eigenen Zettel nicht kannte, hat eine Mauer geöffnet.</w:t>
      </w:r>
    </w:p>
    <w:p>
      <w:pPr>
        <w:spacing w:after="0"/>
      </w:pPr>
      <w:r>
        <w:rPr>
          <w:b w:val="0"/>
          <w:color w:val="808080"/>
          <w:sz w:val="18"/>
        </w:rPr>
        <w:t>샤보프스키는 종이를 뒤적이다 아무것도 못 찾고 말했어요. «제가 알기로는… 즉시, 지체 없이입니다.» 원래 그 규정은 다음 날 새벽 네 시에야 발표될 예정이었는데. 자기 쪽지를 모르는 남자가 장벽을 연 거예요.</w:t>
      </w:r>
    </w:p>
    <w:p>
      <w:pPr>
        <w:spacing w:before="160" w:after="20"/>
      </w:pPr>
      <w:r>
        <w:rPr>
          <w:b/>
          <w:color w:val="1F3864"/>
          <w:sz w:val="20"/>
        </w:rPr>
        <w:t>FALK</w:t>
      </w:r>
      <w:r>
        <w:rPr>
          <w:b w:val="0"/>
          <w:color w:val="1A1A1A"/>
          <w:sz w:val="22"/>
        </w:rPr>
        <w:t xml:space="preserve">   Und es war das Beste, was dieser Stadt passieren konnte. Manchmal schreibt das Chaos die Geschichte, die Diplomaten nicht zu schreiben wagen.</w:t>
      </w:r>
    </w:p>
    <w:p>
      <w:pPr>
        <w:spacing w:after="0"/>
      </w:pPr>
      <w:r>
        <w:rPr>
          <w:b w:val="0"/>
          <w:color w:val="808080"/>
          <w:sz w:val="18"/>
        </w:rPr>
        <w:t>그리고 그건 이 도시에 일어날 수 있었던 가장 좋은 일이었죠. 때로는 외교관들이 감히 못 쓰는 역사를 혼란이 써 줍니다.</w:t>
      </w:r>
    </w:p>
    <w:p>
      <w:pPr>
        <w:spacing w:before="160" w:after="20"/>
      </w:pPr>
      <w:r>
        <w:rPr>
          <w:b/>
          <w:color w:val="741B47"/>
          <w:sz w:val="20"/>
        </w:rPr>
        <w:t>WINTER</w:t>
      </w:r>
      <w:r>
        <w:rPr>
          <w:b w:val="0"/>
          <w:color w:val="1A1A1A"/>
          <w:sz w:val="22"/>
        </w:rPr>
        <w:t xml:space="preserve">   Es ging gut, weil an der Bornholmer Straße gegen halb zwölf ein Oberstleutnant der Staatssicherheit, Harald Jäger, stundenlang vergeblich auf Befehle gewartet hatte und dann den Schlagbaum öffnete. Chaos macht Geschichte, Herr Falk. Aber man kann sich nicht darauf verlassen, dass an jedem Schlagbaum ein Jäger steht.</w:t>
      </w:r>
    </w:p>
    <w:p>
      <w:pPr>
        <w:spacing w:after="0"/>
      </w:pPr>
      <w:r>
        <w:rPr>
          <w:b w:val="0"/>
          <w:color w:val="808080"/>
          <w:sz w:val="18"/>
        </w:rPr>
        <w:t>잘 끝난 건 밤 열한 시 반쯤 보른홀머 슈트라세에서 슈타지 중령 하랄트 예거가 몇 시간이나 헛되이 명령을 기다리다가 결국 차단기를 열었기 때문이에요. 혼란이 역사를 만들죠, 팔크 씨. 하지만 모든 차단기 앞에 예거가 서 있을 거라고 믿을 순 없어요.</w:t>
      </w:r>
    </w:p>
    <w:p>
      <w:pPr>
        <w:spacing w:before="160" w:after="20"/>
      </w:pPr>
      <w:r>
        <w:rPr>
          <w:b/>
          <w:color w:val="1F3864"/>
          <w:sz w:val="20"/>
        </w:rPr>
        <w:t>FALK</w:t>
      </w:r>
      <w:r>
        <w:rPr>
          <w:b w:val="0"/>
          <w:color w:val="1A1A1A"/>
          <w:sz w:val="22"/>
        </w:rPr>
        <w:t xml:space="preserve">   Und was folgt daraus für Brüssel?</w:t>
      </w:r>
    </w:p>
    <w:p>
      <w:pPr>
        <w:spacing w:after="0"/>
      </w:pPr>
      <w:r>
        <w:rPr>
          <w:b w:val="0"/>
          <w:color w:val="808080"/>
          <w:sz w:val="18"/>
        </w:rPr>
        <w:t>그래서 브뤼셀에 대한 결론은요?</w:t>
      </w:r>
    </w:p>
    <w:p>
      <w:pPr>
        <w:spacing w:before="160" w:after="20"/>
      </w:pPr>
      <w:r>
        <w:rPr>
          <w:b/>
          <w:color w:val="741B47"/>
          <w:sz w:val="20"/>
        </w:rPr>
        <w:t>WINTER</w:t>
      </w:r>
      <w:r>
        <w:rPr>
          <w:b w:val="0"/>
          <w:color w:val="1A1A1A"/>
          <w:sz w:val="22"/>
        </w:rPr>
        <w:t xml:space="preserve">   Dass Sie dort jedes Komma kennen. Jeden Satz, den Sie vorlesen, haben Sie vorher selbst geschrieben oder selbst gestrichen. Und wenn Ihnen jemand einen Zettel zuschiebt, lesen Sie ihn, bevor Sie «sofort» sagen.</w:t>
      </w:r>
    </w:p>
    <w:p>
      <w:pPr>
        <w:spacing w:after="0"/>
      </w:pPr>
      <w:r>
        <w:rPr>
          <w:b w:val="0"/>
          <w:color w:val="808080"/>
          <w:sz w:val="18"/>
        </w:rPr>
        <w:t>거기서 쉼표 하나까지 알고 계시라는 거죠. 읽는 문장은 전부 직접 썼거나 직접 지운 것이어야 해요. 그리고 누가 쪽지를 밀어 주면, «즉시»라고 말하기 전에 먼저 읽으세요.</w:t>
      </w:r>
    </w:p>
    <w:p>
      <w:pPr>
        <w:spacing w:before="160" w:after="20"/>
      </w:pPr>
      <w:r>
        <w:rPr>
          <w:b/>
          <w:color w:val="1F3864"/>
          <w:sz w:val="20"/>
        </w:rPr>
        <w:t>FALK</w:t>
      </w:r>
      <w:r>
        <w:rPr>
          <w:b w:val="0"/>
          <w:color w:val="1A1A1A"/>
          <w:sz w:val="22"/>
        </w:rPr>
        <w:t xml:space="preserve">   Oder bevor man «frühestens» sagt.</w:t>
      </w:r>
    </w:p>
    <w:p>
      <w:pPr>
        <w:spacing w:after="0"/>
      </w:pPr>
      <w:r>
        <w:rPr>
          <w:b w:val="0"/>
          <w:color w:val="808080"/>
          <w:sz w:val="18"/>
        </w:rPr>
        <w:t>아니면 «빨라야»라고 말하기 전에도요.</w:t>
      </w:r>
    </w:p>
    <w:p>
      <w:pPr>
        <w:spacing w:before="160" w:after="20"/>
      </w:pPr>
      <w:r>
        <w:rPr>
          <w:b/>
          <w:color w:val="741B47"/>
          <w:sz w:val="20"/>
        </w:rPr>
        <w:t>WINTER</w:t>
      </w:r>
      <w:r>
        <w:rPr>
          <w:b w:val="0"/>
          <w:color w:val="1A1A1A"/>
          <w:sz w:val="22"/>
        </w:rPr>
        <w:t xml:space="preserve">   … Wie bitte?</w:t>
      </w:r>
    </w:p>
    <w:p>
      <w:pPr>
        <w:spacing w:after="0"/>
      </w:pPr>
      <w:r>
        <w:rPr>
          <w:b w:val="0"/>
          <w:color w:val="808080"/>
          <w:sz w:val="18"/>
        </w:rPr>
        <w:t>…뭐라고요?</w:t>
      </w:r>
    </w:p>
    <w:p>
      <w:pPr>
        <w:spacing w:before="160" w:after="20"/>
      </w:pPr>
      <w:r>
        <w:rPr>
          <w:b/>
          <w:color w:val="1F3864"/>
          <w:sz w:val="20"/>
        </w:rPr>
        <w:t>FALK</w:t>
      </w:r>
      <w:r>
        <w:rPr>
          <w:b w:val="0"/>
          <w:color w:val="1A1A1A"/>
          <w:sz w:val="22"/>
        </w:rPr>
        <w:t xml:space="preserve">   Ein Wort zu früh hat damals eine Mauer geöffnet. Ein Wort zu spät könnte heute eine Brigade aufhalten. Ich meinte nur: Beides steht auf Zetteln.</w:t>
      </w:r>
    </w:p>
    <w:p>
      <w:pPr>
        <w:spacing w:after="0"/>
      </w:pPr>
      <w:r>
        <w:rPr>
          <w:b w:val="0"/>
          <w:color w:val="808080"/>
          <w:sz w:val="18"/>
        </w:rPr>
        <w:t>그때는 한 단어가 너무 일러서 장벽이 열렸죠. 오늘은 한 단어가 너무 늦어서 여단이 멈출 수도 있고요. 둘 다 쪽지에 적힌다는 말이었습니다.</w:t>
      </w:r>
    </w:p>
    <w:p>
      <w:pPr>
        <w:spacing w:before="160" w:after="20"/>
      </w:pPr>
      <w:r>
        <w:rPr>
          <w:b/>
          <w:color w:val="741B47"/>
          <w:sz w:val="20"/>
        </w:rPr>
        <w:t>WINTER</w:t>
      </w:r>
      <w:r>
        <w:rPr>
          <w:b w:val="0"/>
          <w:color w:val="1A1A1A"/>
          <w:sz w:val="22"/>
        </w:rPr>
        <w:t xml:space="preserve">   Sie sind heute in philosophischer Stimmung. Das kenne ich von Ihnen nur vor großen Fehlern. … Noch etwas. Frau Schönfeld hat angerufen. Sie möchte Sie nächste Woche sprechen, «in Ruhe», wie sie sagt. Ich habe ihr gesagt, vor Brüssel hätten Sie keine Ruhe.</w:t>
      </w:r>
    </w:p>
    <w:p>
      <w:pPr>
        <w:spacing w:after="0"/>
      </w:pPr>
      <w:r>
        <w:rPr>
          <w:b w:val="0"/>
          <w:color w:val="808080"/>
          <w:sz w:val="18"/>
        </w:rPr>
        <w:t>오늘은 철학적인 기분이시네요. 당신이 그럴 땐 꼭 큰 실수 직전이던데. …하나 더요. 쇤펠트 박사가 전화했어요. 다음 주에 당신이랑 «차분하게» 얘기하고 싶대요. 브뤼셀 전엔 차분할 틈이 없을 거라고 해 뒀어요.</w:t>
      </w:r>
    </w:p>
    <w:p>
      <w:pPr>
        <w:spacing w:before="160" w:after="20"/>
      </w:pPr>
      <w:r>
        <w:rPr>
          <w:b/>
          <w:color w:val="1F3864"/>
          <w:sz w:val="20"/>
        </w:rPr>
        <w:t>FALK</w:t>
      </w:r>
      <w:r>
        <w:rPr>
          <w:b w:val="0"/>
          <w:color w:val="1A1A1A"/>
          <w:sz w:val="22"/>
        </w:rPr>
        <w:t xml:space="preserve">   Für Frau Schönfeld finde ich immer etwas Ruhe. Gibt es sonst noch etwas für Brüssel?</w:t>
      </w:r>
    </w:p>
    <w:p>
      <w:pPr>
        <w:spacing w:after="0"/>
      </w:pPr>
      <w:r>
        <w:rPr>
          <w:b w:val="0"/>
          <w:color w:val="808080"/>
          <w:sz w:val="18"/>
        </w:rPr>
        <w:t>쇤펠트 박사를 위해서라면 차분할 틈은 늘 만들죠. 브뤼셀 관련해서 다른 건 없습니까?</w:t>
      </w:r>
    </w:p>
    <w:p>
      <w:pPr>
        <w:spacing w:before="160" w:after="20"/>
      </w:pPr>
      <w:r>
        <w:rPr>
          <w:b/>
          <w:color w:val="741B47"/>
          <w:sz w:val="20"/>
        </w:rPr>
        <w:t>WINTER</w:t>
      </w:r>
      <w:r>
        <w:rPr>
          <w:b w:val="0"/>
          <w:color w:val="1A1A1A"/>
          <w:sz w:val="22"/>
        </w:rPr>
        <w:t xml:space="preserve">   Nur eins. Gehen Sie nicht mit einem Geheimnis allein nach Brüssel, Herr Falk. Geheimnisse machen Unterhändler langsam, und wir haben nur noch eine Woche.</w:t>
      </w:r>
    </w:p>
    <w:p>
      <w:pPr>
        <w:spacing w:after="0"/>
      </w:pPr>
      <w:r>
        <w:rPr>
          <w:b w:val="0"/>
          <w:color w:val="808080"/>
          <w:sz w:val="18"/>
        </w:rPr>
        <w:t>하나만요. 비밀 하나 끌어안고 혼자 브뤼셀에 가지 마세요, 팔크 씨. 비밀은 협상가를 느리게 만들어요. 그리고 우리한텐 일주일밖에 없어요.</w:t>
      </w:r>
    </w:p>
    <w:p>
      <w:pPr>
        <w:spacing w:before="160" w:after="20"/>
      </w:pPr>
      <w:r>
        <w:rPr>
          <w:b/>
          <w:color w:val="1F3864"/>
          <w:sz w:val="20"/>
        </w:rPr>
        <w:t>FALK</w:t>
      </w:r>
      <w:r>
        <w:rPr>
          <w:b w:val="0"/>
          <w:color w:val="1A1A1A"/>
          <w:sz w:val="22"/>
        </w:rPr>
        <w:t xml:space="preserve">   Ich habe keine Geheimnisse, Frau Staatssekretärin. Nur Fußnoten.</w:t>
      </w:r>
    </w:p>
    <w:p>
      <w:pPr>
        <w:spacing w:after="0"/>
      </w:pPr>
      <w:r>
        <w:rPr>
          <w:b w:val="0"/>
          <w:color w:val="808080"/>
          <w:sz w:val="18"/>
        </w:rPr>
        <w:t>전 비밀이 없습니다, 사무차관님. 각주만 있을 뿐이죠.</w:t>
      </w:r>
    </w:p>
    <w:p>
      <w:pPr>
        <w:spacing w:before="400" w:after="240"/>
      </w:pPr>
      <w:r>
        <w:rPr>
          <w:b/>
          <w:color w:val="1F3864"/>
          <w:sz w:val="24"/>
        </w:rPr>
        <w:t>장면 3 — EINUNDZWANZIG UHR</w:t>
      </w:r>
    </w:p>
    <w:p>
      <w:pPr>
        <w:spacing w:before="160" w:after="20"/>
      </w:pPr>
      <w:r>
        <w:rPr>
          <w:b/>
          <w:color w:val="0B5394"/>
          <w:sz w:val="20"/>
        </w:rPr>
        <w:t>STIMME</w:t>
      </w:r>
      <w:r>
        <w:rPr>
          <w:b w:val="0"/>
          <w:color w:val="1A1A1A"/>
          <w:sz w:val="22"/>
        </w:rPr>
        <w:t xml:space="preserve">   Herr Falk. Einundzwanzig Uhr, auf die Minute. Ihr Vater war auch immer pünktlich.</w:t>
      </w:r>
    </w:p>
    <w:p>
      <w:pPr>
        <w:spacing w:after="0"/>
      </w:pPr>
      <w:r>
        <w:rPr>
          <w:b w:val="0"/>
          <w:color w:val="808080"/>
          <w:sz w:val="18"/>
        </w:rPr>
        <w:t>팔크 씨. 21시 정각이군요. 당신 아버지도 늘 시간을 잘 지켰죠.</w:t>
      </w:r>
    </w:p>
    <w:p>
      <w:pPr>
        <w:spacing w:before="160" w:after="20"/>
      </w:pPr>
      <w:r>
        <w:rPr>
          <w:b/>
          <w:color w:val="1F3864"/>
          <w:sz w:val="20"/>
        </w:rPr>
        <w:t>FALK</w:t>
      </w:r>
      <w:r>
        <w:rPr>
          <w:b w:val="0"/>
          <w:color w:val="1A1A1A"/>
          <w:sz w:val="22"/>
        </w:rPr>
        <w:t xml:space="preserve">   Wer sind Sie?</w:t>
      </w:r>
    </w:p>
    <w:p>
      <w:pPr>
        <w:spacing w:after="0"/>
      </w:pPr>
      <w:r>
        <w:rPr>
          <w:b w:val="0"/>
          <w:color w:val="808080"/>
          <w:sz w:val="18"/>
        </w:rPr>
        <w:t>누구십니까?</w:t>
      </w:r>
    </w:p>
    <w:p>
      <w:pPr>
        <w:spacing w:before="160" w:after="20"/>
      </w:pPr>
      <w:r>
        <w:rPr>
          <w:b/>
          <w:color w:val="0B5394"/>
          <w:sz w:val="20"/>
        </w:rPr>
        <w:t>STIMME</w:t>
      </w:r>
      <w:r>
        <w:rPr>
          <w:b w:val="0"/>
          <w:color w:val="1A1A1A"/>
          <w:sz w:val="22"/>
        </w:rPr>
        <w:t xml:space="preserve">   Jemand, der gründlich liest. Sind Sie allein? Auf der Karte stand: privates Telefon, allein, nicht aus dem Büro.</w:t>
      </w:r>
    </w:p>
    <w:p>
      <w:pPr>
        <w:spacing w:after="0"/>
      </w:pPr>
      <w:r>
        <w:rPr>
          <w:b w:val="0"/>
          <w:color w:val="808080"/>
          <w:sz w:val="18"/>
        </w:rPr>
        <w:t>꼼꼼하게 읽는 사람이죠. 혼자입니까? 카드에 그렇게 썼죠. 개인 전화, 혼자, 사무실은 안 된다고.</w:t>
      </w:r>
    </w:p>
    <w:p>
      <w:pPr>
        <w:spacing w:before="160" w:after="20"/>
      </w:pPr>
      <w:r>
        <w:rPr>
          <w:b/>
          <w:color w:val="1F3864"/>
          <w:sz w:val="20"/>
        </w:rPr>
        <w:t>FALK</w:t>
      </w:r>
      <w:r>
        <w:rPr>
          <w:b w:val="0"/>
          <w:color w:val="1A1A1A"/>
          <w:sz w:val="22"/>
        </w:rPr>
        <w:t xml:space="preserve">   Ich stehe im Bürgerpark, zwischen zwei Laternen und einem Hund, der mich für verdächtig hält. Meiner Frau habe ich gesagt, ich hole Milch.</w:t>
      </w:r>
    </w:p>
    <w:p>
      <w:pPr>
        <w:spacing w:after="0"/>
      </w:pPr>
      <w:r>
        <w:rPr>
          <w:b w:val="0"/>
          <w:color w:val="808080"/>
          <w:sz w:val="18"/>
        </w:rPr>
        <w:t>뷔르거파크에 서 있습니다. 가로등 두 개랑, 날 수상하게 보는 개 한 마리 사이에. 아내한텐 우유 사러 간다고 했고요.</w:t>
      </w:r>
    </w:p>
    <w:p>
      <w:pPr>
        <w:spacing w:before="160" w:after="20"/>
      </w:pPr>
      <w:r>
        <w:rPr>
          <w:b/>
          <w:color w:val="0B5394"/>
          <w:sz w:val="20"/>
        </w:rPr>
        <w:t>STIMME</w:t>
      </w:r>
      <w:r>
        <w:rPr>
          <w:b w:val="0"/>
          <w:color w:val="1A1A1A"/>
          <w:sz w:val="22"/>
        </w:rPr>
        <w:t xml:space="preserve">   Sehr gut. Dann wiederhole ich, was auf der Karte steht, damit wir dasselbe Papier vor Augen haben. Abschnitt 2.3, nach dem Vorbehalt des Bundestages, ein zweiter Satz: «Sie erfolgt nach Abschluss einer gemeinsamen Lagebewertung der Vertragsparteien, frühestens jedoch 2029.»</w:t>
      </w:r>
    </w:p>
    <w:p>
      <w:pPr>
        <w:spacing w:after="0"/>
      </w:pPr>
      <w:r>
        <w:rPr>
          <w:b w:val="0"/>
          <w:color w:val="808080"/>
          <w:sz w:val="18"/>
        </w:rPr>
        <w:t>좋아요. 그럼 카드에 적힌 걸 다시 말하죠. 같은 종이를 보고 있도록. 2.3절, 연방의회 동의 조건 뒤에 두 번째 문장. «주둔은 당사국들의 공동 정세 평가를 마친 뒤에 이루어지되, 빨라야 2029년으로 한다.»</w:t>
      </w:r>
    </w:p>
    <w:p>
      <w:pPr>
        <w:spacing w:before="160" w:after="20"/>
      </w:pPr>
      <w:r>
        <w:rPr>
          <w:b/>
          <w:color w:val="1F3864"/>
          <w:sz w:val="20"/>
        </w:rPr>
        <w:t>FALK</w:t>
      </w:r>
      <w:r>
        <w:rPr>
          <w:b w:val="0"/>
          <w:color w:val="1A1A1A"/>
          <w:sz w:val="22"/>
        </w:rPr>
        <w:t xml:space="preserve">   Das ist eine Verzögerungsklausel.</w:t>
      </w:r>
    </w:p>
    <w:p>
      <w:pPr>
        <w:spacing w:after="0"/>
      </w:pPr>
      <w:r>
        <w:rPr>
          <w:b w:val="0"/>
          <w:color w:val="808080"/>
          <w:sz w:val="18"/>
        </w:rPr>
        <w:t>그건 지연 조항이군요.</w:t>
      </w:r>
    </w:p>
    <w:p>
      <w:pPr>
        <w:spacing w:before="160" w:after="20"/>
      </w:pPr>
      <w:r>
        <w:rPr>
          <w:b/>
          <w:color w:val="0B5394"/>
          <w:sz w:val="20"/>
        </w:rPr>
        <w:t>STIMME</w:t>
      </w:r>
      <w:r>
        <w:rPr>
          <w:b w:val="0"/>
          <w:color w:val="1A1A1A"/>
          <w:sz w:val="22"/>
        </w:rPr>
        <w:t xml:space="preserve">   Das ist ein Satz, den Ihr eigenes Haus für vertretbar hält. Seite elf, Fußnote: «zeitliche Staffelung bis 2029 vertretbar». Ich bitte Sie nicht, etwas zu erfinden, Herr Falk. Ich bitte Sie nur, eine Fußnote ein paar Zentimeter nach oben zu schieben.</w:t>
      </w:r>
    </w:p>
    <w:p>
      <w:pPr>
        <w:spacing w:after="0"/>
      </w:pPr>
      <w:r>
        <w:rPr>
          <w:b w:val="0"/>
          <w:color w:val="808080"/>
          <w:sz w:val="18"/>
        </w:rPr>
        <w:t>당신 부처가 받아들일 만하다고 본 문장이에요. 11쪽 각주. «2029년까지 단계적 시행 수용 가능.» 뭘 지어내라는 게 아니에요, 팔크 씨. 각주를 몇 센티미터 위로 올려 달라는 것뿐이죠.</w:t>
      </w:r>
    </w:p>
    <w:p>
      <w:pPr>
        <w:spacing w:before="160" w:after="20"/>
      </w:pPr>
      <w:r>
        <w:rPr>
          <w:b/>
          <w:color w:val="1F3864"/>
          <w:sz w:val="20"/>
        </w:rPr>
        <w:t>FALK</w:t>
      </w:r>
      <w:r>
        <w:rPr>
          <w:b w:val="0"/>
          <w:color w:val="1A1A1A"/>
          <w:sz w:val="22"/>
        </w:rPr>
        <w:t xml:space="preserve">   Diese Fußnote liegt inzwischen in jeder zweiten Schublade dieser Stadt. Dass Sie sie kennen, beweist gar nichts.</w:t>
      </w:r>
    </w:p>
    <w:p>
      <w:pPr>
        <w:spacing w:after="0"/>
      </w:pPr>
      <w:r>
        <w:rPr>
          <w:b w:val="0"/>
          <w:color w:val="808080"/>
          <w:sz w:val="18"/>
        </w:rPr>
        <w:t>그 각주는 이제 이 도시 서랍 두 개 중 하나엔 들어 있어요. 당신이 그걸 안다고 증명되는 건 아무것도 없죠.</w:t>
      </w:r>
    </w:p>
    <w:p>
      <w:pPr>
        <w:spacing w:before="160" w:after="20"/>
      </w:pPr>
      <w:r>
        <w:rPr>
          <w:b/>
          <w:color w:val="0B5394"/>
          <w:sz w:val="20"/>
        </w:rPr>
        <w:t>STIMME</w:t>
      </w:r>
      <w:r>
        <w:rPr>
          <w:b w:val="0"/>
          <w:color w:val="1A1A1A"/>
          <w:sz w:val="22"/>
        </w:rPr>
        <w:t xml:space="preserve">   Ich will auch nichts beweisen. Beweisen müssen Sie etwas. Zum Beispiel, dass Sie nicht der Sohn sind, der in einem Bericht vom Juni neunundachtzig als Legende steht.</w:t>
      </w:r>
    </w:p>
    <w:p>
      <w:pPr>
        <w:spacing w:after="0"/>
      </w:pPr>
      <w:r>
        <w:rPr>
          <w:b w:val="0"/>
          <w:color w:val="808080"/>
          <w:sz w:val="18"/>
        </w:rPr>
        <w:t>저도 뭘 증명할 생각은 없어요. 증명은 당신이 해야죠. 예를 들면 89년 6월 보고서에 위장 명분으로 적힌 그 아들이 당신이 아니라는 걸.</w:t>
      </w:r>
    </w:p>
    <w:p>
      <w:pPr>
        <w:spacing w:before="160" w:after="20"/>
      </w:pPr>
      <w:r>
        <w:rPr>
          <w:b/>
          <w:color w:val="1F3864"/>
          <w:sz w:val="20"/>
        </w:rPr>
        <w:t>FALK</w:t>
      </w:r>
      <w:r>
        <w:rPr>
          <w:b w:val="0"/>
          <w:color w:val="1A1A1A"/>
          <w:sz w:val="22"/>
        </w:rPr>
        <w:t xml:space="preserve">   Ich war sechs.</w:t>
      </w:r>
    </w:p>
    <w:p>
      <w:pPr>
        <w:spacing w:after="0"/>
      </w:pPr>
      <w:r>
        <w:rPr>
          <w:b w:val="0"/>
          <w:color w:val="808080"/>
          <w:sz w:val="18"/>
        </w:rPr>
        <w:t>전 여섯 살이었어요.</w:t>
      </w:r>
    </w:p>
    <w:p>
      <w:pPr>
        <w:spacing w:before="160" w:after="20"/>
      </w:pPr>
      <w:r>
        <w:rPr>
          <w:b/>
          <w:color w:val="0B5394"/>
          <w:sz w:val="20"/>
        </w:rPr>
        <w:t>STIMME</w:t>
      </w:r>
      <w:r>
        <w:rPr>
          <w:b w:val="0"/>
          <w:color w:val="1A1A1A"/>
          <w:sz w:val="22"/>
        </w:rPr>
        <w:t xml:space="preserve">   Niemand wirft Ihnen etwas vor. Haben Sie das Auto bekommen? Ihr Vater hat damals drei mitgebracht: einen roten Porsche, einen blauen Bus und einen Krankenwagen. In der Akte liegt sogar die Abrechnung. Vierzehn D-Mark achtzig, von der Firma erstattet.</w:t>
      </w:r>
    </w:p>
    <w:p>
      <w:pPr>
        <w:spacing w:after="0"/>
      </w:pPr>
      <w:r>
        <w:rPr>
          <w:b w:val="0"/>
          <w:color w:val="808080"/>
          <w:sz w:val="18"/>
        </w:rPr>
        <w:t>아무도 당신을 탓하지 않아요. 자동차는 받았습니까? 그때 아버지가 세 대를 사 왔죠. 빨간 포르셰, 파란 버스, 그리고 구급차. 파일엔 정산서까지 있어요. 14마르크 80페니히, «회사»가 돌려줬죠.</w:t>
      </w:r>
    </w:p>
    <w:p>
      <w:pPr>
        <w:spacing w:before="160" w:after="20"/>
      </w:pPr>
      <w:r>
        <w:rPr>
          <w:b/>
          <w:color w:val="1F3864"/>
          <w:sz w:val="20"/>
        </w:rPr>
        <w:t>FALK</w:t>
      </w:r>
      <w:r>
        <w:rPr>
          <w:b w:val="0"/>
          <w:color w:val="1A1A1A"/>
          <w:sz w:val="22"/>
        </w:rPr>
        <w:t xml:space="preserve">   Der rote war mein Lieblingsauto. Das wissen Sie also auch.</w:t>
      </w:r>
    </w:p>
    <w:p>
      <w:pPr>
        <w:spacing w:after="0"/>
      </w:pPr>
      <w:r>
        <w:rPr>
          <w:b w:val="0"/>
          <w:color w:val="808080"/>
          <w:sz w:val="18"/>
        </w:rPr>
        <w:t>빨간 게 제일 아끼던 차였죠. 그것도 아시는군요.</w:t>
      </w:r>
    </w:p>
    <w:p>
      <w:pPr>
        <w:spacing w:before="160" w:after="20"/>
      </w:pPr>
      <w:r>
        <w:rPr>
          <w:b/>
          <w:color w:val="0B5394"/>
          <w:sz w:val="20"/>
        </w:rPr>
        <w:t>STIMME</w:t>
      </w:r>
      <w:r>
        <w:rPr>
          <w:b w:val="0"/>
          <w:color w:val="1A1A1A"/>
          <w:sz w:val="22"/>
        </w:rPr>
        <w:t xml:space="preserve">   Sie haben noch neun Tage. Ihr Textvorschlag geht am Dienstag um zwölf an die Partner, und am Donnerstag sagen Sie den Satz in Raum 50.4 selbst, mit Ihrer Stimme. Am Freitag wird der Text eingefroren, am Sonntag lese ich ihn.</w:t>
      </w:r>
    </w:p>
    <w:p>
      <w:pPr>
        <w:spacing w:after="0"/>
      </w:pPr>
      <w:r>
        <w:rPr>
          <w:b w:val="0"/>
          <w:color w:val="808080"/>
          <w:sz w:val="18"/>
        </w:rPr>
        <w:t>당신한텐 아직 아흐레가 있어요. 당신 문안 제안은 화요일 정오에 파트너들한테 가고, 목요일엔 50.4호실에서 그 문장을 당신 목소리로 직접 말하세요. 금요일에 문안이 동결되고, 일요일에 제가 읽습니다.</w:t>
      </w:r>
    </w:p>
    <w:p>
      <w:pPr>
        <w:spacing w:before="160" w:after="20"/>
      </w:pPr>
      <w:r>
        <w:rPr>
          <w:b/>
          <w:color w:val="1F3864"/>
          <w:sz w:val="20"/>
        </w:rPr>
        <w:t>FALK</w:t>
      </w:r>
      <w:r>
        <w:rPr>
          <w:b w:val="0"/>
          <w:color w:val="1A1A1A"/>
          <w:sz w:val="22"/>
        </w:rPr>
        <w:t xml:space="preserve">   Dienstag, zwölf Uhr. Diese Frist steht seit gestern sechzehn Uhr in einer einzigen Mail aus meinem Haus. Sie lesen nicht nur Akten.</w:t>
      </w:r>
    </w:p>
    <w:p>
      <w:pPr>
        <w:spacing w:after="0"/>
      </w:pPr>
      <w:r>
        <w:rPr>
          <w:b w:val="0"/>
          <w:color w:val="808080"/>
          <w:sz w:val="18"/>
        </w:rPr>
        <w:t>화요일 정오라. 그 기한은 어제 오후 네 시부터 우리 부처 메일 딱 한 통에만 적혀 있어요. 파일만 읽으시는 게 아니군요.</w:t>
      </w:r>
    </w:p>
    <w:p>
      <w:pPr>
        <w:spacing w:before="160" w:after="20"/>
      </w:pPr>
      <w:r>
        <w:rPr>
          <w:b/>
          <w:color w:val="0B5394"/>
          <w:sz w:val="20"/>
        </w:rPr>
        <w:t>STIMME</w:t>
      </w:r>
      <w:r>
        <w:rPr>
          <w:b w:val="0"/>
          <w:color w:val="1A1A1A"/>
          <w:sz w:val="22"/>
        </w:rPr>
        <w:t xml:space="preserve">   Berlin ist eine Stadt voller Papier, Herr Falk. Man muss sich nur bücken.</w:t>
      </w:r>
    </w:p>
    <w:p>
      <w:pPr>
        <w:spacing w:after="0"/>
      </w:pPr>
      <w:r>
        <w:rPr>
          <w:b w:val="0"/>
          <w:color w:val="808080"/>
          <w:sz w:val="18"/>
        </w:rPr>
        <w:t>베를린은 종이로 가득한 도시예요, 팔크 씨. 허리만 숙이면 되죠.</w:t>
      </w:r>
    </w:p>
    <w:p>
      <w:pPr>
        <w:spacing w:before="160" w:after="20"/>
      </w:pPr>
      <w:r>
        <w:rPr>
          <w:b/>
          <w:color w:val="1F3864"/>
          <w:sz w:val="20"/>
        </w:rPr>
        <w:t>FALK</w:t>
      </w:r>
      <w:r>
        <w:rPr>
          <w:b w:val="0"/>
          <w:color w:val="1A1A1A"/>
          <w:sz w:val="22"/>
        </w:rPr>
        <w:t xml:space="preserve">   Und wenn ich es nicht tue?</w:t>
      </w:r>
    </w:p>
    <w:p>
      <w:pPr>
        <w:spacing w:after="0"/>
      </w:pPr>
      <w:r>
        <w:rPr>
          <w:b w:val="0"/>
          <w:color w:val="808080"/>
          <w:sz w:val="18"/>
        </w:rPr>
        <w:t>내가 안 하면요?</w:t>
      </w:r>
    </w:p>
    <w:p>
      <w:pPr>
        <w:spacing w:before="160" w:after="20"/>
      </w:pPr>
      <w:r>
        <w:rPr>
          <w:b/>
          <w:color w:val="0B5394"/>
          <w:sz w:val="20"/>
        </w:rPr>
        <w:t>STIMME</w:t>
      </w:r>
      <w:r>
        <w:rPr>
          <w:b w:val="0"/>
          <w:color w:val="1A1A1A"/>
          <w:sz w:val="22"/>
        </w:rPr>
        <w:t xml:space="preserve">   Dann lesen am elften Tag andere Leute die Akte. Nicht Frau Kessler, die ist zu gewissenhaft und wartet auf das Bundesarchiv, sondern eine Zeitung, die nicht wartet. Und dann fragt niemand mehr, ob die Brigade 2028 oder 2029 kommt, sondern nur noch, warum der Sohn eines Stasi-Spitzels für Deutschland über Litauen verhandelt.</w:t>
      </w:r>
    </w:p>
    <w:p>
      <w:pPr>
        <w:spacing w:after="0"/>
      </w:pPr>
      <w:r>
        <w:rPr>
          <w:b w:val="0"/>
          <w:color w:val="808080"/>
          <w:sz w:val="18"/>
        </w:rPr>
        <w:t>그럼 열하루째에 다른 사람들이 그 파일을 읽겠죠. 케슬러 씨는 아니에요. 그 사람은 너무 성실해서 연방기록원을 기다리거든요. 기다리지 않는 신문이요. 그럼 아무도 여단이 2028년에 오느냐 2029년에 오느냐를 묻지 않아요. 왜 슈타지 밀고자의 아들이 독일을 대표해 리투아니아 문제를 협상하느냐만 묻겠죠.</w:t>
      </w:r>
    </w:p>
    <w:p>
      <w:pPr>
        <w:spacing w:before="160" w:after="20"/>
      </w:pPr>
      <w:r>
        <w:rPr>
          <w:b/>
          <w:color w:val="1F3864"/>
          <w:sz w:val="20"/>
        </w:rPr>
        <w:t>FALK</w:t>
      </w:r>
      <w:r>
        <w:rPr>
          <w:b w:val="0"/>
          <w:color w:val="1A1A1A"/>
          <w:sz w:val="22"/>
        </w:rPr>
        <w:t xml:space="preserve">   Ich könnte morgen früh zum Staatsschutz gehen. Erpressung ist eine Straftat, auch in Ihrer Welt.</w:t>
      </w:r>
    </w:p>
    <w:p>
      <w:pPr>
        <w:spacing w:after="0"/>
      </w:pPr>
      <w:r>
        <w:rPr>
          <w:b w:val="0"/>
          <w:color w:val="808080"/>
          <w:sz w:val="18"/>
        </w:rPr>
        <w:t>내일 아침 국가보호과에 갈 수도 있어요. 공갈은 범죄예요. 당신 세계에서도.</w:t>
      </w:r>
    </w:p>
    <w:p>
      <w:pPr>
        <w:spacing w:before="160" w:after="20"/>
      </w:pPr>
      <w:r>
        <w:rPr>
          <w:b/>
          <w:color w:val="0B5394"/>
          <w:sz w:val="20"/>
        </w:rPr>
        <w:t>STIMME</w:t>
      </w:r>
      <w:r>
        <w:rPr>
          <w:b w:val="0"/>
          <w:color w:val="1A1A1A"/>
          <w:sz w:val="22"/>
        </w:rPr>
        <w:t xml:space="preserve">   Sie hätten heute schon gehen können. Aber Sie waren im Büro, bei Frau Winter und mittags allein an der Spree, mit einer Currywurst, die Sie nicht gegessen haben. Ein Mann, der zum Staatsschutz will, isst wenigstens vorher.</w:t>
      </w:r>
    </w:p>
    <w:p>
      <w:pPr>
        <w:spacing w:after="0"/>
      </w:pPr>
      <w:r>
        <w:rPr>
          <w:b w:val="0"/>
          <w:color w:val="808080"/>
          <w:sz w:val="18"/>
        </w:rPr>
        <w:t>오늘 벌써 갈 수도 있었죠. 근데 당신은 사무실에, 빈터 사무차관 방에, 그리고 점심땐 혼자 슈프레 강변에 있었어요. 먹지도 않은 커리부어스트를 들고. 국가보호과에 갈 사람은 그 전에 밥이라도 먹죠.</w:t>
      </w:r>
    </w:p>
    <w:p>
      <w:pPr>
        <w:spacing w:before="160" w:after="20"/>
      </w:pPr>
      <w:r>
        <w:rPr>
          <w:b/>
          <w:color w:val="1F3864"/>
          <w:sz w:val="20"/>
        </w:rPr>
        <w:t>FALK</w:t>
      </w:r>
      <w:r>
        <w:rPr>
          <w:b w:val="0"/>
          <w:color w:val="1A1A1A"/>
          <w:sz w:val="22"/>
        </w:rPr>
        <w:t xml:space="preserve">   Sie lassen mich beobachten.</w:t>
      </w:r>
    </w:p>
    <w:p>
      <w:pPr>
        <w:spacing w:after="0"/>
      </w:pPr>
      <w:r>
        <w:rPr>
          <w:b w:val="0"/>
          <w:color w:val="808080"/>
          <w:sz w:val="18"/>
        </w:rPr>
        <w:t>날 감시하고 있군요.</w:t>
      </w:r>
    </w:p>
    <w:p>
      <w:pPr>
        <w:spacing w:before="160" w:after="20"/>
      </w:pPr>
      <w:r>
        <w:rPr>
          <w:b/>
          <w:color w:val="0B5394"/>
          <w:sz w:val="20"/>
        </w:rPr>
        <w:t>STIMME</w:t>
      </w:r>
      <w:r>
        <w:rPr>
          <w:b w:val="0"/>
          <w:color w:val="1A1A1A"/>
          <w:sz w:val="22"/>
        </w:rPr>
        <w:t xml:space="preserve">   Das muss ich nicht. Sie sind ein Mann mit Gewohnheiten, und Gewohnheiten sind öffentlich.</w:t>
      </w:r>
    </w:p>
    <w:p>
      <w:pPr>
        <w:spacing w:after="0"/>
      </w:pPr>
      <w:r>
        <w:rPr>
          <w:b w:val="0"/>
          <w:color w:val="808080"/>
          <w:sz w:val="18"/>
        </w:rPr>
        <w:t>그럴 필요도 없어요. 당신은 습관이 있는 사람이고, 습관은 다 드러나 있으니까.</w:t>
      </w:r>
    </w:p>
    <w:p>
      <w:pPr>
        <w:spacing w:before="160" w:after="20"/>
      </w:pPr>
      <w:r>
        <w:rPr>
          <w:b/>
          <w:color w:val="1F3864"/>
          <w:sz w:val="20"/>
        </w:rPr>
        <w:t>FALK</w:t>
      </w:r>
      <w:r>
        <w:rPr>
          <w:b w:val="0"/>
          <w:color w:val="1A1A1A"/>
          <w:sz w:val="22"/>
        </w:rPr>
        <w:t xml:space="preserve">   Tragen Sie heute Ihre Anstecknadel? Den Vogel mit den langen Beinen?</w:t>
      </w:r>
    </w:p>
    <w:p>
      <w:pPr>
        <w:spacing w:after="0"/>
      </w:pPr>
      <w:r>
        <w:rPr>
          <w:b w:val="0"/>
          <w:color w:val="808080"/>
          <w:sz w:val="18"/>
        </w:rPr>
        <w:t>오늘도 그 옷깃 핀 하셨습니까? 다리 긴 새요?</w:t>
      </w:r>
    </w:p>
    <w:p>
      <w:pPr>
        <w:spacing w:before="160" w:after="20"/>
      </w:pPr>
      <w:r>
        <w:rPr>
          <w:b/>
          <w:color w:val="0B5394"/>
          <w:sz w:val="20"/>
        </w:rPr>
        <w:t>STIMME</w:t>
      </w:r>
      <w:r>
        <w:rPr>
          <w:b w:val="0"/>
          <w:color w:val="1A1A1A"/>
          <w:sz w:val="22"/>
        </w:rPr>
        <w:t xml:space="preserve">   Heute trage ich Handschuhe. Es ist kalt im März.</w:t>
      </w:r>
    </w:p>
    <w:p>
      <w:pPr>
        <w:spacing w:after="0"/>
      </w:pPr>
      <w:r>
        <w:rPr>
          <w:b w:val="0"/>
          <w:color w:val="808080"/>
          <w:sz w:val="18"/>
        </w:rPr>
        <w:t>오늘은 장갑을 꼈어요. 3월은 춥잖아요.</w:t>
      </w:r>
    </w:p>
    <w:p>
      <w:pPr>
        <w:spacing w:before="160" w:after="20"/>
      </w:pPr>
      <w:r>
        <w:rPr>
          <w:b/>
          <w:color w:val="1F3864"/>
          <w:sz w:val="20"/>
        </w:rPr>
        <w:t>FALK</w:t>
      </w:r>
      <w:r>
        <w:rPr>
          <w:b w:val="0"/>
          <w:color w:val="1A1A1A"/>
          <w:sz w:val="22"/>
        </w:rPr>
        <w:t xml:space="preserve">   Den Namen des Pfarrers auf Seite siebenundvierzig haben Sie selbst geschwärzt, mit einem frischen Filzstift. Warum? Aus Rücksicht auf meinen Vater?</w:t>
      </w:r>
    </w:p>
    <w:p>
      <w:pPr>
        <w:spacing w:after="0"/>
      </w:pPr>
      <w:r>
        <w:rPr>
          <w:b w:val="0"/>
          <w:color w:val="808080"/>
          <w:sz w:val="18"/>
        </w:rPr>
        <w:t>47쪽 목사 이름은 당신이 직접 지웠죠. 새 사인펜으로. 왜요? 우리 아버지를 배려해서요?</w:t>
      </w:r>
    </w:p>
    <w:p>
      <w:pPr>
        <w:spacing w:before="160" w:after="20"/>
      </w:pPr>
      <w:r>
        <w:rPr>
          <w:b/>
          <w:color w:val="0B5394"/>
          <w:sz w:val="20"/>
        </w:rPr>
        <w:t>STIMME</w:t>
      </w:r>
      <w:r>
        <w:rPr>
          <w:b w:val="0"/>
          <w:color w:val="1A1A1A"/>
          <w:sz w:val="22"/>
        </w:rPr>
        <w:t xml:space="preserve">   Aus Rücksicht. Aber nicht auf Ihren Vater.</w:t>
      </w:r>
    </w:p>
    <w:p>
      <w:pPr>
        <w:spacing w:after="0"/>
      </w:pPr>
      <w:r>
        <w:rPr>
          <w:b w:val="0"/>
          <w:color w:val="808080"/>
          <w:sz w:val="18"/>
        </w:rPr>
        <w:t>배려해서죠. 하지만 당신 아버지를 위해서는 아니고요.</w:t>
      </w:r>
    </w:p>
    <w:p>
      <w:pPr>
        <w:spacing w:before="160" w:after="20"/>
      </w:pPr>
      <w:r>
        <w:rPr>
          <w:b/>
          <w:color w:val="1F3864"/>
          <w:sz w:val="20"/>
        </w:rPr>
        <w:t>FALK</w:t>
      </w:r>
      <w:r>
        <w:rPr>
          <w:b w:val="0"/>
          <w:color w:val="1A1A1A"/>
          <w:sz w:val="22"/>
        </w:rPr>
        <w:t xml:space="preserve">   Hören Sie zu. Ich kann diesen Satz nicht allein in einen Vertrag schreiben. Warschau, Vilnius und Paris lesen jedes Wort mit, und Litauen braucht keine Woche, um zu verstehen, was «frühestens 2029» bedeutet.</w:t>
      </w:r>
    </w:p>
    <w:p>
      <w:pPr>
        <w:spacing w:after="0"/>
      </w:pPr>
      <w:r>
        <w:rPr>
          <w:b w:val="0"/>
          <w:color w:val="808080"/>
          <w:sz w:val="18"/>
        </w:rPr>
        <w:t>들어 봐요. 그 문장을 나 혼자 조약에 써 넣을 수는 없어요. 바르샤바, 빌뉴스, 파리가 단어 하나하나를 같이 읽고, 리투아니아는 «빨라야 2029년»이 무슨 뜻인지 아는 데 일주일도 안 걸려요.</w:t>
      </w:r>
    </w:p>
    <w:p>
      <w:pPr>
        <w:spacing w:before="160" w:after="20"/>
      </w:pPr>
      <w:r>
        <w:rPr>
          <w:b/>
          <w:color w:val="0B5394"/>
          <w:sz w:val="20"/>
        </w:rPr>
        <w:t>STIMME</w:t>
      </w:r>
      <w:r>
        <w:rPr>
          <w:b w:val="0"/>
          <w:color w:val="1A1A1A"/>
          <w:sz w:val="22"/>
        </w:rPr>
        <w:t xml:space="preserve">   Deshalb habe ich Sie ausgesucht und keinen Referenten. Sie überzeugen Menschen, das ist Ihr Beruf. Erinnern Sie sich an Schabowski? Ein Wort zu früh, «sofort, unverzüglich», und die Mauer war offen. Ich verlange nur das Gegenteil von Ihnen: ein Wort, das etwas später macht.</w:t>
      </w:r>
    </w:p>
    <w:p>
      <w:pPr>
        <w:spacing w:after="0"/>
      </w:pPr>
      <w:r>
        <w:rPr>
          <w:b w:val="0"/>
          <w:color w:val="808080"/>
          <w:sz w:val="18"/>
        </w:rPr>
        <w:t>그래서 보좌관이 아니라 당신을 고른 거예요. 당신은 사람을 설득하잖아요. 그게 직업이죠. 샤보프스키 기억나요? 한 단어가 너무 일렀죠. «즉시, 지체 없이.» 그리고 장벽이 열렸어요. 난 그 반대를 원할 뿐이에요. 뭔가를 조금 늦추는 한 단어.</w:t>
      </w:r>
    </w:p>
    <w:p>
      <w:pPr>
        <w:spacing w:before="160" w:after="20"/>
      </w:pPr>
      <w:r>
        <w:rPr>
          <w:b/>
          <w:color w:val="1F3864"/>
          <w:sz w:val="20"/>
        </w:rPr>
        <w:t>FALK</w:t>
      </w:r>
      <w:r>
        <w:rPr>
          <w:b w:val="0"/>
          <w:color w:val="1A1A1A"/>
          <w:sz w:val="22"/>
        </w:rPr>
        <w:t xml:space="preserve">   Schabowski wusste nicht, was er tat. Ich wüsste es.</w:t>
      </w:r>
    </w:p>
    <w:p>
      <w:pPr>
        <w:spacing w:after="0"/>
      </w:pPr>
      <w:r>
        <w:rPr>
          <w:b w:val="0"/>
          <w:color w:val="808080"/>
          <w:sz w:val="18"/>
        </w:rPr>
        <w:t>샤보프스키는 자기가 뭘 하는지 몰랐어요. 난 알 거고요.</w:t>
      </w:r>
    </w:p>
    <w:p>
      <w:pPr>
        <w:spacing w:before="160" w:after="20"/>
      </w:pPr>
      <w:r>
        <w:rPr>
          <w:b/>
          <w:color w:val="0B5394"/>
          <w:sz w:val="20"/>
        </w:rPr>
        <w:t>STIMME</w:t>
      </w:r>
      <w:r>
        <w:rPr>
          <w:b w:val="0"/>
          <w:color w:val="1A1A1A"/>
          <w:sz w:val="22"/>
        </w:rPr>
        <w:t xml:space="preserve">   Genau das unterscheidet den Diplomaten vom Funktionär. Noch etwas: Ihre Frau weiß seit gestern von Kranich. Von mir weiß sie nichts. Das sollte so bleiben, Herr Falk, um ihretwillen. Gute Nacht. Und kaufen Sie die Milch.</w:t>
      </w:r>
    </w:p>
    <w:p>
      <w:pPr>
        <w:spacing w:after="0"/>
      </w:pPr>
      <w:r>
        <w:rPr>
          <w:b w:val="0"/>
          <w:color w:val="808080"/>
          <w:sz w:val="18"/>
        </w:rPr>
        <w:t>바로 그게 외교관과 당 간부의 차이죠. 하나 더요. 당신 부인은 어제부터 크라니히를 알아요. 나에 대해선 모르고요. 계속 그래야 해요, 팔크 씨. 그 사람을 위해서. 잘 자요. 그리고 우유는 사 가세요.</w:t>
      </w:r>
    </w:p>
    <w:p>
      <w:pPr>
        <w:spacing w:before="160" w:after="20"/>
      </w:pPr>
      <w:r>
        <w:rPr>
          <w:b/>
          <w:color w:val="1F3864"/>
          <w:sz w:val="20"/>
        </w:rPr>
        <w:t>FALK</w:t>
      </w:r>
      <w:r>
        <w:rPr>
          <w:b w:val="0"/>
          <w:color w:val="1A1A1A"/>
          <w:sz w:val="22"/>
        </w:rPr>
        <w:t xml:space="preserve">   Hallo? … Hallo?</w:t>
      </w:r>
    </w:p>
    <w:p>
      <w:pPr>
        <w:spacing w:after="0"/>
      </w:pPr>
      <w:r>
        <w:rPr>
          <w:b w:val="0"/>
          <w:color w:val="808080"/>
          <w:sz w:val="18"/>
        </w:rPr>
        <w:t>여보세요? …여보세요?</w:t>
      </w:r>
    </w:p>
    <w:p>
      <w:pPr>
        <w:spacing w:before="400" w:after="240"/>
      </w:pPr>
      <w:r>
        <w:rPr>
          <w:b/>
          <w:color w:val="1F3864"/>
          <w:sz w:val="24"/>
        </w:rPr>
        <w:t>절정 — DIE MILCH</w:t>
      </w:r>
    </w:p>
    <w:p>
      <w:pPr>
        <w:spacing w:before="160" w:after="20"/>
      </w:pPr>
      <w:r>
        <w:rPr>
          <w:b/>
          <w:color w:val="A64D79"/>
          <w:sz w:val="20"/>
        </w:rPr>
        <w:t>ELISABETH</w:t>
      </w:r>
      <w:r>
        <w:rPr>
          <w:b w:val="0"/>
          <w:color w:val="1A1A1A"/>
          <w:sz w:val="22"/>
        </w:rPr>
        <w:t xml:space="preserve">   Wie war die Milch?</w:t>
      </w:r>
    </w:p>
    <w:p>
      <w:pPr>
        <w:spacing w:after="0"/>
      </w:pPr>
      <w:r>
        <w:rPr>
          <w:b w:val="0"/>
          <w:color w:val="808080"/>
          <w:sz w:val="18"/>
        </w:rPr>
        <w:t>우유는 어땠어?</w:t>
      </w:r>
    </w:p>
    <w:p>
      <w:pPr>
        <w:spacing w:before="160" w:after="20"/>
      </w:pPr>
      <w:r>
        <w:rPr>
          <w:b/>
          <w:color w:val="1F3864"/>
          <w:sz w:val="20"/>
        </w:rPr>
        <w:t>FALK</w:t>
      </w:r>
      <w:r>
        <w:rPr>
          <w:b w:val="0"/>
          <w:color w:val="1A1A1A"/>
          <w:sz w:val="22"/>
        </w:rPr>
        <w:t xml:space="preserve">   Der Späti an der Ecke hatte zu. Ich bin noch eine Runde durch den Bürgerpark gegangen.</w:t>
      </w:r>
    </w:p>
    <w:p>
      <w:pPr>
        <w:spacing w:after="0"/>
      </w:pPr>
      <w:r>
        <w:rPr>
          <w:b w:val="0"/>
          <w:color w:val="808080"/>
          <w:sz w:val="18"/>
        </w:rPr>
        <w:t>모퉁이 슈패티가 닫혀 있더라. 그래서 뷔르거파크를 한 바퀴 돌았어.</w:t>
      </w:r>
    </w:p>
    <w:p>
      <w:pPr>
        <w:spacing w:before="160" w:after="20"/>
      </w:pPr>
      <w:r>
        <w:rPr>
          <w:b/>
          <w:color w:val="A64D79"/>
          <w:sz w:val="20"/>
        </w:rPr>
        <w:t>ELISABETH</w:t>
      </w:r>
      <w:r>
        <w:rPr>
          <w:b w:val="0"/>
          <w:color w:val="1A1A1A"/>
          <w:sz w:val="22"/>
        </w:rPr>
        <w:t xml:space="preserve">   Der Späti an der Ecke hatte in vier Jahren nicht ein einziges Mal zu, nicht einmal an Heiligabend. Und im Kühlschrank stehen zwei Liter. Ich habe nachgesehen, bevor du gegangen bist.</w:t>
      </w:r>
    </w:p>
    <w:p>
      <w:pPr>
        <w:spacing w:after="0"/>
      </w:pPr>
      <w:r>
        <w:rPr>
          <w:b w:val="0"/>
          <w:color w:val="808080"/>
          <w:sz w:val="18"/>
        </w:rPr>
        <w:t>모퉁이 슈패티는 4년 동안 문 닫은 적이 한 번도 없어. 크리스마스이브에도. 그리고 냉장고엔 우유가 2리터 있어. 당신 나가기 전에 확인했거든.</w:t>
      </w:r>
    </w:p>
    <w:p>
      <w:pPr>
        <w:spacing w:before="160" w:after="20"/>
      </w:pPr>
      <w:r>
        <w:rPr>
          <w:b/>
          <w:color w:val="1F3864"/>
          <w:sz w:val="20"/>
        </w:rPr>
        <w:t>FALK</w:t>
      </w:r>
      <w:r>
        <w:rPr>
          <w:b w:val="0"/>
          <w:color w:val="1A1A1A"/>
          <w:sz w:val="22"/>
        </w:rPr>
        <w:t xml:space="preserve">   Dann habe ich mich geirrt.</w:t>
      </w:r>
    </w:p>
    <w:p>
      <w:pPr>
        <w:spacing w:after="0"/>
      </w:pPr>
      <w:r>
        <w:rPr>
          <w:b w:val="0"/>
          <w:color w:val="808080"/>
          <w:sz w:val="18"/>
        </w:rPr>
        <w:t>그럼 내가 착각했나 보네.</w:t>
      </w:r>
    </w:p>
    <w:p>
      <w:pPr>
        <w:spacing w:before="160" w:after="20"/>
      </w:pPr>
      <w:r>
        <w:rPr>
          <w:b/>
          <w:color w:val="A64D79"/>
          <w:sz w:val="20"/>
        </w:rPr>
        <w:t>ELISABETH</w:t>
      </w:r>
      <w:r>
        <w:rPr>
          <w:b w:val="0"/>
          <w:color w:val="1A1A1A"/>
          <w:sz w:val="22"/>
        </w:rPr>
        <w:t xml:space="preserve">   Dein Vater holt Zigaretten, obwohl er nicht raucht. Du holst Milch, obwohl wir welche haben. In eurer Familie lügt man mit Einkäufen.</w:t>
      </w:r>
    </w:p>
    <w:p>
      <w:pPr>
        <w:spacing w:after="0"/>
      </w:pPr>
      <w:r>
        <w:rPr>
          <w:b w:val="0"/>
          <w:color w:val="808080"/>
          <w:sz w:val="18"/>
        </w:rPr>
        <w:t>아버님은 담배도 안 피우시면서 담배를 사러 나가시고, 당신은 우유가 있는데 우유를 사러 나가고. 당신네 집안은 장보기로 거짓말을 하네.</w:t>
      </w:r>
    </w:p>
    <w:p>
      <w:pPr>
        <w:spacing w:before="160" w:after="20"/>
      </w:pPr>
      <w:r>
        <w:rPr>
          <w:b/>
          <w:color w:val="1F3864"/>
          <w:sz w:val="20"/>
        </w:rPr>
        <w:t>FALK</w:t>
      </w:r>
      <w:r>
        <w:rPr>
          <w:b w:val="0"/>
          <w:color w:val="1A1A1A"/>
          <w:sz w:val="22"/>
        </w:rPr>
        <w:t xml:space="preserve">   Elisabeth, ich bin müde.</w:t>
      </w:r>
    </w:p>
    <w:p>
      <w:pPr>
        <w:spacing w:after="0"/>
      </w:pPr>
      <w:r>
        <w:rPr>
          <w:b w:val="0"/>
          <w:color w:val="808080"/>
          <w:sz w:val="18"/>
        </w:rPr>
        <w:t>엘리자베트, 나 피곤해.</w:t>
      </w:r>
    </w:p>
    <w:p>
      <w:pPr>
        <w:spacing w:before="160" w:after="20"/>
      </w:pPr>
      <w:r>
        <w:rPr>
          <w:b/>
          <w:color w:val="A64D79"/>
          <w:sz w:val="20"/>
        </w:rPr>
        <w:t>ELISABETH</w:t>
      </w:r>
      <w:r>
        <w:rPr>
          <w:b w:val="0"/>
          <w:color w:val="1A1A1A"/>
          <w:sz w:val="22"/>
        </w:rPr>
        <w:t xml:space="preserve">   Ich auch. Deshalb mache ich es kurz. Ich habe vorhin deinen Vater angerufen, um mich für das Auto zu bedanken. Weil du es nicht getan hast.</w:t>
      </w:r>
    </w:p>
    <w:p>
      <w:pPr>
        <w:spacing w:after="0"/>
      </w:pPr>
      <w:r>
        <w:rPr>
          <w:b w:val="0"/>
          <w:color w:val="808080"/>
          <w:sz w:val="18"/>
        </w:rPr>
        <w:t>나도. 그러니까 짧게 할게. 아까 아버님한테 전화했어. 자동차 고맙다고 하려고. 당신이 안 했으니까.</w:t>
      </w:r>
    </w:p>
    <w:p>
      <w:pPr>
        <w:spacing w:before="160" w:after="20"/>
      </w:pPr>
      <w:r>
        <w:rPr>
          <w:b/>
          <w:color w:val="1F3864"/>
          <w:sz w:val="20"/>
        </w:rPr>
        <w:t>FALK</w:t>
      </w:r>
      <w:r>
        <w:rPr>
          <w:b w:val="0"/>
          <w:color w:val="1A1A1A"/>
          <w:sz w:val="22"/>
        </w:rPr>
        <w:t xml:space="preserve">   … Und?</w:t>
      </w:r>
    </w:p>
    <w:p>
      <w:pPr>
        <w:spacing w:after="0"/>
      </w:pPr>
      <w:r>
        <w:rPr>
          <w:b w:val="0"/>
          <w:color w:val="808080"/>
          <w:sz w:val="18"/>
        </w:rPr>
        <w:t>…그래서?</w:t>
      </w:r>
    </w:p>
    <w:p>
      <w:pPr>
        <w:spacing w:before="160" w:after="20"/>
      </w:pPr>
      <w:r>
        <w:rPr>
          <w:b/>
          <w:color w:val="A64D79"/>
          <w:sz w:val="20"/>
        </w:rPr>
        <w:t>ELISABETH</w:t>
      </w:r>
      <w:r>
        <w:rPr>
          <w:b w:val="0"/>
          <w:color w:val="1A1A1A"/>
          <w:sz w:val="22"/>
        </w:rPr>
        <w:t xml:space="preserve">   Er hat gefragt: «Welches Auto?» Dann war es vier Sekunden still. Dann sagte er: «Ach, das Auto. Ja. Gut, dass es angekommen ist.» In meinem Saal sind vier Sekunden eine sehr lange Zeit, Konstantin.</w:t>
      </w:r>
    </w:p>
    <w:p>
      <w:pPr>
        <w:spacing w:after="0"/>
      </w:pPr>
      <w:r>
        <w:rPr>
          <w:b w:val="0"/>
          <w:color w:val="808080"/>
          <w:sz w:val="18"/>
        </w:rPr>
        <w:t>«무슨 자동차?» 하고 물으시더라. 그러고는 4초 동안 조용했어. 그다음에 «아, 그 자동차. 그래. 잘 도착했다니 다행이구나.» 하셨어. 내 법정에서 4초는 아주 긴 시간이야, 콘스탄틴.</w:t>
      </w:r>
    </w:p>
    <w:p>
      <w:pPr>
        <w:spacing w:before="160" w:after="20"/>
      </w:pPr>
      <w:r>
        <w:rPr>
          <w:b/>
          <w:color w:val="1F3864"/>
          <w:sz w:val="20"/>
        </w:rPr>
        <w:t>FALK</w:t>
      </w:r>
      <w:r>
        <w:rPr>
          <w:b w:val="0"/>
          <w:color w:val="1A1A1A"/>
          <w:sz w:val="22"/>
        </w:rPr>
        <w:t xml:space="preserve">   Er ist neunundsiebzig. Er vergisst Dinge.</w:t>
      </w:r>
    </w:p>
    <w:p>
      <w:pPr>
        <w:spacing w:after="0"/>
      </w:pPr>
      <w:r>
        <w:rPr>
          <w:b w:val="0"/>
          <w:color w:val="808080"/>
          <w:sz w:val="18"/>
        </w:rPr>
        <w:t>일흔아홉이시잖아. 깜빡하실 수도 있지.</w:t>
      </w:r>
    </w:p>
    <w:p>
      <w:pPr>
        <w:spacing w:before="160" w:after="20"/>
      </w:pPr>
      <w:r>
        <w:rPr>
          <w:b/>
          <w:color w:val="A64D79"/>
          <w:sz w:val="20"/>
        </w:rPr>
        <w:t>ELISABETH</w:t>
      </w:r>
      <w:r>
        <w:rPr>
          <w:b w:val="0"/>
          <w:color w:val="1A1A1A"/>
          <w:sz w:val="22"/>
        </w:rPr>
        <w:t xml:space="preserve">   Er vergisst keine Matchbox-Autos. Die Geschichte, wie er sie dir aus dem Westen mitgebracht hat, erzählst du jedes Jahr an Weihnachten. Ein Mann, der das vergisst, vergisst auch seinen eigenen Namen.</w:t>
      </w:r>
    </w:p>
    <w:p>
      <w:pPr>
        <w:spacing w:after="0"/>
      </w:pPr>
      <w:r>
        <w:rPr>
          <w:b w:val="0"/>
          <w:color w:val="808080"/>
          <w:sz w:val="18"/>
        </w:rPr>
        <w:t>매치박스 자동차는 안 잊으셔. 아버님이 서쪽에서 그걸 사다 주신 얘기, 당신 해마다 크리스마스 때 하잖아. 그걸 잊는 사람이면 자기 이름도 잊어.</w:t>
      </w:r>
    </w:p>
    <w:p>
      <w:pPr>
        <w:spacing w:before="160" w:after="20"/>
      </w:pPr>
      <w:r>
        <w:rPr>
          <w:b/>
          <w:color w:val="1F3864"/>
          <w:sz w:val="20"/>
        </w:rPr>
        <w:t>FALK</w:t>
      </w:r>
      <w:r>
        <w:rPr>
          <w:b w:val="0"/>
          <w:color w:val="1A1A1A"/>
          <w:sz w:val="22"/>
        </w:rPr>
        <w:t xml:space="preserve">   Was willst du von mir hören?</w:t>
      </w:r>
    </w:p>
    <w:p>
      <w:pPr>
        <w:spacing w:after="0"/>
      </w:pPr>
      <w:r>
        <w:rPr>
          <w:b w:val="0"/>
          <w:color w:val="808080"/>
          <w:sz w:val="18"/>
        </w:rPr>
        <w:t>나한테서 무슨 말을 듣고 싶은데?</w:t>
      </w:r>
    </w:p>
    <w:p>
      <w:pPr>
        <w:spacing w:before="160" w:after="20"/>
      </w:pPr>
      <w:r>
        <w:rPr>
          <w:b/>
          <w:color w:val="A64D79"/>
          <w:sz w:val="20"/>
        </w:rPr>
        <w:t>ELISABETH</w:t>
      </w:r>
      <w:r>
        <w:rPr>
          <w:b w:val="0"/>
          <w:color w:val="1A1A1A"/>
          <w:sz w:val="22"/>
        </w:rPr>
        <w:t xml:space="preserve">   Nichts Bestimmtes. Ich sage dir nur, was ich sehe, so wie ich es in einer Beweiswürdigung tun würde. Ein Umschlag ohne Marke. Eine Karte, die du einsteckst. Ein Vater, der vier Sekunden braucht, um sich an sein eigenes Geschenk zu erinnern. Und eine Milch, die es nicht gibt.</w:t>
      </w:r>
    </w:p>
    <w:p>
      <w:pPr>
        <w:spacing w:after="0"/>
      </w:pPr>
      <w:r>
        <w:rPr>
          <w:b w:val="0"/>
          <w:color w:val="808080"/>
          <w:sz w:val="18"/>
        </w:rPr>
        <w:t>딱히 뭘 듣고 싶은 건 아냐. 내가 보는 걸 말해 줄 뿐이야. 증거 판단할 때처럼. 우표 없는 봉투. 당신이 주머니에 넣은 카드. 자기 선물을 기억해 내는 데 4초 걸리는 아버지. 그리고 존재하지 않는 우유.</w:t>
      </w:r>
    </w:p>
    <w:p>
      <w:pPr>
        <w:spacing w:before="160" w:after="20"/>
      </w:pPr>
      <w:r>
        <w:rPr>
          <w:b/>
          <w:color w:val="1F3864"/>
          <w:sz w:val="20"/>
        </w:rPr>
        <w:t>FALK</w:t>
      </w:r>
      <w:r>
        <w:rPr>
          <w:b w:val="0"/>
          <w:color w:val="1A1A1A"/>
          <w:sz w:val="22"/>
        </w:rPr>
        <w:t xml:space="preserve">   Du verhörst mich.</w:t>
      </w:r>
    </w:p>
    <w:p>
      <w:pPr>
        <w:spacing w:after="0"/>
      </w:pPr>
      <w:r>
        <w:rPr>
          <w:b w:val="0"/>
          <w:color w:val="808080"/>
          <w:sz w:val="18"/>
        </w:rPr>
        <w:t>지금 날 심문하는 거야.</w:t>
      </w:r>
    </w:p>
    <w:p>
      <w:pPr>
        <w:spacing w:before="160" w:after="20"/>
      </w:pPr>
      <w:r>
        <w:rPr>
          <w:b/>
          <w:color w:val="A64D79"/>
          <w:sz w:val="20"/>
        </w:rPr>
        <w:t>ELISABETH</w:t>
      </w:r>
      <w:r>
        <w:rPr>
          <w:b w:val="0"/>
          <w:color w:val="1A1A1A"/>
          <w:sz w:val="22"/>
        </w:rPr>
        <w:t xml:space="preserve">   Nein. Ein Verhör hat Regeln, und der Befragte hat Rechte. Das hier ist eine Ehe. Da gibt es weniger Regeln und mehr zu verlieren.</w:t>
      </w:r>
    </w:p>
    <w:p>
      <w:pPr>
        <w:spacing w:after="0"/>
      </w:pPr>
      <w:r>
        <w:rPr>
          <w:b w:val="0"/>
          <w:color w:val="808080"/>
          <w:sz w:val="18"/>
        </w:rPr>
        <w:t>아니. 심문엔 규칙이 있고 신문받는 사람한텐 권리가 있어. 이건 결혼이야. 규칙은 더 적고 잃을 건 더 많지.</w:t>
      </w:r>
    </w:p>
    <w:p>
      <w:pPr>
        <w:spacing w:before="160" w:after="20"/>
      </w:pPr>
      <w:r>
        <w:rPr>
          <w:b/>
          <w:color w:val="1F3864"/>
          <w:sz w:val="20"/>
        </w:rPr>
        <w:t>FALK</w:t>
      </w:r>
      <w:r>
        <w:rPr>
          <w:b w:val="0"/>
          <w:color w:val="1A1A1A"/>
          <w:sz w:val="22"/>
        </w:rPr>
        <w:t xml:space="preserve">   Und was stand deiner Meinung nach auf der Karte?</w:t>
      </w:r>
    </w:p>
    <w:p>
      <w:pPr>
        <w:spacing w:after="0"/>
      </w:pPr>
      <w:r>
        <w:rPr>
          <w:b w:val="0"/>
          <w:color w:val="808080"/>
          <w:sz w:val="18"/>
        </w:rPr>
        <w:t>그럼 당신 생각엔 카드에 뭐라고 쓰여 있었는데?</w:t>
      </w:r>
    </w:p>
    <w:p>
      <w:pPr>
        <w:spacing w:before="160" w:after="20"/>
      </w:pPr>
      <w:r>
        <w:rPr>
          <w:b/>
          <w:color w:val="A64D79"/>
          <w:sz w:val="20"/>
        </w:rPr>
        <w:t>ELISABETH</w:t>
      </w:r>
      <w:r>
        <w:rPr>
          <w:b w:val="0"/>
          <w:color w:val="1A1A1A"/>
          <w:sz w:val="22"/>
        </w:rPr>
        <w:t xml:space="preserve">   Ich weiß es nicht, und ich durchsuche keine Manteltaschen. Ich bin Richterin, keine Polizistin. Aber ich musste heute an Schabowski denken.</w:t>
      </w:r>
    </w:p>
    <w:p>
      <w:pPr>
        <w:spacing w:after="0"/>
      </w:pPr>
      <w:r>
        <w:rPr>
          <w:b w:val="0"/>
          <w:color w:val="808080"/>
          <w:sz w:val="18"/>
        </w:rPr>
        <w:t>몰라. 그리고 난 외투 주머니는 안 뒤져. 판사지 경찰이 아니니까. 근데 오늘 샤보프스키 생각이 나더라.</w:t>
      </w:r>
    </w:p>
    <w:p>
      <w:pPr>
        <w:spacing w:before="160" w:after="20"/>
      </w:pPr>
      <w:r>
        <w:rPr>
          <w:b/>
          <w:color w:val="1F3864"/>
          <w:sz w:val="20"/>
        </w:rPr>
        <w:t>FALK</w:t>
      </w:r>
      <w:r>
        <w:rPr>
          <w:b w:val="0"/>
          <w:color w:val="1A1A1A"/>
          <w:sz w:val="22"/>
        </w:rPr>
        <w:t xml:space="preserve">   Du bist heute schon die Zweite, die mit Schabowski anfängt.</w:t>
      </w:r>
    </w:p>
    <w:p>
      <w:pPr>
        <w:spacing w:after="0"/>
      </w:pPr>
      <w:r>
        <w:rPr>
          <w:b w:val="0"/>
          <w:color w:val="808080"/>
          <w:sz w:val="18"/>
        </w:rPr>
        <w:t>오늘 샤보프스키 얘길 꺼낸 사람이 당신이 벌써 두 번째야.</w:t>
      </w:r>
    </w:p>
    <w:p>
      <w:pPr>
        <w:spacing w:before="160" w:after="20"/>
      </w:pPr>
      <w:r>
        <w:rPr>
          <w:b/>
          <w:color w:val="A64D79"/>
          <w:sz w:val="20"/>
        </w:rPr>
        <w:t>ELISABETH</w:t>
      </w:r>
      <w:r>
        <w:rPr>
          <w:b w:val="0"/>
          <w:color w:val="1A1A1A"/>
          <w:sz w:val="22"/>
        </w:rPr>
        <w:t xml:space="preserve">   Das Tragische an ihm war nicht, dass er gelogen hat. Er hat nicht gelogen. Er wusste nur nicht, was auf seinem Zettel stand. Du weißt genau, was auf deinem steht, Konstantin, und du liest ihn niemandem vor.</w:t>
      </w:r>
    </w:p>
    <w:p>
      <w:pPr>
        <w:spacing w:after="0"/>
      </w:pPr>
      <w:r>
        <w:rPr>
          <w:b w:val="0"/>
          <w:color w:val="808080"/>
          <w:sz w:val="18"/>
        </w:rPr>
        <w:t>그 사람의 비극은 거짓말을 했다는 게 아니었어. 거짓말은 안 했지. 자기 쪽지에 뭐가 적혀 있는지 몰랐을 뿐이야. 당신은 당신 쪽지에 뭐가 적혀 있는지 정확히 알잖아, 콘스탄틴. 그리고 아무한테도 안 읽어 주고.</w:t>
      </w:r>
    </w:p>
    <w:p>
      <w:pPr>
        <w:spacing w:before="160" w:after="20"/>
      </w:pPr>
      <w:r>
        <w:rPr>
          <w:b/>
          <w:color w:val="1F3864"/>
          <w:sz w:val="20"/>
        </w:rPr>
        <w:t>FALK</w:t>
      </w:r>
      <w:r>
        <w:rPr>
          <w:b w:val="0"/>
          <w:color w:val="1A1A1A"/>
          <w:sz w:val="22"/>
        </w:rPr>
        <w:t xml:space="preserve">   Es ist nichts, was dich betrifft.</w:t>
      </w:r>
    </w:p>
    <w:p>
      <w:pPr>
        <w:spacing w:after="0"/>
      </w:pPr>
      <w:r>
        <w:rPr>
          <w:b w:val="0"/>
          <w:color w:val="808080"/>
          <w:sz w:val="18"/>
        </w:rPr>
        <w:t>당신하고 관계된 일은 아니야.</w:t>
      </w:r>
    </w:p>
    <w:p>
      <w:pPr>
        <w:spacing w:before="160" w:after="20"/>
      </w:pPr>
      <w:r>
        <w:rPr>
          <w:b/>
          <w:color w:val="A64D79"/>
          <w:sz w:val="20"/>
        </w:rPr>
        <w:t>ELISABETH</w:t>
      </w:r>
      <w:r>
        <w:rPr>
          <w:b w:val="0"/>
          <w:color w:val="1A1A1A"/>
          <w:sz w:val="22"/>
        </w:rPr>
        <w:t xml:space="preserve">   Gestern an der Spree hast du mir ein Versprechen gegeben. Ich habe gesagt, es sei ein anderes als das, um das ich gebeten hatte, und ich habe es trotzdem genommen. Jetzt frage ich dich einmal, und ich frage nicht zweimal: Droht dir jemand mit dieser Akte?</w:t>
      </w:r>
    </w:p>
    <w:p>
      <w:pPr>
        <w:spacing w:after="0"/>
      </w:pPr>
      <w:r>
        <w:rPr>
          <w:b w:val="0"/>
          <w:color w:val="808080"/>
          <w:sz w:val="18"/>
        </w:rPr>
        <w:t>어제 슈프레 강변에서 나한테 약속했지. 내가 부탁한 약속이랑은 다르다고 했지만 그래도 받았어. 이제 한 번만 물을게. 두 번은 안 물어. 누가 그 파일로 당신을 협박하고 있어?</w:t>
      </w:r>
    </w:p>
    <w:p>
      <w:pPr>
        <w:spacing w:before="160" w:after="20"/>
      </w:pPr>
      <w:r>
        <w:rPr>
          <w:b/>
          <w:color w:val="1F3864"/>
          <w:sz w:val="20"/>
        </w:rPr>
        <w:t>FALK</w:t>
      </w:r>
      <w:r>
        <w:rPr>
          <w:b w:val="0"/>
          <w:color w:val="1A1A1A"/>
          <w:sz w:val="22"/>
        </w:rPr>
        <w:t xml:space="preserve">   Nein.</w:t>
      </w:r>
    </w:p>
    <w:p>
      <w:pPr>
        <w:spacing w:after="0"/>
      </w:pPr>
      <w:r>
        <w:rPr>
          <w:b w:val="0"/>
          <w:color w:val="808080"/>
          <w:sz w:val="18"/>
        </w:rPr>
        <w:t>아니.</w:t>
      </w:r>
    </w:p>
    <w:p>
      <w:pPr>
        <w:spacing w:before="160" w:after="20"/>
      </w:pPr>
      <w:r>
        <w:rPr>
          <w:b/>
          <w:color w:val="A64D79"/>
          <w:sz w:val="20"/>
        </w:rPr>
        <w:t>ELISABETH</w:t>
      </w:r>
      <w:r>
        <w:rPr>
          <w:b w:val="0"/>
          <w:color w:val="1A1A1A"/>
          <w:sz w:val="22"/>
        </w:rPr>
        <w:t xml:space="preserve">   … Gut. Dann halte ich fest: Der Ehemann erklärt, es drohe ihm niemand.</w:t>
      </w:r>
    </w:p>
    <w:p>
      <w:pPr>
        <w:spacing w:after="0"/>
      </w:pPr>
      <w:r>
        <w:rPr>
          <w:b w:val="0"/>
          <w:color w:val="808080"/>
          <w:sz w:val="18"/>
        </w:rPr>
        <w:t>…좋아. 그럼 기록해 둘게. 남편은 아무도 자신을 협박하지 않는다고 진술함.</w:t>
      </w:r>
    </w:p>
    <w:p>
      <w:pPr>
        <w:spacing w:before="160" w:after="20"/>
      </w:pPr>
      <w:r>
        <w:rPr>
          <w:b/>
          <w:color w:val="1F3864"/>
          <w:sz w:val="20"/>
        </w:rPr>
        <w:t>FALK</w:t>
      </w:r>
      <w:r>
        <w:rPr>
          <w:b w:val="0"/>
          <w:color w:val="1A1A1A"/>
          <w:sz w:val="22"/>
        </w:rPr>
        <w:t xml:space="preserve">   Du klingst wie im Gerichtssaal.</w:t>
      </w:r>
    </w:p>
    <w:p>
      <w:pPr>
        <w:spacing w:after="0"/>
      </w:pPr>
      <w:r>
        <w:rPr>
          <w:b w:val="0"/>
          <w:color w:val="808080"/>
          <w:sz w:val="18"/>
        </w:rPr>
        <w:t>법정에서 말하는 것 같네.</w:t>
      </w:r>
    </w:p>
    <w:p>
      <w:pPr>
        <w:spacing w:before="160" w:after="20"/>
      </w:pPr>
      <w:r>
        <w:rPr>
          <w:b/>
          <w:color w:val="A64D79"/>
          <w:sz w:val="20"/>
        </w:rPr>
        <w:t>ELISABETH</w:t>
      </w:r>
      <w:r>
        <w:rPr>
          <w:b w:val="0"/>
          <w:color w:val="1A1A1A"/>
          <w:sz w:val="22"/>
        </w:rPr>
        <w:t xml:space="preserve">   Weißt du, was ich im Saal mit einer Aussage mache, die ich nicht glaube? Ich nehme sie trotzdem zu Protokoll. Wörtlich. Damit man später sieht, wann sich jemand entschieden hat.</w:t>
      </w:r>
    </w:p>
    <w:p>
      <w:pPr>
        <w:spacing w:after="0"/>
      </w:pPr>
      <w:r>
        <w:rPr>
          <w:b w:val="0"/>
          <w:color w:val="808080"/>
          <w:sz w:val="18"/>
        </w:rPr>
        <w:t>법정에서 내가 안 믿는 진술을 어떻게 하는지 알아? 그래도 조서에 남겨. 한 글자도 안 바꾸고. 나중에 누가 언제 결정을 내렸는지 보이게.</w:t>
      </w:r>
    </w:p>
    <w:p>
      <w:pPr>
        <w:spacing w:before="160" w:after="20"/>
      </w:pPr>
      <w:r>
        <w:rPr>
          <w:b/>
          <w:color w:val="1F3864"/>
          <w:sz w:val="20"/>
        </w:rPr>
        <w:t>FALK</w:t>
      </w:r>
      <w:r>
        <w:rPr>
          <w:b w:val="0"/>
          <w:color w:val="1A1A1A"/>
          <w:sz w:val="22"/>
        </w:rPr>
        <w:t xml:space="preserve">   Und was glaubst du?</w:t>
      </w:r>
    </w:p>
    <w:p>
      <w:pPr>
        <w:spacing w:after="0"/>
      </w:pPr>
      <w:r>
        <w:rPr>
          <w:b w:val="0"/>
          <w:color w:val="808080"/>
          <w:sz w:val="18"/>
        </w:rPr>
        <w:t>그래서 당신은 뭘 믿는데?</w:t>
      </w:r>
    </w:p>
    <w:p>
      <w:pPr>
        <w:spacing w:before="160" w:after="20"/>
      </w:pPr>
      <w:r>
        <w:rPr>
          <w:b/>
          <w:color w:val="A64D79"/>
          <w:sz w:val="20"/>
        </w:rPr>
        <w:t>ELISABETH</w:t>
      </w:r>
      <w:r>
        <w:rPr>
          <w:b w:val="0"/>
          <w:color w:val="1A1A1A"/>
          <w:sz w:val="22"/>
        </w:rPr>
        <w:t xml:space="preserve">   Bisher hast du mich angesehen, wenn du gelogen hast. Heute hast du auf das Auto gesehen. Ich gehe schlafen. Das Auto bleibt hier auf dem Tisch, vielleicht erzählt es dir ja etwas.</w:t>
      </w:r>
    </w:p>
    <w:p>
      <w:pPr>
        <w:spacing w:after="0"/>
      </w:pPr>
      <w:r>
        <w:rPr>
          <w:b w:val="0"/>
          <w:color w:val="808080"/>
          <w:sz w:val="18"/>
        </w:rPr>
        <w:t>지금까진 거짓말할 때도 날 쳐다봤어. 오늘은 자동차를 보더라. 나 잘게. 자동차는 여기 식탁에 두고 갈게. 혹시 당신한테 뭔가 말해 줄지도 모르니까.</w:t>
      </w:r>
    </w:p>
    <w:p>
      <w:pPr>
        <w:spacing w:before="160" w:after="20"/>
      </w:pPr>
      <w:r>
        <w:rPr>
          <w:b/>
          <w:color w:val="1F3864"/>
          <w:sz w:val="20"/>
        </w:rPr>
        <w:t>FALK</w:t>
      </w:r>
      <w:r>
        <w:rPr>
          <w:b w:val="0"/>
          <w:color w:val="1A1A1A"/>
          <w:sz w:val="22"/>
        </w:rPr>
        <w:t xml:space="preserve">   Gute Nacht, Elisabeth.</w:t>
      </w:r>
    </w:p>
    <w:p>
      <w:pPr>
        <w:spacing w:after="0"/>
      </w:pPr>
      <w:r>
        <w:rPr>
          <w:b w:val="0"/>
          <w:color w:val="808080"/>
          <w:sz w:val="18"/>
        </w:rPr>
        <w:t>잘 자, 엘리자베트.</w:t>
      </w:r>
    </w:p>
    <w:p>
      <w:pPr>
        <w:spacing w:before="400" w:after="240"/>
      </w:pPr>
      <w:r>
        <w:rPr>
          <w:b/>
          <w:color w:val="1F3864"/>
          <w:sz w:val="24"/>
        </w:rPr>
        <w:t>마무리 — NOCH NEUN TAGE</w:t>
      </w:r>
    </w:p>
    <w:p>
      <w:pPr>
        <w:spacing w:before="160" w:after="20"/>
      </w:pPr>
      <w:r>
        <w:rPr>
          <w:b/>
          <w:color w:val="38761D"/>
          <w:sz w:val="20"/>
        </w:rPr>
        <w:t>JAN</w:t>
      </w:r>
      <w:r>
        <w:rPr>
          <w:b w:val="0"/>
          <w:color w:val="1A1A1A"/>
          <w:sz w:val="22"/>
        </w:rPr>
        <w:t xml:space="preserve">   Konstantin? Es ist zehn vor zwölf. Wenn du um diese Zeit anrufst, ist entweder jemand gestorben, oder du hast eine Idee.</w:t>
      </w:r>
    </w:p>
    <w:p>
      <w:pPr>
        <w:spacing w:after="0"/>
      </w:pPr>
      <w:r>
        <w:rPr>
          <w:b w:val="0"/>
          <w:color w:val="808080"/>
          <w:sz w:val="18"/>
        </w:rPr>
        <w:t>콘스탄틴? 열두 시 10분 전이에요. 이 시간에 전화하시면 누가 죽었거나 아이디어가 생기신 거죠.</w:t>
      </w:r>
    </w:p>
    <w:p>
      <w:pPr>
        <w:spacing w:before="160" w:after="20"/>
      </w:pPr>
      <w:r>
        <w:rPr>
          <w:b/>
          <w:color w:val="1F3864"/>
          <w:sz w:val="20"/>
        </w:rPr>
        <w:t>FALK</w:t>
      </w:r>
      <w:r>
        <w:rPr>
          <w:b w:val="0"/>
          <w:color w:val="1A1A1A"/>
          <w:sz w:val="22"/>
        </w:rPr>
        <w:t xml:space="preserve">   Die Mail mit dem Zeitplan für Brüssel, die von gestern sechzehn Uhr. An wen ging sie?</w:t>
      </w:r>
    </w:p>
    <w:p>
      <w:pPr>
        <w:spacing w:after="0"/>
      </w:pPr>
      <w:r>
        <w:rPr>
          <w:b w:val="0"/>
          <w:color w:val="808080"/>
          <w:sz w:val="18"/>
        </w:rPr>
        <w:t>브뤼셀 일정 메일 말이야. 어제 오후 네 시 거. 누구한테 갔어?</w:t>
      </w:r>
    </w:p>
    <w:p>
      <w:pPr>
        <w:spacing w:before="160" w:after="20"/>
      </w:pPr>
      <w:r>
        <w:rPr>
          <w:b/>
          <w:color w:val="38761D"/>
          <w:sz w:val="20"/>
        </w:rPr>
        <w:t>JAN</w:t>
      </w:r>
      <w:r>
        <w:rPr>
          <w:b w:val="0"/>
          <w:color w:val="1A1A1A"/>
          <w:sz w:val="22"/>
        </w:rPr>
        <w:t xml:space="preserve">   Moment, ich habe sie auf dem Diensthandy. … Sechs Adressen. Du, ich, Frau Haas, die Ständige Vertretung in Brüssel und Oberstleutnant Wiegand im Bendlerblock. Absender ist Winters Vorzimmer. Und in Kopie der Leitungsstab, Frau Dr. Imhoff.</w:t>
      </w:r>
    </w:p>
    <w:p>
      <w:pPr>
        <w:spacing w:after="0"/>
      </w:pPr>
      <w:r>
        <w:rPr>
          <w:b w:val="0"/>
          <w:color w:val="808080"/>
          <w:sz w:val="18"/>
        </w:rPr>
        <w:t>잠깐만요, 업무용 폰에 있어요. …주소가 여섯 개예요. 콘스탄틴, 저, 하스 과장님, 브뤼셀 상주대표부, 벤들러블록의 비간트 중령. 발신은 빈터 사무차관 비서실이고요. 그리고 참조로 지휘부 참모실, 임호프 박사요.</w:t>
      </w:r>
    </w:p>
    <w:p>
      <w:pPr>
        <w:spacing w:before="160" w:after="20"/>
      </w:pPr>
      <w:r>
        <w:rPr>
          <w:b/>
          <w:color w:val="1F3864"/>
          <w:sz w:val="20"/>
        </w:rPr>
        <w:t>FALK</w:t>
      </w:r>
      <w:r>
        <w:rPr>
          <w:b w:val="0"/>
          <w:color w:val="1A1A1A"/>
          <w:sz w:val="22"/>
        </w:rPr>
        <w:t xml:space="preserve">   Imhoff. Eine der drei, die die Kombination des Tresors im vierten Stock kennen.</w:t>
      </w:r>
    </w:p>
    <w:p>
      <w:pPr>
        <w:spacing w:after="0"/>
      </w:pPr>
      <w:r>
        <w:rPr>
          <w:b w:val="0"/>
          <w:color w:val="808080"/>
          <w:sz w:val="18"/>
        </w:rPr>
        <w:t>임호프라. 4층 금고 비밀번호를 아는 세 사람 중 하나네.</w:t>
      </w:r>
    </w:p>
    <w:p>
      <w:pPr>
        <w:spacing w:before="160" w:after="20"/>
      </w:pPr>
      <w:r>
        <w:rPr>
          <w:b/>
          <w:color w:val="38761D"/>
          <w:sz w:val="20"/>
        </w:rPr>
        <w:t>JAN</w:t>
      </w:r>
      <w:r>
        <w:rPr>
          <w:b w:val="0"/>
          <w:color w:val="1A1A1A"/>
          <w:sz w:val="22"/>
        </w:rPr>
        <w:t xml:space="preserve">   Und Winter, die Absenderin, ist eine andere. Warum fragst du das um Mitternacht? Was hat eine Frist für Textvorschläge mit dem Tresor zu tun?</w:t>
      </w:r>
    </w:p>
    <w:p>
      <w:pPr>
        <w:spacing w:after="0"/>
      </w:pPr>
      <w:r>
        <w:rPr>
          <w:b w:val="0"/>
          <w:color w:val="808080"/>
          <w:sz w:val="18"/>
        </w:rPr>
        <w:t>그리고 발신자인 빈터 사무차관이 또 한 사람이고요. 근데 왜 한밤중에 그걸 물어보세요? 문안 제안 기한이 금고랑 무슨 상관이에요?</w:t>
      </w:r>
    </w:p>
    <w:p>
      <w:pPr>
        <w:spacing w:before="160" w:after="20"/>
      </w:pPr>
      <w:r>
        <w:rPr>
          <w:b/>
          <w:color w:val="1F3864"/>
          <w:sz w:val="20"/>
        </w:rPr>
        <w:t>FALK</w:t>
      </w:r>
      <w:r>
        <w:rPr>
          <w:b w:val="0"/>
          <w:color w:val="1A1A1A"/>
          <w:sz w:val="22"/>
        </w:rPr>
        <w:t xml:space="preserve">   Heute hat jemand diese Frist gekannt, der sie nicht kennen dürfte.</w:t>
      </w:r>
    </w:p>
    <w:p>
      <w:pPr>
        <w:spacing w:after="0"/>
      </w:pPr>
      <w:r>
        <w:rPr>
          <w:b w:val="0"/>
          <w:color w:val="808080"/>
          <w:sz w:val="18"/>
        </w:rPr>
        <w:t>오늘 그 기한을 알면 안 되는 누군가가 알고 있었어.</w:t>
      </w:r>
    </w:p>
    <w:p>
      <w:pPr>
        <w:spacing w:before="160" w:after="20"/>
      </w:pPr>
      <w:r>
        <w:rPr>
          <w:b/>
          <w:color w:val="38761D"/>
          <w:sz w:val="20"/>
        </w:rPr>
        <w:t>JAN</w:t>
      </w:r>
      <w:r>
        <w:rPr>
          <w:b w:val="0"/>
          <w:color w:val="1A1A1A"/>
          <w:sz w:val="22"/>
        </w:rPr>
        <w:t xml:space="preserve">   Wer?</w:t>
      </w:r>
    </w:p>
    <w:p>
      <w:pPr>
        <w:spacing w:after="0"/>
      </w:pPr>
      <w:r>
        <w:rPr>
          <w:b w:val="0"/>
          <w:color w:val="808080"/>
          <w:sz w:val="18"/>
        </w:rPr>
        <w:t>누가요?</w:t>
      </w:r>
    </w:p>
    <w:p>
      <w:pPr>
        <w:spacing w:before="160" w:after="20"/>
      </w:pPr>
      <w:r>
        <w:rPr>
          <w:b/>
          <w:color w:val="1F3864"/>
          <w:sz w:val="20"/>
        </w:rPr>
        <w:t>FALK</w:t>
      </w:r>
      <w:r>
        <w:rPr>
          <w:b w:val="0"/>
          <w:color w:val="1A1A1A"/>
          <w:sz w:val="22"/>
        </w:rPr>
        <w:t xml:space="preserve">   Gute Nacht, Jan. Vergiss diesen Anruf.</w:t>
      </w:r>
    </w:p>
    <w:p>
      <w:pPr>
        <w:spacing w:after="0"/>
      </w:pPr>
      <w:r>
        <w:rPr>
          <w:b w:val="0"/>
          <w:color w:val="808080"/>
          <w:sz w:val="18"/>
        </w:rPr>
        <w:t>잘 자, 얀. 이 전화는 잊어.</w:t>
      </w:r>
    </w:p>
    <w:p>
      <w:pPr>
        <w:spacing w:before="160" w:after="20"/>
      </w:pPr>
      <w:r>
        <w:rPr>
          <w:b/>
          <w:color w:val="38761D"/>
          <w:sz w:val="20"/>
        </w:rPr>
        <w:t>JAN</w:t>
      </w:r>
      <w:r>
        <w:rPr>
          <w:b w:val="0"/>
          <w:color w:val="1A1A1A"/>
          <w:sz w:val="22"/>
        </w:rPr>
        <w:t xml:space="preserve">   Das ist das zweite Mal in zwei Tagen, dass du mich vor die Tür setzt. Diesmal ist die Tür nur eine Telefonleitung.</w:t>
      </w:r>
    </w:p>
    <w:p>
      <w:pPr>
        <w:spacing w:after="0"/>
      </w:pPr>
      <w:r>
        <w:rPr>
          <w:b w:val="0"/>
          <w:color w:val="808080"/>
          <w:sz w:val="18"/>
        </w:rPr>
        <w:t>이틀 새 두 번째로 저를 문밖으로 내보내시네요. 이번엔 그 문이 전화선일 뿐이지만.</w:t>
      </w:r>
    </w:p>
    <w:p>
      <w:pPr>
        <w:spacing w:before="160" w:after="20"/>
      </w:pPr>
      <w:r>
        <w:rPr>
          <w:b/>
          <w:color w:val="0B5394"/>
          <w:sz w:val="20"/>
        </w:rPr>
        <w:t>STIMME</w:t>
      </w:r>
      <w:r>
        <w:rPr>
          <w:b w:val="0"/>
          <w:color w:val="1A1A1A"/>
          <w:sz w:val="22"/>
        </w:rPr>
        <w:t xml:space="preserve">   Herr Falk. Verzeihen Sie die Uhrzeit. Ich habe vorhin etwas vergessen.</w:t>
      </w:r>
    </w:p>
    <w:p>
      <w:pPr>
        <w:spacing w:after="0"/>
      </w:pPr>
      <w:r>
        <w:rPr>
          <w:b w:val="0"/>
          <w:color w:val="808080"/>
          <w:sz w:val="18"/>
        </w:rPr>
        <w:t>팔크 씨. 늦은 시간에 미안합니다. 아까 잊은 게 있어서요.</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듣고 있습니다.</w:t>
      </w:r>
    </w:p>
    <w:p>
      <w:pPr>
        <w:spacing w:before="160" w:after="20"/>
      </w:pPr>
      <w:r>
        <w:rPr>
          <w:b/>
          <w:color w:val="0B5394"/>
          <w:sz w:val="20"/>
        </w:rPr>
        <w:t>STIMME</w:t>
      </w:r>
      <w:r>
        <w:rPr>
          <w:b w:val="0"/>
          <w:color w:val="1A1A1A"/>
          <w:sz w:val="22"/>
        </w:rPr>
        <w:t xml:space="preserve">   Ihre Frau hat heute Abend um halb zehn Ihren Vater angerufen, wegen eines Spielzeugautos. Er hat vier Sekunden gebraucht. Das war ungeschickt von ihm.</w:t>
      </w:r>
    </w:p>
    <w:p>
      <w:pPr>
        <w:spacing w:after="0"/>
      </w:pPr>
      <w:r>
        <w:rPr>
          <w:b w:val="0"/>
          <w:color w:val="808080"/>
          <w:sz w:val="18"/>
        </w:rPr>
        <w:t>당신 부인이 오늘 밤 아홉 시 반에 아버님한테 전화했더군요. 장난감 자동차 때문에. 아버님이 4초나 걸렸죠. 서투르셨어요.</w:t>
      </w:r>
    </w:p>
    <w:p>
      <w:pPr>
        <w:spacing w:before="160" w:after="20"/>
      </w:pPr>
      <w:r>
        <w:rPr>
          <w:b/>
          <w:color w:val="1F3864"/>
          <w:sz w:val="20"/>
        </w:rPr>
        <w:t>FALK</w:t>
      </w:r>
      <w:r>
        <w:rPr>
          <w:b w:val="0"/>
          <w:color w:val="1A1A1A"/>
          <w:sz w:val="22"/>
        </w:rPr>
        <w:t xml:space="preserve">   Lassen Sie meine Frau aus dem Spiel.</w:t>
      </w:r>
    </w:p>
    <w:p>
      <w:pPr>
        <w:spacing w:after="0"/>
      </w:pPr>
      <w:r>
        <w:rPr>
          <w:b w:val="0"/>
          <w:color w:val="808080"/>
          <w:sz w:val="18"/>
        </w:rPr>
        <w:t>내 아내는 끌어들이지 마세요.</w:t>
      </w:r>
    </w:p>
    <w:p>
      <w:pPr>
        <w:spacing w:before="160" w:after="20"/>
      </w:pPr>
      <w:r>
        <w:rPr>
          <w:b/>
          <w:color w:val="0B5394"/>
          <w:sz w:val="20"/>
        </w:rPr>
        <w:t>STIMME</w:t>
      </w:r>
      <w:r>
        <w:rPr>
          <w:b w:val="0"/>
          <w:color w:val="1A1A1A"/>
          <w:sz w:val="22"/>
        </w:rPr>
        <w:t xml:space="preserve">   Das liegt ganz bei Ihnen. Ihre Frist beträgt neun Tage, Herr Falk. Die Ihrer Frau beginnt in dem Moment, in dem sie die Karte liest.</w:t>
      </w:r>
    </w:p>
    <w:p>
      <w:pPr>
        <w:spacing w:after="0"/>
      </w:pPr>
      <w:r>
        <w:rPr>
          <w:b w:val="0"/>
          <w:color w:val="808080"/>
          <w:sz w:val="18"/>
        </w:rPr>
        <w:t>그건 전적으로 당신한테 달렸어요. 당신 기한은 아흐레예요, 팔크 씨. 부인의 기한은 그 사람이 카드를 읽는 순간 시작되고요.</w:t>
      </w:r>
    </w:p>
    <w:p>
      <w:pPr>
        <w:spacing w:before="500" w:after="100"/>
      </w:pPr>
      <w:r>
        <w:rPr>
          <w:b/>
          <w:color w:val="1F3864"/>
          <w:sz w:val="24"/>
        </w:rPr>
        <w:t>역사 노트</w:t>
      </w:r>
    </w:p>
    <w:p>
      <w:pPr>
        <w:spacing w:after="80"/>
      </w:pPr>
      <w:r>
        <w:rPr>
          <w:b w:val="0"/>
          <w:color w:val="595959"/>
          <w:sz w:val="18"/>
        </w:rPr>
        <w:t>샤보프스키의 쪽지 (1989년 11월 9일) — 1989년 11월 9일 저녁, 동독 사회주의통일당(SED) 정치국원이자 대변인인 귄터 샤보프스키가 동베를린 모렌슈트라세의 국제기자센터에서 생중계 기자회견을 열었습니다. 그는 회견 직전 에곤 크렌츠에게서 새 여행 규정이 적힌 쪽지를 받았지만, 이 규정을 다음 날 새벽 네 시에 발표하기로 했다는 사실은 듣지 못했습니다. 오후 일곱 시 직전 쪽지를 읽은 그는 언제부터 적용되느냐는 기자들의 질문에 종이를 뒤적이다가 «제가 알기로는… 즉시, 지체 없이입니다(sofort, unverzüglich)»라고 답했습니다. 이 말이 서독 텔레비전으로 퍼지자 수많은 동베를린 시민이 곧장 국경 검문소로 몰려갔습니다. 준비되지 않은 한 문장이 28년 동안 서 있던 장벽을 하룻밤에 열었습니다.</w:t>
      </w:r>
    </w:p>
    <w:p>
      <w:pPr>
        <w:spacing w:after="80"/>
      </w:pPr>
      <w:r>
        <w:rPr>
          <w:b w:val="0"/>
          <w:color w:val="595959"/>
          <w:sz w:val="18"/>
        </w:rPr>
        <w:t>보른홀머 슈트라세 검문소 — 그날 밤 가장 먼저 열린 곳은 보른홀머 슈트라세 검문소였습니다. 이곳의 책임자는 슈타지 소속 여권 통제부대의 하랄트 예거 중령이었습니다. 그는 몇 시간 동안 상부에 지시를 요청했지만 분명한 명령을 받지 못했고, 불어나는 군중 앞에서 밤 11시 30분쯤 «이제 다 내보낸다(Wir fluten jetzt)»며 차단기를 열었습니다. 피 한 방울 흘리지 않고 장벽이 열린 데에는 계획보다 혼란과 한 사람의 판단이 더 크게 작용했습니다.</w:t>
      </w:r>
    </w:p>
    <w:p>
      <w:pPr>
        <w:spacing w:before="500" w:after="100"/>
      </w:pPr>
      <w:r>
        <w:rPr>
          <w:b/>
          <w:color w:val="1F3864"/>
          <w:sz w:val="24"/>
        </w:rPr>
        <w:t>다음 화 예고</w:t>
      </w:r>
    </w:p>
    <w:p>
      <w:r>
        <w:rPr>
          <w:b w:val="0"/>
          <w:color w:val="595959"/>
          <w:sz w:val="18"/>
        </w:rPr>
        <w:t>2부 2화 — «Der Vater»(아버지) — 일요일 오전 열 시, 겟세마네 교회의 종이 울릴 때 팔크는 프렌츨라우어 베르크의 아버지 집을 찾는다. 긴 대화 끝에 Georg는 47쪽에서 지워진 이름을 말한다. 1987년 라이프치히에서 그가 밀고한 사람은 Lenz 목사였고, 목사는 바우첸 교도소에 갇혔다. 1989년 라이프치히 월요시위와 니콜라이 교회의 기억 속에서 Georg는 한마디를 덧붙인다. «렌츠에게는 딸이 있었다.»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