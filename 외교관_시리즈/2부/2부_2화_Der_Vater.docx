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0" w:after="200"/>
        <w:jc w:val="center"/>
      </w:pPr>
      <w:r>
        <w:rPr>
          <w:b/>
          <w:color w:val="808080"/>
          <w:sz w:val="30"/>
        </w:rPr>
        <w:t>DER UNTERHÄNDLER</w:t>
      </w:r>
    </w:p>
    <w:p>
      <w:pPr>
        <w:spacing w:before="0" w:after="100"/>
        <w:jc w:val="center"/>
      </w:pPr>
      <w:r>
        <w:rPr>
          <w:b w:val="0"/>
          <w:color w:val="808080"/>
          <w:sz w:val="26"/>
        </w:rPr>
        <w:t>독일어 낭독 교재 · 외교 스릴러</w:t>
      </w:r>
    </w:p>
    <w:p>
      <w:pPr>
        <w:spacing w:before="600" w:after="100"/>
        <w:jc w:val="center"/>
      </w:pPr>
      <w:r>
        <w:rPr>
          <w:b/>
          <w:color w:val="1F3864"/>
          <w:sz w:val="24"/>
        </w:rPr>
        <w:t>2부 · 2화</w:t>
      </w:r>
    </w:p>
    <w:p>
      <w:pPr>
        <w:spacing w:before="0" w:after="40"/>
        <w:jc w:val="center"/>
      </w:pPr>
      <w:r>
        <w:rPr>
          <w:b/>
          <w:color w:val="1F3864"/>
          <w:sz w:val="40"/>
        </w:rPr>
        <w:t>Der Vater</w:t>
      </w:r>
    </w:p>
    <w:p>
      <w:pPr>
        <w:spacing w:before="600" w:after="40"/>
        <w:jc w:val="center"/>
      </w:pPr>
      <w:r>
        <w:rPr>
          <w:b w:val="0"/>
          <w:color w:val="404040"/>
          <w:sz w:val="24"/>
        </w:rPr>
        <w:t>아버지 · 겟세마네 교회의 종소리, 47쪽에서 지워진 이름, 그리고 새벽 다섯 시에 문을 연 아이</w:t>
      </w:r>
    </w:p>
    <w:p>
      <w:pPr>
        <w:spacing w:before="0" w:after="40"/>
        <w:jc w:val="center"/>
      </w:pPr>
      <w:r>
        <w:rPr>
          <w:b w:val="0"/>
          <w:color w:val="595959"/>
          <w:sz w:val="18"/>
        </w:rPr>
        <w:t>대사 150턴 · 난이도 B2–C1 · 배경: 2027년 3월, 셋째 주 일요일. 오전 아홉 시 판코우의 집, 오전 열 시부터 정오까지 프렌츨라우어 베르크의 Georg 아파트, 정오 겟세마네 교회 앞</w:t>
      </w:r>
    </w:p>
    <w:p>
      <w:pPr>
        <w:spacing w:before="0" w:after="100"/>
        <w:jc w:val="center"/>
      </w:pPr>
      <w:r>
        <w:rPr>
          <w:b w:val="0"/>
          <w:color w:val="595959"/>
          <w:sz w:val="18"/>
        </w:rPr>
        <w:t>지문 없이 대사만으로 구성 · 독일어 본문 + 한국어 대역</w:t>
      </w:r>
    </w:p>
    <w:p>
      <w:pPr>
        <w:spacing w:before="500" w:after="150"/>
        <w:jc w:val="center"/>
      </w:pPr>
      <w:r>
        <w:rPr>
          <w:b/>
          <w:color w:val="1F3864"/>
          <w:sz w:val="20"/>
        </w:rPr>
        <w:t>등장인물</w:t>
      </w:r>
    </w:p>
    <w:p>
      <w:pPr>
        <w:spacing w:after="40"/>
        <w:jc w:val="center"/>
      </w:pPr>
      <w:r>
        <w:rPr>
          <w:b/>
          <w:sz w:val="20"/>
        </w:rPr>
        <w:t xml:space="preserve">FALK  </w:t>
      </w:r>
      <w:r>
        <w:rPr>
          <w:b w:val="0"/>
          <w:color w:val="595959"/>
          <w:sz w:val="18"/>
        </w:rPr>
        <w:t>외무부 유럽안보 특별대표 (44)</w:t>
      </w:r>
    </w:p>
    <w:p>
      <w:pPr>
        <w:spacing w:after="40"/>
        <w:jc w:val="center"/>
      </w:pPr>
      <w:r>
        <w:rPr>
          <w:b/>
          <w:sz w:val="20"/>
        </w:rPr>
        <w:t xml:space="preserve">ELISABETH  </w:t>
      </w:r>
      <w:r>
        <w:rPr>
          <w:b w:val="0"/>
          <w:color w:val="595959"/>
          <w:sz w:val="18"/>
        </w:rPr>
        <w:t>팔크의 아내 · 베를린 행정법원 판사 (42)</w:t>
      </w:r>
    </w:p>
    <w:p>
      <w:pPr>
        <w:spacing w:after="40"/>
        <w:jc w:val="center"/>
      </w:pPr>
      <w:r>
        <w:rPr>
          <w:b/>
          <w:sz w:val="20"/>
        </w:rPr>
        <w:t xml:space="preserve">GEORG  </w:t>
      </w:r>
      <w:r>
        <w:rPr>
          <w:b w:val="0"/>
          <w:color w:val="595959"/>
          <w:sz w:val="18"/>
        </w:rPr>
        <w:t>Georg Falk · 팔크의 아버지, 전 동독 외무부 외교관 (79)</w:t>
      </w:r>
    </w:p>
    <w:p>
      <w:pPr>
        <w:spacing w:after="40"/>
        <w:jc w:val="center"/>
      </w:pPr>
      <w:r>
        <w:rPr>
          <w:b/>
          <w:sz w:val="20"/>
        </w:rPr>
        <w:t xml:space="preserve">STIMME  </w:t>
      </w:r>
      <w:r>
        <w:rPr>
          <w:b w:val="0"/>
          <w:color w:val="595959"/>
          <w:sz w:val="18"/>
        </w:rPr>
        <w:t>전화 속 남자 목소리 · 정체불명의 협박범</w:t>
      </w:r>
    </w:p>
    <w:p>
      <w:pPr>
        <w:spacing w:before="120" w:after="0"/>
      </w:pPr>
      <w:r>
        <w:rPr>
          <w:b w:val="0"/>
          <w:color w:val="808080"/>
          <w:sz w:val="16"/>
        </w:rPr>
        <w:t>※ 지난 화(셋째 주 금요일), 정체불명의 목소리가 팔크에게 요구 사항을 밝혔습니다. Bernstein 협정 2.3절에 «빨라야 2029년»이라는 지연 조항을 넣으라는 것입니다. 기한은 화요일 정오, 독일 문안 제안이 파트너국에 가는 시각입니다. 팔크는 아내 Elisabeth의 직접 질문에 «아무도 날 협박하지 않는다»고 거짓말했습니다. 그런데 협박범은 Elisabeth가 시아버지 Georg에게 건 전화와 Georg의 «4초» 침묵까지 알고 있었습니다. 이번 화는 이틀 뒤 일요일, 아버지가 약속한 «종이 울리는 열 시»입니다. 협박 기한은 이레 남았습니다.</w:t>
      </w:r>
    </w:p>
    <w:p>
      <w:pPr>
        <w:spacing w:before="120" w:after="0"/>
      </w:pPr>
      <w:r>
        <w:rPr>
          <w:b w:val="0"/>
          <w:color w:val="808080"/>
          <w:sz w:val="16"/>
        </w:rPr>
        <w:t>※ 호칭: 팔크와 Georg, Elisabeth는 du를 씁니다. 한국어에서 Georg는 아들에게 반말을, 팔크는 아버지에게 편한 존댓말을 씁니다. Elisabeth도 시아버지를 «아버님»이라 부릅니다. 전화 속 목소리와 팔크는 Sie를 씁니다.</w:t>
      </w:r>
    </w:p>
    <w:p>
      <w:pPr>
        <w:spacing w:before="120" w:after="0"/>
      </w:pPr>
      <w:r>
        <w:rPr>
          <w:b w:val="0"/>
          <w:color w:val="808080"/>
          <w:sz w:val="16"/>
        </w:rPr>
        <w:t>※ 표현 초점: Treffbericht(접선 보고서), Führungsoffizier(담당 장교), Operativer Vorgang(공작 사건), konspirative Wohnung(비밀 아지트), freikaufen(돈을 내고 석방시키다), Friedensgebet(평화 기도회), Kampfgruppen(노동자 전투대), Bergpredigt(산상수훈), sich etwas zurechtlegen(미리 말을 다듬어 두다), jemanden überreden(설득하다), das Geständnis im Nebensatz(종속절 속 자백). 접속법 II: «Hätte ich den Brief nach Hamburg gebracht, hätten sie mich an der Grenze rausgezogen.» 접속법 I 간접화법: «Er sagte, ich solle es immer eingeschaltet lassen.» / «Du hast gesagt, dir setze niemand mehr Fristen.»</w:t>
      </w:r>
    </w:p>
    <w:p/>
    <w:p>
      <w:pPr>
        <w:spacing w:before="400" w:after="240"/>
      </w:pPr>
      <w:r>
        <w:rPr>
          <w:b/>
          <w:color w:val="1F3864"/>
          <w:sz w:val="24"/>
        </w:rPr>
        <w:t>도입 — SONNTAG, NEUN UHR</w:t>
      </w:r>
    </w:p>
    <w:p>
      <w:pPr>
        <w:spacing w:before="160" w:after="20"/>
      </w:pPr>
      <w:r>
        <w:rPr>
          <w:b/>
          <w:color w:val="A64D79"/>
          <w:sz w:val="20"/>
        </w:rPr>
        <w:t>ELISABETH</w:t>
      </w:r>
      <w:r>
        <w:rPr>
          <w:b w:val="0"/>
          <w:color w:val="1A1A1A"/>
          <w:sz w:val="22"/>
        </w:rPr>
        <w:t xml:space="preserve">   Du hast den Mantel schon an, und es ist erst neun. Bis zur Gethsemanekirche brauchst du zwanzig Minuten.</w:t>
      </w:r>
    </w:p>
    <w:p>
      <w:pPr>
        <w:spacing w:after="0"/>
      </w:pPr>
      <w:r>
        <w:rPr>
          <w:b w:val="0"/>
          <w:color w:val="808080"/>
          <w:sz w:val="18"/>
        </w:rPr>
        <w:t>벌써 외투를 입었네. 아직 아홉 시밖에 안 됐는데. 겟세마네 교회까지 20분이면 가잖아.</w:t>
      </w:r>
    </w:p>
    <w:p>
      <w:pPr>
        <w:spacing w:before="160" w:after="20"/>
      </w:pPr>
      <w:r>
        <w:rPr>
          <w:b/>
          <w:color w:val="1F3864"/>
          <w:sz w:val="20"/>
        </w:rPr>
        <w:t>FALK</w:t>
      </w:r>
      <w:r>
        <w:rPr>
          <w:b w:val="0"/>
          <w:color w:val="1A1A1A"/>
          <w:sz w:val="22"/>
        </w:rPr>
        <w:t xml:space="preserve">   Ich gehe zu Fuß. Ich muss mir überlegen, mit welcher Frage ich anfange.</w:t>
      </w:r>
    </w:p>
    <w:p>
      <w:pPr>
        <w:spacing w:after="0"/>
      </w:pPr>
      <w:r>
        <w:rPr>
          <w:b w:val="0"/>
          <w:color w:val="808080"/>
          <w:sz w:val="18"/>
        </w:rPr>
        <w:t>걸어갈 거야. 무슨 질문부터 할지 생각 좀 하려고.</w:t>
      </w:r>
    </w:p>
    <w:p>
      <w:pPr>
        <w:spacing w:before="160" w:after="20"/>
      </w:pPr>
      <w:r>
        <w:rPr>
          <w:b/>
          <w:color w:val="A64D79"/>
          <w:sz w:val="20"/>
        </w:rPr>
        <w:t>ELISABETH</w:t>
      </w:r>
      <w:r>
        <w:rPr>
          <w:b w:val="0"/>
          <w:color w:val="1A1A1A"/>
          <w:sz w:val="22"/>
        </w:rPr>
        <w:t xml:space="preserve">   Gestern hast du zwölf Stunden vor dem Brüsseler Text gesessen. Ich habe dir zweimal Tee gebracht, und beide Male war derselbe Absatz markiert.</w:t>
      </w:r>
    </w:p>
    <w:p>
      <w:pPr>
        <w:spacing w:after="0"/>
      </w:pPr>
      <w:r>
        <w:rPr>
          <w:b w:val="0"/>
          <w:color w:val="808080"/>
          <w:sz w:val="18"/>
        </w:rPr>
        <w:t>어제 열두 시간을 브뤼셀 문안 앞에 앉아 있었잖아. 차를 두 번 갖다줬는데, 두 번 다 같은 단락에 블록이 씌워져 있더라.</w:t>
      </w:r>
    </w:p>
    <w:p>
      <w:pPr>
        <w:spacing w:before="160" w:after="20"/>
      </w:pPr>
      <w:r>
        <w:rPr>
          <w:b/>
          <w:color w:val="1F3864"/>
          <w:sz w:val="20"/>
        </w:rPr>
        <w:t>FALK</w:t>
      </w:r>
      <w:r>
        <w:rPr>
          <w:b w:val="0"/>
          <w:color w:val="1A1A1A"/>
          <w:sz w:val="22"/>
        </w:rPr>
        <w:t xml:space="preserve">   Abschnitt zwei. Da steht das Wichtigste, deshalb lese ich ihn öfter.</w:t>
      </w:r>
    </w:p>
    <w:p>
      <w:pPr>
        <w:spacing w:after="0"/>
      </w:pPr>
      <w:r>
        <w:rPr>
          <w:b w:val="0"/>
          <w:color w:val="808080"/>
          <w:sz w:val="18"/>
        </w:rPr>
        <w:t>2절이야. 제일 중요한 게 거기 있으니까 자주 읽는 거지.</w:t>
      </w:r>
    </w:p>
    <w:p>
      <w:pPr>
        <w:spacing w:before="160" w:after="20"/>
      </w:pPr>
      <w:r>
        <w:rPr>
          <w:b/>
          <w:color w:val="A64D79"/>
          <w:sz w:val="20"/>
        </w:rPr>
        <w:t>ELISABETH</w:t>
      </w:r>
      <w:r>
        <w:rPr>
          <w:b w:val="0"/>
          <w:color w:val="1A1A1A"/>
          <w:sz w:val="22"/>
        </w:rPr>
        <w:t xml:space="preserve">   Das Wichtigste liest man öfter, ja. Aber man markiert es nicht stundenlang, als wollte man gleich etwas löschen. … Morgen früh hat Jan seine Vernehmung. Hast du ihn angerufen?</w:t>
      </w:r>
    </w:p>
    <w:p>
      <w:pPr>
        <w:spacing w:after="0"/>
      </w:pPr>
      <w:r>
        <w:rPr>
          <w:b w:val="0"/>
          <w:color w:val="808080"/>
          <w:sz w:val="18"/>
        </w:rPr>
        <w:t>중요한 건 자주 읽지. 근데 금방이라도 뭘 지울 것처럼 몇 시간씩 블록을 씌워 놓진 않아. …내일 아침에 얀 신문 있잖아. 전화는 해 봤어?</w:t>
      </w:r>
    </w:p>
    <w:p>
      <w:pPr>
        <w:spacing w:before="160" w:after="20"/>
      </w:pPr>
      <w:r>
        <w:rPr>
          <w:b/>
          <w:color w:val="1F3864"/>
          <w:sz w:val="20"/>
        </w:rPr>
        <w:t>FALK</w:t>
      </w:r>
      <w:r>
        <w:rPr>
          <w:b w:val="0"/>
          <w:color w:val="1A1A1A"/>
          <w:sz w:val="22"/>
        </w:rPr>
        <w:t xml:space="preserve">   Gestern Abend. Frau Lindner holt ihn um sieben ab. Er klang ruhiger als ich.</w:t>
      </w:r>
    </w:p>
    <w:p>
      <w:pPr>
        <w:spacing w:after="0"/>
      </w:pPr>
      <w:r>
        <w:rPr>
          <w:b w:val="0"/>
          <w:color w:val="808080"/>
          <w:sz w:val="18"/>
        </w:rPr>
        <w:t>어제저녁에. 린트너 변호사가 일곱 시에 데리러 간대. 나보다 차분하더라.</w:t>
      </w:r>
    </w:p>
    <w:p>
      <w:pPr>
        <w:spacing w:before="160" w:after="20"/>
      </w:pPr>
      <w:r>
        <w:rPr>
          <w:b/>
          <w:color w:val="A64D79"/>
          <w:sz w:val="20"/>
        </w:rPr>
        <w:t>ELISABETH</w:t>
      </w:r>
      <w:r>
        <w:rPr>
          <w:b w:val="0"/>
          <w:color w:val="1A1A1A"/>
          <w:sz w:val="22"/>
        </w:rPr>
        <w:t xml:space="preserve">   Das ist keine Kunst. … Nimm das hier mit.</w:t>
      </w:r>
    </w:p>
    <w:p>
      <w:pPr>
        <w:spacing w:after="0"/>
      </w:pPr>
      <w:r>
        <w:rPr>
          <w:b w:val="0"/>
          <w:color w:val="808080"/>
          <w:sz w:val="18"/>
        </w:rPr>
        <w:t>그건 어려운 일도 아니지. …이거 가져가.</w:t>
      </w:r>
    </w:p>
    <w:p>
      <w:pPr>
        <w:spacing w:before="160" w:after="20"/>
      </w:pPr>
      <w:r>
        <w:rPr>
          <w:b/>
          <w:color w:val="1F3864"/>
          <w:sz w:val="20"/>
        </w:rPr>
        <w:t>FALK</w:t>
      </w:r>
      <w:r>
        <w:rPr>
          <w:b w:val="0"/>
          <w:color w:val="1A1A1A"/>
          <w:sz w:val="22"/>
        </w:rPr>
        <w:t xml:space="preserve">   Das Auto?</w:t>
      </w:r>
    </w:p>
    <w:p>
      <w:pPr>
        <w:spacing w:after="0"/>
      </w:pPr>
      <w:r>
        <w:rPr>
          <w:b w:val="0"/>
          <w:color w:val="808080"/>
          <w:sz w:val="18"/>
        </w:rPr>
        <w:t>그 자동차?</w:t>
      </w:r>
    </w:p>
    <w:p>
      <w:pPr>
        <w:spacing w:before="160" w:after="20"/>
      </w:pPr>
      <w:r>
        <w:rPr>
          <w:b/>
          <w:color w:val="A64D79"/>
          <w:sz w:val="20"/>
        </w:rPr>
        <w:t>ELISABETH</w:t>
      </w:r>
      <w:r>
        <w:rPr>
          <w:b w:val="0"/>
          <w:color w:val="1A1A1A"/>
          <w:sz w:val="22"/>
        </w:rPr>
        <w:t xml:space="preserve">   Es steht seit Freitag auf unserem Küchentisch und schweigt. Stell es deinem Vater hin und sieh, wie lange er diesmal braucht. Vier Sekunden am Telefon sind etwas anderes als vier Sekunden von Angesicht zu Angesicht.</w:t>
      </w:r>
    </w:p>
    <w:p>
      <w:pPr>
        <w:spacing w:after="0"/>
      </w:pPr>
      <w:r>
        <w:rPr>
          <w:b w:val="0"/>
          <w:color w:val="808080"/>
          <w:sz w:val="18"/>
        </w:rPr>
        <w:t>금요일부터 우리 식탁 위에서 아무 말도 안 하고 있잖아. 아버님 앞에 놓고 이번엔 얼마나 걸리시나 봐. 전화로 4초랑 얼굴 마주 보고 4초는 다르니까.</w:t>
      </w:r>
    </w:p>
    <w:p>
      <w:pPr>
        <w:spacing w:before="160" w:after="20"/>
      </w:pPr>
      <w:r>
        <w:rPr>
          <w:b/>
          <w:color w:val="1F3864"/>
          <w:sz w:val="20"/>
        </w:rPr>
        <w:t>FALK</w:t>
      </w:r>
      <w:r>
        <w:rPr>
          <w:b w:val="0"/>
          <w:color w:val="1A1A1A"/>
          <w:sz w:val="22"/>
        </w:rPr>
        <w:t xml:space="preserve">   Du glaubst immer noch nicht, dass er es geschickt hat.</w:t>
      </w:r>
    </w:p>
    <w:p>
      <w:pPr>
        <w:spacing w:after="0"/>
      </w:pPr>
      <w:r>
        <w:rPr>
          <w:b w:val="0"/>
          <w:color w:val="808080"/>
          <w:sz w:val="18"/>
        </w:rPr>
        <w:t>아직도 아버지가 보내신 거라고 안 믿는구나.</w:t>
      </w:r>
    </w:p>
    <w:p>
      <w:pPr>
        <w:spacing w:before="160" w:after="20"/>
      </w:pPr>
      <w:r>
        <w:rPr>
          <w:b/>
          <w:color w:val="A64D79"/>
          <w:sz w:val="20"/>
        </w:rPr>
        <w:t>ELISABETH</w:t>
      </w:r>
      <w:r>
        <w:rPr>
          <w:b w:val="0"/>
          <w:color w:val="1A1A1A"/>
          <w:sz w:val="22"/>
        </w:rPr>
        <w:t xml:space="preserve">   Ich glaube, dass ihr beide heute zum ersten Mal seit Langem in einem Raum sitzt, ohne einander auszuweichen. Das wäre schon viel.</w:t>
      </w:r>
    </w:p>
    <w:p>
      <w:pPr>
        <w:spacing w:after="0"/>
      </w:pPr>
      <w:r>
        <w:rPr>
          <w:b w:val="0"/>
          <w:color w:val="808080"/>
          <w:sz w:val="18"/>
        </w:rPr>
        <w:t>내 생각엔 오늘 두 사람이 정말 오랜만에 서로 피하지 않고 한 방에 앉을 것 같아. 그것만 해도 큰일이야.</w:t>
      </w:r>
    </w:p>
    <w:p>
      <w:pPr>
        <w:spacing w:before="160" w:after="20"/>
      </w:pPr>
      <w:r>
        <w:rPr>
          <w:b/>
          <w:color w:val="1F3864"/>
          <w:sz w:val="20"/>
        </w:rPr>
        <w:t>FALK</w:t>
      </w:r>
      <w:r>
        <w:rPr>
          <w:b w:val="0"/>
          <w:color w:val="1A1A1A"/>
          <w:sz w:val="22"/>
        </w:rPr>
        <w:t xml:space="preserve">   Du bist heute erstaunlich mild.</w:t>
      </w:r>
    </w:p>
    <w:p>
      <w:pPr>
        <w:spacing w:after="0"/>
      </w:pPr>
      <w:r>
        <w:rPr>
          <w:b w:val="0"/>
          <w:color w:val="808080"/>
          <w:sz w:val="18"/>
        </w:rPr>
        <w:t>오늘은 놀랄 만큼 너그럽네.</w:t>
      </w:r>
    </w:p>
    <w:p>
      <w:pPr>
        <w:spacing w:before="160" w:after="20"/>
      </w:pPr>
      <w:r>
        <w:rPr>
          <w:b/>
          <w:color w:val="A64D79"/>
          <w:sz w:val="20"/>
        </w:rPr>
        <w:t>ELISABETH</w:t>
      </w:r>
      <w:r>
        <w:rPr>
          <w:b w:val="0"/>
          <w:color w:val="1A1A1A"/>
          <w:sz w:val="22"/>
        </w:rPr>
        <w:t xml:space="preserve">   Ich bin nicht mild, ich bin Richterin. Vor einer schweren Aussage lässt man den Zeugen in Ruhe. Einen Rat gebe ich dir trotzdem.</w:t>
      </w:r>
    </w:p>
    <w:p>
      <w:pPr>
        <w:spacing w:after="0"/>
      </w:pPr>
      <w:r>
        <w:rPr>
          <w:b w:val="0"/>
          <w:color w:val="808080"/>
          <w:sz w:val="18"/>
        </w:rPr>
        <w:t>너그러운 게 아니라 판사라서 그래. 무거운 증언 앞에선 증인을 가만히 두는 법이야. 그래도 조언 하나는 할게.</w:t>
      </w:r>
    </w:p>
    <w:p>
      <w:pPr>
        <w:spacing w:before="160" w:after="20"/>
      </w:pPr>
      <w:r>
        <w:rPr>
          <w:b/>
          <w:color w:val="1F3864"/>
          <w:sz w:val="20"/>
        </w:rPr>
        <w:t>FALK</w:t>
      </w:r>
      <w:r>
        <w:rPr>
          <w:b w:val="0"/>
          <w:color w:val="1A1A1A"/>
          <w:sz w:val="22"/>
        </w:rPr>
        <w:t xml:space="preserve">   Bitte.</w:t>
      </w:r>
    </w:p>
    <w:p>
      <w:pPr>
        <w:spacing w:after="0"/>
      </w:pPr>
      <w:r>
        <w:rPr>
          <w:b w:val="0"/>
          <w:color w:val="808080"/>
          <w:sz w:val="18"/>
        </w:rPr>
        <w:t>해 줘.</w:t>
      </w:r>
    </w:p>
    <w:p>
      <w:pPr>
        <w:spacing w:before="160" w:after="20"/>
      </w:pPr>
      <w:r>
        <w:rPr>
          <w:b/>
          <w:color w:val="A64D79"/>
          <w:sz w:val="20"/>
        </w:rPr>
        <w:t>ELISABETH</w:t>
      </w:r>
      <w:r>
        <w:rPr>
          <w:b w:val="0"/>
          <w:color w:val="1A1A1A"/>
          <w:sz w:val="22"/>
        </w:rPr>
        <w:t xml:space="preserve">   Wenn er anfängt, sich zu rechtfertigen, unterbrich ihn nicht. Wer sich rechtfertigt, sagt irgendwann mehr, als er wollte. Das Geständnis kommt fast immer im Nebensatz.</w:t>
      </w:r>
    </w:p>
    <w:p>
      <w:pPr>
        <w:spacing w:after="0"/>
      </w:pPr>
      <w:r>
        <w:rPr>
          <w:b w:val="0"/>
          <w:color w:val="808080"/>
          <w:sz w:val="18"/>
        </w:rPr>
        <w:t>아버님이 변명을 시작하시면 끊지 마. 변명하는 사람은 언젠가 하려던 것보다 더 많은 말을 하게 돼. 자백은 거의 언제나 종속절에서 나와.</w:t>
      </w:r>
    </w:p>
    <w:p>
      <w:pPr>
        <w:spacing w:before="160" w:after="20"/>
      </w:pPr>
      <w:r>
        <w:rPr>
          <w:b/>
          <w:color w:val="1F3864"/>
          <w:sz w:val="20"/>
        </w:rPr>
        <w:t>FALK</w:t>
      </w:r>
      <w:r>
        <w:rPr>
          <w:b w:val="0"/>
          <w:color w:val="1A1A1A"/>
          <w:sz w:val="22"/>
        </w:rPr>
        <w:t xml:space="preserve">   Und wenn er gar nicht erst anfängt?</w:t>
      </w:r>
    </w:p>
    <w:p>
      <w:pPr>
        <w:spacing w:after="0"/>
      </w:pPr>
      <w:r>
        <w:rPr>
          <w:b w:val="0"/>
          <w:color w:val="808080"/>
          <w:sz w:val="18"/>
        </w:rPr>
        <w:t>아예 시작을 안 하시면?</w:t>
      </w:r>
    </w:p>
    <w:p>
      <w:pPr>
        <w:spacing w:before="160" w:after="20"/>
      </w:pPr>
      <w:r>
        <w:rPr>
          <w:b/>
          <w:color w:val="A64D79"/>
          <w:sz w:val="20"/>
        </w:rPr>
        <w:t>ELISABETH</w:t>
      </w:r>
      <w:r>
        <w:rPr>
          <w:b w:val="0"/>
          <w:color w:val="1A1A1A"/>
          <w:sz w:val="22"/>
        </w:rPr>
        <w:t xml:space="preserve">   Dann hätte er dich nicht um zehn bestellt, wenn die Glocken läuten. Wer sich für ein Gespräch die Glocken aussucht, will gehört werden. … Und Konstantin? Ruf mich an, bevor du nach Hause kommst. Nicht danach.</w:t>
      </w:r>
    </w:p>
    <w:p>
      <w:pPr>
        <w:spacing w:after="0"/>
      </w:pPr>
      <w:r>
        <w:rPr>
          <w:b w:val="0"/>
          <w:color w:val="808080"/>
          <w:sz w:val="18"/>
        </w:rPr>
        <w:t>그럼 종이 울리는 열 시에 당신을 부르지도 않으셨겠지. 종소리에 맞춰 대화를 잡는 사람은 들어 주길 바라는 거야. …그리고 콘스탄틴? 집에 오기 전에 전화해. 오고 나서 말고.</w:t>
      </w:r>
    </w:p>
    <w:p>
      <w:pPr>
        <w:spacing w:before="160" w:after="20"/>
      </w:pPr>
      <w:r>
        <w:rPr>
          <w:b/>
          <w:color w:val="1F3864"/>
          <w:sz w:val="20"/>
        </w:rPr>
        <w:t>FALK</w:t>
      </w:r>
      <w:r>
        <w:rPr>
          <w:b w:val="0"/>
          <w:color w:val="1A1A1A"/>
          <w:sz w:val="22"/>
        </w:rPr>
        <w:t xml:space="preserve">   Ich rufe an. Das ist kein Versprechen, das ist eine Ankündigung. Die halte ich besser.</w:t>
      </w:r>
    </w:p>
    <w:p>
      <w:pPr>
        <w:spacing w:after="0"/>
      </w:pPr>
      <w:r>
        <w:rPr>
          <w:b w:val="0"/>
          <w:color w:val="808080"/>
          <w:sz w:val="18"/>
        </w:rPr>
        <w:t>전화할게. 약속이 아니라 예고야. 그건 내가 더 잘 지키거든.</w:t>
      </w:r>
    </w:p>
    <w:p>
      <w:pPr>
        <w:spacing w:before="400" w:after="240"/>
      </w:pPr>
      <w:r>
        <w:rPr>
          <w:b/>
          <w:color w:val="1F3864"/>
          <w:sz w:val="24"/>
        </w:rPr>
        <w:t>장면 1 — SEITE SIEBENUNDVIERZIG</w:t>
      </w:r>
    </w:p>
    <w:p>
      <w:pPr>
        <w:spacing w:before="160" w:after="20"/>
      </w:pPr>
      <w:r>
        <w:rPr>
          <w:b/>
          <w:color w:val="7F6000"/>
          <w:sz w:val="20"/>
        </w:rPr>
        <w:t>GEORG</w:t>
      </w:r>
      <w:r>
        <w:rPr>
          <w:b w:val="0"/>
          <w:color w:val="1A1A1A"/>
          <w:sz w:val="22"/>
        </w:rPr>
        <w:t xml:space="preserve">   Du bist pünktlich. Der erste Glockenschlag, und es klingelt. Das hast du nicht von mir, ich war immer zwei Minuten zu früh. Das hat die Firma an mir geschätzt.</w:t>
      </w:r>
    </w:p>
    <w:p>
      <w:pPr>
        <w:spacing w:after="0"/>
      </w:pPr>
      <w:r>
        <w:rPr>
          <w:b w:val="0"/>
          <w:color w:val="808080"/>
          <w:sz w:val="18"/>
        </w:rPr>
        <w:t>시간 딱 맞췄구나. 첫 종소리에 초인종이라. 그건 나 안 닮았다. 난 늘 2분 일찍 갔지. 회사가 나한테서 그걸 높이 샀다.</w:t>
      </w:r>
    </w:p>
    <w:p>
      <w:pPr>
        <w:spacing w:before="160" w:after="20"/>
      </w:pPr>
      <w:r>
        <w:rPr>
          <w:b/>
          <w:color w:val="1F3864"/>
          <w:sz w:val="20"/>
        </w:rPr>
        <w:t>FALK</w:t>
      </w:r>
      <w:r>
        <w:rPr>
          <w:b w:val="0"/>
          <w:color w:val="1A1A1A"/>
          <w:sz w:val="22"/>
        </w:rPr>
        <w:t xml:space="preserve">   Ich habe dir etwas mitgebracht. … Das lag am Freitag in unserem Briefkasten. Ohne Briefmarke.</w:t>
      </w:r>
    </w:p>
    <w:p>
      <w:pPr>
        <w:spacing w:after="0"/>
      </w:pPr>
      <w:r>
        <w:rPr>
          <w:b w:val="0"/>
          <w:color w:val="808080"/>
          <w:sz w:val="18"/>
        </w:rPr>
        <w:t>뭘 좀 가져왔어요. …금요일에 우리 집 우편함에 들어 있었어요. 우표도 없이.</w:t>
      </w:r>
    </w:p>
    <w:p>
      <w:pPr>
        <w:spacing w:before="160" w:after="20"/>
      </w:pPr>
      <w:r>
        <w:rPr>
          <w:b/>
          <w:color w:val="7F6000"/>
          <w:sz w:val="20"/>
        </w:rPr>
        <w:t>GEORG</w:t>
      </w:r>
      <w:r>
        <w:rPr>
          <w:b w:val="0"/>
          <w:color w:val="1A1A1A"/>
          <w:sz w:val="22"/>
        </w:rPr>
        <w:t xml:space="preserve">   … Der rote.</w:t>
      </w:r>
    </w:p>
    <w:p>
      <w:pPr>
        <w:spacing w:after="0"/>
      </w:pPr>
      <w:r>
        <w:rPr>
          <w:b w:val="0"/>
          <w:color w:val="808080"/>
          <w:sz w:val="18"/>
        </w:rPr>
        <w:t>…빨간 거로구나.</w:t>
      </w:r>
    </w:p>
    <w:p>
      <w:pPr>
        <w:spacing w:before="160" w:after="20"/>
      </w:pPr>
      <w:r>
        <w:rPr>
          <w:b/>
          <w:color w:val="1F3864"/>
          <w:sz w:val="20"/>
        </w:rPr>
        <w:t>FALK</w:t>
      </w:r>
      <w:r>
        <w:rPr>
          <w:b w:val="0"/>
          <w:color w:val="1A1A1A"/>
          <w:sz w:val="22"/>
        </w:rPr>
        <w:t xml:space="preserve">   Eine Sekunde, Vater. Am Telefon hast du vier gebraucht. Elisabeth hat mitgezählt.</w:t>
      </w:r>
    </w:p>
    <w:p>
      <w:pPr>
        <w:spacing w:after="0"/>
      </w:pPr>
      <w:r>
        <w:rPr>
          <w:b w:val="0"/>
          <w:color w:val="808080"/>
          <w:sz w:val="18"/>
        </w:rPr>
        <w:t>1초네요, 아버지. 전화로는 4초 걸리셨잖아요. 엘리자베트가 옆에서 셌어요.</w:t>
      </w:r>
    </w:p>
    <w:p>
      <w:pPr>
        <w:spacing w:before="160" w:after="20"/>
      </w:pPr>
      <w:r>
        <w:rPr>
          <w:b/>
          <w:color w:val="7F6000"/>
          <w:sz w:val="20"/>
        </w:rPr>
        <w:t>GEORG</w:t>
      </w:r>
      <w:r>
        <w:rPr>
          <w:b w:val="0"/>
          <w:color w:val="1A1A1A"/>
          <w:sz w:val="22"/>
        </w:rPr>
        <w:t xml:space="preserve">   Elisabeth zählt alles, darum ist sie eine gute Richterin. Setz dich. Der Kaffee ist stark, ich habe ihn für zwei gekocht und für einen langen Vormittag.</w:t>
      </w:r>
    </w:p>
    <w:p>
      <w:pPr>
        <w:spacing w:after="0"/>
      </w:pPr>
      <w:r>
        <w:rPr>
          <w:b w:val="0"/>
          <w:color w:val="808080"/>
          <w:sz w:val="18"/>
        </w:rPr>
        <w:t>엘리자베트는 뭐든 세지. 그래서 좋은 판사인 거고. 앉아라. 커피가 진하다. 둘이 마실 만큼, 긴 오전을 생각하고 끓였어.</w:t>
      </w:r>
    </w:p>
    <w:p>
      <w:pPr>
        <w:spacing w:before="160" w:after="20"/>
      </w:pPr>
      <w:r>
        <w:rPr>
          <w:b/>
          <w:color w:val="1F3864"/>
          <w:sz w:val="20"/>
        </w:rPr>
        <w:t>FALK</w:t>
      </w:r>
      <w:r>
        <w:rPr>
          <w:b w:val="0"/>
          <w:color w:val="1A1A1A"/>
          <w:sz w:val="22"/>
        </w:rPr>
        <w:t xml:space="preserve">   Hast du ihn geschickt?</w:t>
      </w:r>
    </w:p>
    <w:p>
      <w:pPr>
        <w:spacing w:after="0"/>
      </w:pPr>
      <w:r>
        <w:rPr>
          <w:b w:val="0"/>
          <w:color w:val="808080"/>
          <w:sz w:val="18"/>
        </w:rPr>
        <w:t>아버지가 보내셨어요?</w:t>
      </w:r>
    </w:p>
    <w:p>
      <w:pPr>
        <w:spacing w:before="160" w:after="20"/>
      </w:pPr>
      <w:r>
        <w:rPr>
          <w:b/>
          <w:color w:val="7F6000"/>
          <w:sz w:val="20"/>
        </w:rPr>
        <w:t>GEORG</w:t>
      </w:r>
      <w:r>
        <w:rPr>
          <w:b w:val="0"/>
          <w:color w:val="1A1A1A"/>
          <w:sz w:val="22"/>
        </w:rPr>
        <w:t xml:space="preserve">   Nein. Dazu kommen wir noch. Du bist nicht wegen des Autos hier, sondern wegen Seite siebenundvierzig, und ich habe dir versprochen, dass du es am Sonntag hörst. Eins nach dem anderen.</w:t>
      </w:r>
    </w:p>
    <w:p>
      <w:pPr>
        <w:spacing w:after="0"/>
      </w:pPr>
      <w:r>
        <w:rPr>
          <w:b w:val="0"/>
          <w:color w:val="808080"/>
          <w:sz w:val="18"/>
        </w:rPr>
        <w:t>아니. 그 얘긴 곧 하자. 넌 자동차 때문이 아니라 47쪽 때문에 온 거잖니. 일요일에 말해 주겠다고 약속했고. 하나씩 하자.</w:t>
      </w:r>
    </w:p>
    <w:p>
      <w:pPr>
        <w:spacing w:before="160" w:after="20"/>
      </w:pPr>
      <w:r>
        <w:rPr>
          <w:b/>
          <w:color w:val="1F3864"/>
          <w:sz w:val="20"/>
        </w:rPr>
        <w:t>FALK</w:t>
      </w:r>
      <w:r>
        <w:rPr>
          <w:b w:val="0"/>
          <w:color w:val="1A1A1A"/>
          <w:sz w:val="22"/>
        </w:rPr>
        <w:t xml:space="preserve">   Dann fang an. Wer war der Pfarrer?</w:t>
      </w:r>
    </w:p>
    <w:p>
      <w:pPr>
        <w:spacing w:after="0"/>
      </w:pPr>
      <w:r>
        <w:rPr>
          <w:b w:val="0"/>
          <w:color w:val="808080"/>
          <w:sz w:val="18"/>
        </w:rPr>
        <w:t>그럼 시작하세요. 그 목사가 누구였어요?</w:t>
      </w:r>
    </w:p>
    <w:p>
      <w:pPr>
        <w:spacing w:before="160" w:after="20"/>
      </w:pPr>
      <w:r>
        <w:rPr>
          <w:b/>
          <w:color w:val="7F6000"/>
          <w:sz w:val="20"/>
        </w:rPr>
        <w:t>GEORG</w:t>
      </w:r>
      <w:r>
        <w:rPr>
          <w:b w:val="0"/>
          <w:color w:val="1A1A1A"/>
          <w:sz w:val="22"/>
        </w:rPr>
        <w:t xml:space="preserve">   Matthias Lenz. Pfarrer an der Lukaskirche in Volkmarsdorf, im Leipziger Osten. Wir haben vier Jahre in derselben Bank gesessen, Konstantin. An der Thomasschule.</w:t>
      </w:r>
    </w:p>
    <w:p>
      <w:pPr>
        <w:spacing w:after="0"/>
      </w:pPr>
      <w:r>
        <w:rPr>
          <w:b w:val="0"/>
          <w:color w:val="808080"/>
          <w:sz w:val="18"/>
        </w:rPr>
        <w:t>마티아스 렌츠. 라이프치히 동쪽 폴크마르스도르프에 있는 루카스 교회 목사였다. 우린 4년 동안 한 책상에 앉았다, 콘스탄틴. 토마스 학교에서.</w:t>
      </w:r>
    </w:p>
    <w:p>
      <w:pPr>
        <w:spacing w:before="160" w:after="20"/>
      </w:pPr>
      <w:r>
        <w:rPr>
          <w:b/>
          <w:color w:val="1F3864"/>
          <w:sz w:val="20"/>
        </w:rPr>
        <w:t>FALK</w:t>
      </w:r>
      <w:r>
        <w:rPr>
          <w:b w:val="0"/>
          <w:color w:val="1A1A1A"/>
          <w:sz w:val="22"/>
        </w:rPr>
        <w:t xml:space="preserve">   Ein Schulfreund.</w:t>
      </w:r>
    </w:p>
    <w:p>
      <w:pPr>
        <w:spacing w:after="0"/>
      </w:pPr>
      <w:r>
        <w:rPr>
          <w:b w:val="0"/>
          <w:color w:val="808080"/>
          <w:sz w:val="18"/>
        </w:rPr>
        <w:t>학교 친구였네요.</w:t>
      </w:r>
    </w:p>
    <w:p>
      <w:pPr>
        <w:spacing w:before="160" w:after="20"/>
      </w:pPr>
      <w:r>
        <w:rPr>
          <w:b/>
          <w:color w:val="7F6000"/>
          <w:sz w:val="20"/>
        </w:rPr>
        <w:t>GEORG</w:t>
      </w:r>
      <w:r>
        <w:rPr>
          <w:b w:val="0"/>
          <w:color w:val="1A1A1A"/>
          <w:sz w:val="22"/>
        </w:rPr>
        <w:t xml:space="preserve">   Mein bester. Er hat Theologie studiert, ich bin nach Babelsberg ans Institut für Internationale Beziehungen gegangen. Er sagte damals, ich würde der Welt die DDR erklären und er der DDR den lieben Gott. Wir fanden beide, der andere habe die schwerere Aufgabe.</w:t>
      </w:r>
    </w:p>
    <w:p>
      <w:pPr>
        <w:spacing w:after="0"/>
      </w:pPr>
      <w:r>
        <w:rPr>
          <w:b w:val="0"/>
          <w:color w:val="808080"/>
          <w:sz w:val="18"/>
        </w:rPr>
        <w:t>제일 친한 친구였지. 그 친구는 신학을 했고, 난 바벨스베르크 국제관계연구소로 갔다. 그때 그가 그러더라. 나는 세상에 동독을 설명하고, 자기는 동독에 하느님을 설명하겠다고. 우리 둘 다 상대 일이 더 어렵다고 생각했다.</w:t>
      </w:r>
    </w:p>
    <w:p>
      <w:pPr>
        <w:spacing w:before="160" w:after="20"/>
      </w:pPr>
      <w:r>
        <w:rPr>
          <w:b/>
          <w:color w:val="1F3864"/>
          <w:sz w:val="20"/>
        </w:rPr>
        <w:t>FALK</w:t>
      </w:r>
      <w:r>
        <w:rPr>
          <w:b w:val="0"/>
          <w:color w:val="1A1A1A"/>
          <w:sz w:val="22"/>
        </w:rPr>
        <w:t xml:space="preserve">   Und siebenundachtzig hast du über ihn berichtet.</w:t>
      </w:r>
    </w:p>
    <w:p>
      <w:pPr>
        <w:spacing w:after="0"/>
      </w:pPr>
      <w:r>
        <w:rPr>
          <w:b w:val="0"/>
          <w:color w:val="808080"/>
          <w:sz w:val="18"/>
        </w:rPr>
        <w:t>그리고 87년에 그분에 대해 보고하셨고요.</w:t>
      </w:r>
    </w:p>
    <w:p>
      <w:pPr>
        <w:spacing w:before="160" w:after="20"/>
      </w:pPr>
      <w:r>
        <w:rPr>
          <w:b/>
          <w:color w:val="7F6000"/>
          <w:sz w:val="20"/>
        </w:rPr>
        <w:t>GEORG</w:t>
      </w:r>
      <w:r>
        <w:rPr>
          <w:b w:val="0"/>
          <w:color w:val="1A1A1A"/>
          <w:sz w:val="22"/>
        </w:rPr>
        <w:t xml:space="preserve">   Ich war aus Helsinki zurück und unterrichtete an der Karl-Marx-Universität. Matthias hatte in seinem Gemeindehaus jeden Donnerstag einen offenen Abend: Umweltgruppen, junge Leute mit Ausreiseanträgen, ein paar Dichter, die nicht drucken durften. Er hat mich eingeladen, weil er mich kannte. Nicht obwohl.</w:t>
      </w:r>
    </w:p>
    <w:p>
      <w:pPr>
        <w:spacing w:after="0"/>
      </w:pPr>
      <w:r>
        <w:rPr>
          <w:b w:val="0"/>
          <w:color w:val="808080"/>
          <w:sz w:val="18"/>
        </w:rPr>
        <w:t>헬싱키에서 돌아와 카를 마르크스 대학에서 강의할 때였다. 마티아스는 교회 회관에서 목요일마다 열린 모임을 했어. 환경 단체, 출국 신청을 낸 젊은이들, 책을 못 내는 시인 몇. 날 초대한 건 날 알아서였다. 날 아는데도 초대한 게 아니라.</w:t>
      </w:r>
    </w:p>
    <w:p>
      <w:pPr>
        <w:spacing w:before="160" w:after="20"/>
      </w:pPr>
      <w:r>
        <w:rPr>
          <w:b/>
          <w:color w:val="1F3864"/>
          <w:sz w:val="20"/>
        </w:rPr>
        <w:t>FALK</w:t>
      </w:r>
      <w:r>
        <w:rPr>
          <w:b w:val="0"/>
          <w:color w:val="1A1A1A"/>
          <w:sz w:val="22"/>
        </w:rPr>
        <w:t xml:space="preserve">   Und du bist hingegangen.</w:t>
      </w:r>
    </w:p>
    <w:p>
      <w:pPr>
        <w:spacing w:after="0"/>
      </w:pPr>
      <w:r>
        <w:rPr>
          <w:b w:val="0"/>
          <w:color w:val="808080"/>
          <w:sz w:val="18"/>
        </w:rPr>
        <w:t>그리고 가셨군요.</w:t>
      </w:r>
    </w:p>
    <w:p>
      <w:pPr>
        <w:spacing w:before="160" w:after="20"/>
      </w:pPr>
      <w:r>
        <w:rPr>
          <w:b/>
          <w:color w:val="7F6000"/>
          <w:sz w:val="20"/>
        </w:rPr>
        <w:t>GEORG</w:t>
      </w:r>
      <w:r>
        <w:rPr>
          <w:b w:val="0"/>
          <w:color w:val="1A1A1A"/>
          <w:sz w:val="22"/>
        </w:rPr>
        <w:t xml:space="preserve">   Sieben Donnerstage lang. Ich habe Tee getrunken und von Helsinki erzählt, von der Schlussakte, Korb drei, Menschenrechte. Die jungen Leute hingen an meinen Lippen. Und freitags habe ich in einer konspirativen Wohnung in Gohlis aufgeschrieben, wer da gewesen war.</w:t>
      </w:r>
    </w:p>
    <w:p>
      <w:pPr>
        <w:spacing w:after="0"/>
      </w:pPr>
      <w:r>
        <w:rPr>
          <w:b w:val="0"/>
          <w:color w:val="808080"/>
          <w:sz w:val="18"/>
        </w:rPr>
        <w:t>목요일 일곱 번. 차를 마시면서 헬싱키 얘기를 했지. 최종의정서, 제3바스켓, 인권. 젊은이들이 내 입만 쳐다봤다. 그리고 금요일이면 골리스의 비밀 아지트에서 누가 왔었는지 적었다.</w:t>
      </w:r>
    </w:p>
    <w:p>
      <w:pPr>
        <w:spacing w:before="160" w:after="20"/>
      </w:pPr>
      <w:r>
        <w:rPr>
          <w:b/>
          <w:color w:val="1F3864"/>
          <w:sz w:val="20"/>
        </w:rPr>
        <w:t>FALK</w:t>
      </w:r>
      <w:r>
        <w:rPr>
          <w:b w:val="0"/>
          <w:color w:val="1A1A1A"/>
          <w:sz w:val="22"/>
        </w:rPr>
        <w:t xml:space="preserve">   Mit Namen.</w:t>
      </w:r>
    </w:p>
    <w:p>
      <w:pPr>
        <w:spacing w:after="0"/>
      </w:pPr>
      <w:r>
        <w:rPr>
          <w:b w:val="0"/>
          <w:color w:val="808080"/>
          <w:sz w:val="18"/>
        </w:rPr>
        <w:t>이름까지요.</w:t>
      </w:r>
    </w:p>
    <w:p>
      <w:pPr>
        <w:spacing w:before="160" w:after="20"/>
      </w:pPr>
      <w:r>
        <w:rPr>
          <w:b/>
          <w:color w:val="7F6000"/>
          <w:sz w:val="20"/>
        </w:rPr>
        <w:t>GEORG</w:t>
      </w:r>
      <w:r>
        <w:rPr>
          <w:b w:val="0"/>
          <w:color w:val="1A1A1A"/>
          <w:sz w:val="22"/>
        </w:rPr>
        <w:t xml:space="preserve">   Mit Namen, Berufen und dem, was sie gesagt hatten. Ich hatte ein gutes Gedächtnis. Das war ja der Grund, warum man mich wollte.</w:t>
      </w:r>
    </w:p>
    <w:p>
      <w:pPr>
        <w:spacing w:after="0"/>
      </w:pPr>
      <w:r>
        <w:rPr>
          <w:b w:val="0"/>
          <w:color w:val="808080"/>
          <w:sz w:val="18"/>
        </w:rPr>
        <w:t>이름, 직업, 그 사람들이 한 말까지. 기억력이 좋았거든. 그쪽이 날 원한 이유가 바로 그거였고.</w:t>
      </w:r>
    </w:p>
    <w:p>
      <w:pPr>
        <w:spacing w:before="160" w:after="20"/>
      </w:pPr>
      <w:r>
        <w:rPr>
          <w:b/>
          <w:color w:val="1F3864"/>
          <w:sz w:val="20"/>
        </w:rPr>
        <w:t>FALK</w:t>
      </w:r>
      <w:r>
        <w:rPr>
          <w:b w:val="0"/>
          <w:color w:val="1A1A1A"/>
          <w:sz w:val="22"/>
        </w:rPr>
        <w:t xml:space="preserve">   Was steht auf Seite siebenundvierzig, das du mir am Telefon nicht sagen wolltest?</w:t>
      </w:r>
    </w:p>
    <w:p>
      <w:pPr>
        <w:spacing w:after="0"/>
      </w:pPr>
      <w:r>
        <w:rPr>
          <w:b w:val="0"/>
          <w:color w:val="808080"/>
          <w:sz w:val="18"/>
        </w:rPr>
        <w:t>47쪽엔 뭐가 쓰여 있길래 전화로는 말씀 못 하셨던 거예요?</w:t>
      </w:r>
    </w:p>
    <w:p>
      <w:pPr>
        <w:spacing w:before="160" w:after="20"/>
      </w:pPr>
      <w:r>
        <w:rPr>
          <w:b/>
          <w:color w:val="7F6000"/>
          <w:sz w:val="20"/>
        </w:rPr>
        <w:t>GEORG</w:t>
      </w:r>
      <w:r>
        <w:rPr>
          <w:b w:val="0"/>
          <w:color w:val="1A1A1A"/>
          <w:sz w:val="22"/>
        </w:rPr>
        <w:t xml:space="preserve">   Ein Brief. Im November bat Matthias mich um einen Gefallen. Ich hatte noch einen Dienstpass und reiste manchmal in den Westen. Er gab mir einen Umschlag für einen Pastor in Hamburg. Darin eine Liste: zweiunddreißig Leipziger, die einen Ausreiseantrag gestellt und deshalb ihre Arbeit verloren hatten. Er wollte, dass die Welt davon erfährt.</w:t>
      </w:r>
    </w:p>
    <w:p>
      <w:pPr>
        <w:spacing w:after="0"/>
      </w:pPr>
      <w:r>
        <w:rPr>
          <w:b w:val="0"/>
          <w:color w:val="808080"/>
          <w:sz w:val="18"/>
        </w:rPr>
        <w:t>편지 한 통. 11월에 마티아스가 부탁을 하나 했다. 나한텐 아직 관용 여권이 있어서 가끔 서쪽에 갔거든. 함부르크의 어느 목사한테 전해 달라고 봉투를 주더라. 안엔 명단이 있었다. 출국 신청을 냈다가 그 때문에 직장을 잃은 라이프치히 사람 서른두 명. 세상이 그걸 알기를 바랐던 거지.</w:t>
      </w:r>
    </w:p>
    <w:p>
      <w:pPr>
        <w:spacing w:before="160" w:after="20"/>
      </w:pPr>
      <w:r>
        <w:rPr>
          <w:b/>
          <w:color w:val="1F3864"/>
          <w:sz w:val="20"/>
        </w:rPr>
        <w:t>FALK</w:t>
      </w:r>
      <w:r>
        <w:rPr>
          <w:b w:val="0"/>
          <w:color w:val="1A1A1A"/>
          <w:sz w:val="22"/>
        </w:rPr>
        <w:t xml:space="preserve">   Und du hast den Umschlag nicht nach Hamburg gebracht.</w:t>
      </w:r>
    </w:p>
    <w:p>
      <w:pPr>
        <w:spacing w:after="0"/>
      </w:pPr>
      <w:r>
        <w:rPr>
          <w:b w:val="0"/>
          <w:color w:val="808080"/>
          <w:sz w:val="18"/>
        </w:rPr>
        <w:t>그런데 그 봉투를 함부르크로 가져가지 않으셨군요.</w:t>
      </w:r>
    </w:p>
    <w:p>
      <w:pPr>
        <w:spacing w:before="160" w:after="20"/>
      </w:pPr>
      <w:r>
        <w:rPr>
          <w:b/>
          <w:color w:val="7F6000"/>
          <w:sz w:val="20"/>
        </w:rPr>
        <w:t>GEORG</w:t>
      </w:r>
      <w:r>
        <w:rPr>
          <w:b w:val="0"/>
          <w:color w:val="1A1A1A"/>
          <w:sz w:val="22"/>
        </w:rPr>
        <w:t xml:space="preserve">   Ich habe ihn noch am selben Abend ungeöffnet meinem Führungsoffizier gegeben. Seite siebenundvierzig ist die Quittung dafür. «Landesverräterische Nachrichtenübermittlung», so hieß das damals. Paragraf neunundneunzig.</w:t>
      </w:r>
    </w:p>
    <w:p>
      <w:pPr>
        <w:spacing w:after="0"/>
      </w:pPr>
      <w:r>
        <w:rPr>
          <w:b w:val="0"/>
          <w:color w:val="808080"/>
          <w:sz w:val="18"/>
        </w:rPr>
        <w:t>그날 저녁에 뜯지도 않고 담당 장교한테 넘겼다. 47쪽이 그 영수증이다. «반역적 정보 전달», 그때는 그렇게 불렀지. 형법 99조.</w:t>
      </w:r>
    </w:p>
    <w:p>
      <w:pPr>
        <w:spacing w:before="160" w:after="20"/>
      </w:pPr>
      <w:r>
        <w:rPr>
          <w:b/>
          <w:color w:val="1F3864"/>
          <w:sz w:val="20"/>
        </w:rPr>
        <w:t>FALK</w:t>
      </w:r>
      <w:r>
        <w:rPr>
          <w:b w:val="0"/>
          <w:color w:val="1A1A1A"/>
          <w:sz w:val="22"/>
        </w:rPr>
        <w:t xml:space="preserve">   Neunundneunzig. Morgen früh wird Jan nach Paragraf neunundneunzig vernommen. Anderer Staat, anderes Gesetzbuch, dieselbe Zahl.</w:t>
      </w:r>
    </w:p>
    <w:p>
      <w:pPr>
        <w:spacing w:after="0"/>
      </w:pPr>
      <w:r>
        <w:rPr>
          <w:b w:val="0"/>
          <w:color w:val="808080"/>
          <w:sz w:val="18"/>
        </w:rPr>
        <w:t>99조라. 내일 아침에 얀이 99조로 신문을 받아요. 다른 나라, 다른 법전, 같은 숫자네요.</w:t>
      </w:r>
    </w:p>
    <w:p>
      <w:pPr>
        <w:spacing w:before="160" w:after="20"/>
      </w:pPr>
      <w:r>
        <w:rPr>
          <w:b/>
          <w:color w:val="7F6000"/>
          <w:sz w:val="20"/>
        </w:rPr>
        <w:t>GEORG</w:t>
      </w:r>
      <w:r>
        <w:rPr>
          <w:b w:val="0"/>
          <w:color w:val="1A1A1A"/>
          <w:sz w:val="22"/>
        </w:rPr>
        <w:t xml:space="preserve">   Zahlen haben kein Gedächtnis, Menschen schon. … Sie haben ihn im Januar achtundachtzig geholt, morgens um fünf, vor seiner Familie. Zwei Jahre und acht Monate. Er kam nach Bautzen. Bautzen zwei.</w:t>
      </w:r>
    </w:p>
    <w:p>
      <w:pPr>
        <w:spacing w:after="0"/>
      </w:pPr>
      <w:r>
        <w:rPr>
          <w:b w:val="0"/>
          <w:color w:val="808080"/>
          <w:sz w:val="18"/>
        </w:rPr>
        <w:t>숫자는 기억을 못 해. 사람은 하지. …88년 1월에 그를 잡아갔다. 새벽 다섯 시에, 가족이 보는 앞에서. 2년 8개월. 바우첸으로 갔다. 바우첸 2호.</w:t>
      </w:r>
    </w:p>
    <w:p>
      <w:pPr>
        <w:spacing w:before="160" w:after="20"/>
      </w:pPr>
      <w:r>
        <w:rPr>
          <w:b/>
          <w:color w:val="1F3864"/>
          <w:sz w:val="20"/>
        </w:rPr>
        <w:t>FALK</w:t>
      </w:r>
      <w:r>
        <w:rPr>
          <w:b w:val="0"/>
          <w:color w:val="1A1A1A"/>
          <w:sz w:val="22"/>
        </w:rPr>
        <w:t xml:space="preserve">   Bautzen zwei. Das Gefängnis der Staatssicherheit.</w:t>
      </w:r>
    </w:p>
    <w:p>
      <w:pPr>
        <w:spacing w:after="0"/>
      </w:pPr>
      <w:r>
        <w:rPr>
          <w:b w:val="0"/>
          <w:color w:val="808080"/>
          <w:sz w:val="18"/>
        </w:rPr>
        <w:t>바우첸 2호. 슈타지 교도소요.</w:t>
      </w:r>
    </w:p>
    <w:p>
      <w:pPr>
        <w:spacing w:before="160" w:after="20"/>
      </w:pPr>
      <w:r>
        <w:rPr>
          <w:b/>
          <w:color w:val="7F6000"/>
          <w:sz w:val="20"/>
        </w:rPr>
        <w:t>GEORG</w:t>
      </w:r>
      <w:r>
        <w:rPr>
          <w:b w:val="0"/>
          <w:color w:val="1A1A1A"/>
          <w:sz w:val="22"/>
        </w:rPr>
        <w:t xml:space="preserve">   Offiziell unterstand es dem Innenministerium. In Wirklichkeit entschied die Firma, wer dort saß und wie. Einzelzellen, Licht die ganze Nacht, keine Namen, nur Nummern. Das weiß ich nicht von ihm. Ich habe es nach der Wende gelesen, wie alle anderen.</w:t>
      </w:r>
    </w:p>
    <w:p>
      <w:pPr>
        <w:spacing w:after="0"/>
      </w:pPr>
      <w:r>
        <w:rPr>
          <w:b w:val="0"/>
          <w:color w:val="808080"/>
          <w:sz w:val="18"/>
        </w:rPr>
        <w:t>공식적으론 내무부 소관이었지. 실제로는 회사가 누가 거기 앉을지, 어떻게 앉을지 정했다. 독방, 밤새 켜진 불, 이름은 없고 번호만. 그 친구한테 들은 게 아니다. 통일 뒤에 남들처럼 읽어서 안 거지.</w:t>
      </w:r>
    </w:p>
    <w:p>
      <w:pPr>
        <w:spacing w:before="160" w:after="20"/>
      </w:pPr>
      <w:r>
        <w:rPr>
          <w:b/>
          <w:color w:val="1F3864"/>
          <w:sz w:val="20"/>
        </w:rPr>
        <w:t>FALK</w:t>
      </w:r>
      <w:r>
        <w:rPr>
          <w:b w:val="0"/>
          <w:color w:val="1A1A1A"/>
          <w:sz w:val="22"/>
        </w:rPr>
        <w:t xml:space="preserve">   Und die zweiunddreißig auf der Liste?</w:t>
      </w:r>
    </w:p>
    <w:p>
      <w:pPr>
        <w:spacing w:after="0"/>
      </w:pPr>
      <w:r>
        <w:rPr>
          <w:b w:val="0"/>
          <w:color w:val="808080"/>
          <w:sz w:val="18"/>
        </w:rPr>
        <w:t>명단에 있던 서른두 명은요?</w:t>
      </w:r>
    </w:p>
    <w:p>
      <w:pPr>
        <w:spacing w:before="160" w:after="20"/>
      </w:pPr>
      <w:r>
        <w:rPr>
          <w:b/>
          <w:color w:val="7F6000"/>
          <w:sz w:val="20"/>
        </w:rPr>
        <w:t>GEORG</w:t>
      </w:r>
      <w:r>
        <w:rPr>
          <w:b w:val="0"/>
          <w:color w:val="1A1A1A"/>
          <w:sz w:val="22"/>
        </w:rPr>
        <w:t xml:space="preserve">   Ich habe nie nachgefragt. Das war die einzige Regel, an die ich mich all die Jahre gehalten habe: Man fragt nicht, was aus einem Bericht wird.</w:t>
      </w:r>
    </w:p>
    <w:p>
      <w:pPr>
        <w:spacing w:after="0"/>
      </w:pPr>
      <w:r>
        <w:rPr>
          <w:b w:val="0"/>
          <w:color w:val="808080"/>
          <w:sz w:val="18"/>
        </w:rPr>
        <w:t>한 번도 묻지 않았다. 그 세월 내내 내가 지킨 유일한 규칙이 그거였어. 보고서가 어떻게 됐는지는 묻지 않는다.</w:t>
      </w:r>
    </w:p>
    <w:p>
      <w:pPr>
        <w:spacing w:before="160" w:after="20"/>
      </w:pPr>
      <w:r>
        <w:rPr>
          <w:b/>
          <w:color w:val="1F3864"/>
          <w:sz w:val="20"/>
        </w:rPr>
        <w:t>FALK</w:t>
      </w:r>
      <w:r>
        <w:rPr>
          <w:b w:val="0"/>
          <w:color w:val="1A1A1A"/>
          <w:sz w:val="22"/>
        </w:rPr>
        <w:t xml:space="preserve">   Und Lenz? Lebt er noch?</w:t>
      </w:r>
    </w:p>
    <w:p>
      <w:pPr>
        <w:spacing w:after="0"/>
      </w:pPr>
      <w:r>
        <w:rPr>
          <w:b w:val="0"/>
          <w:color w:val="808080"/>
          <w:sz w:val="18"/>
        </w:rPr>
        <w:t>렌츠는요? 아직 살아 계세요?</w:t>
      </w:r>
    </w:p>
    <w:p>
      <w:pPr>
        <w:spacing w:before="160" w:after="20"/>
      </w:pPr>
      <w:r>
        <w:rPr>
          <w:b/>
          <w:color w:val="7F6000"/>
          <w:sz w:val="20"/>
        </w:rPr>
        <w:t>GEORG</w:t>
      </w:r>
      <w:r>
        <w:rPr>
          <w:b w:val="0"/>
          <w:color w:val="1A1A1A"/>
          <w:sz w:val="22"/>
        </w:rPr>
        <w:t xml:space="preserve">   Im Sommer neunundachtzig hat ihn die Bundesrepublik freigekauft, für eine Summe, über die niemand sprach. Das stand in einer Kirchenzeitung, die mir jemand auf den Schreibtisch gelegt hatte. Seitdem weiß ich nichts. Nicht einmal, ob er lebt.</w:t>
      </w:r>
    </w:p>
    <w:p>
      <w:pPr>
        <w:spacing w:after="0"/>
      </w:pPr>
      <w:r>
        <w:rPr>
          <w:b w:val="0"/>
          <w:color w:val="808080"/>
          <w:sz w:val="18"/>
        </w:rPr>
        <w:t>89년 여름에 서독이 돈을 내고 그를 빼 갔다. 아무도 입 밖에 내지 않는 액수로. 누가 내 책상에 올려놓은 교회 신문에 실렸더구나. 그 뒤론 아무것도 모른다. 살아 있는지조차.</w:t>
      </w:r>
    </w:p>
    <w:p>
      <w:pPr>
        <w:spacing w:before="160" w:after="20"/>
      </w:pPr>
      <w:r>
        <w:rPr>
          <w:b/>
          <w:color w:val="1F3864"/>
          <w:sz w:val="20"/>
        </w:rPr>
        <w:t>FALK</w:t>
      </w:r>
      <w:r>
        <w:rPr>
          <w:b w:val="0"/>
          <w:color w:val="1A1A1A"/>
          <w:sz w:val="22"/>
        </w:rPr>
        <w:t xml:space="preserve">   Jemand hat sie dir auf den Schreibtisch gelegt. Damit du es weißt.</w:t>
      </w:r>
    </w:p>
    <w:p>
      <w:pPr>
        <w:spacing w:after="0"/>
      </w:pPr>
      <w:r>
        <w:rPr>
          <w:b w:val="0"/>
          <w:color w:val="808080"/>
          <w:sz w:val="18"/>
        </w:rPr>
        <w:t>누가 그걸 아버지 책상에 올려놓았다고요. 아버지가 알라고.</w:t>
      </w:r>
    </w:p>
    <w:p>
      <w:pPr>
        <w:spacing w:before="400" w:after="240"/>
      </w:pPr>
      <w:r>
        <w:rPr>
          <w:b/>
          <w:color w:val="1F3864"/>
          <w:sz w:val="24"/>
        </w:rPr>
        <w:t>장면 2 — DIE NIKOLAIKIRCHE</w:t>
      </w:r>
    </w:p>
    <w:p>
      <w:pPr>
        <w:spacing w:before="160" w:after="20"/>
      </w:pPr>
      <w:r>
        <w:rPr>
          <w:b/>
          <w:color w:val="7F6000"/>
          <w:sz w:val="20"/>
        </w:rPr>
        <w:t>GEORG</w:t>
      </w:r>
      <w:r>
        <w:rPr>
          <w:b w:val="0"/>
          <w:color w:val="1A1A1A"/>
          <w:sz w:val="22"/>
        </w:rPr>
        <w:t xml:space="preserve">   Jetzt willst du fragen, warum. Ich habe mir dreißig Jahre lang Antworten zurechtgelegt. Willst du die gute hören oder die wahre?</w:t>
      </w:r>
    </w:p>
    <w:p>
      <w:pPr>
        <w:spacing w:after="0"/>
      </w:pPr>
      <w:r>
        <w:rPr>
          <w:b w:val="0"/>
          <w:color w:val="808080"/>
          <w:sz w:val="18"/>
        </w:rPr>
        <w:t>이제 왜냐고 묻고 싶겠지. 30년 동안 대답을 다듬어 왔다. 그럴듯한 걸 들을래, 진짜를 들을래?</w:t>
      </w:r>
    </w:p>
    <w:p>
      <w:pPr>
        <w:spacing w:before="160" w:after="20"/>
      </w:pPr>
      <w:r>
        <w:rPr>
          <w:b/>
          <w:color w:val="1F3864"/>
          <w:sz w:val="20"/>
        </w:rPr>
        <w:t>FALK</w:t>
      </w:r>
      <w:r>
        <w:rPr>
          <w:b w:val="0"/>
          <w:color w:val="1A1A1A"/>
          <w:sz w:val="22"/>
        </w:rPr>
        <w:t xml:space="preserve">   Fang mit der guten an. Elisabeth sagt, das Wahre kommt im Nebensatz.</w:t>
      </w:r>
    </w:p>
    <w:p>
      <w:pPr>
        <w:spacing w:after="0"/>
      </w:pPr>
      <w:r>
        <w:rPr>
          <w:b w:val="0"/>
          <w:color w:val="808080"/>
          <w:sz w:val="18"/>
        </w:rPr>
        <w:t>그럴듯한 것부터 하세요. 엘리자베트 말로는 진짜는 종속절에서 나온대요.</w:t>
      </w:r>
    </w:p>
    <w:p>
      <w:pPr>
        <w:spacing w:before="160" w:after="20"/>
      </w:pPr>
      <w:r>
        <w:rPr>
          <w:b/>
          <w:color w:val="7F6000"/>
          <w:sz w:val="20"/>
        </w:rPr>
        <w:t>GEORG</w:t>
      </w:r>
      <w:r>
        <w:rPr>
          <w:b w:val="0"/>
          <w:color w:val="1A1A1A"/>
          <w:sz w:val="22"/>
        </w:rPr>
        <w:t xml:space="preserve">   Die gute geht so: Sie wussten ohnehin alles. Gegen Matthias lief seit zwei Jahren ein Operativer Vorgang, Deckname «Kanzel». In seinem Gemeindehaus saßen mindestens zwei andere, die berichteten. Der Brief war für sie keine Information, sondern eine Prüfung. Für mich, nicht für ihn.</w:t>
      </w:r>
    </w:p>
    <w:p>
      <w:pPr>
        <w:spacing w:after="0"/>
      </w:pPr>
      <w:r>
        <w:rPr>
          <w:b w:val="0"/>
          <w:color w:val="808080"/>
          <w:sz w:val="18"/>
        </w:rPr>
        <w:t>그럴듯한 건 이렇다. 그쪽은 어차피 다 알고 있었다. 마티아스한텐 2년 전부터 공작 사건이 걸려 있었어. 사건명 «설교단». 교회 회관엔 보고하는 사람이 적어도 둘은 더 앉아 있었고. 그쪽한테 그 편지는 정보가 아니라 시험이었다. 그 친구가 아니라 나에 대한.</w:t>
      </w:r>
    </w:p>
    <w:p>
      <w:pPr>
        <w:spacing w:before="160" w:after="20"/>
      </w:pPr>
      <w:r>
        <w:rPr>
          <w:b/>
          <w:color w:val="1F3864"/>
          <w:sz w:val="20"/>
        </w:rPr>
        <w:t>FALK</w:t>
      </w:r>
      <w:r>
        <w:rPr>
          <w:b w:val="0"/>
          <w:color w:val="1A1A1A"/>
          <w:sz w:val="22"/>
        </w:rPr>
        <w:t xml:space="preserve">   Und du hast bestanden.</w:t>
      </w:r>
    </w:p>
    <w:p>
      <w:pPr>
        <w:spacing w:after="0"/>
      </w:pPr>
      <w:r>
        <w:rPr>
          <w:b w:val="0"/>
          <w:color w:val="808080"/>
          <w:sz w:val="18"/>
        </w:rPr>
        <w:t>그리고 합격하셨네요.</w:t>
      </w:r>
    </w:p>
    <w:p>
      <w:pPr>
        <w:spacing w:before="160" w:after="20"/>
      </w:pPr>
      <w:r>
        <w:rPr>
          <w:b/>
          <w:color w:val="7F6000"/>
          <w:sz w:val="20"/>
        </w:rPr>
        <w:t>GEORG</w:t>
      </w:r>
      <w:r>
        <w:rPr>
          <w:b w:val="0"/>
          <w:color w:val="1A1A1A"/>
          <w:sz w:val="22"/>
        </w:rPr>
        <w:t xml:space="preserve">   Hätte ich den Brief nach Hamburg gebracht, hätten sie mich an der Grenze rausgezogen. Dienstpass weg, Universität weg, und deine Mutter hätte ihre Stelle im Gewandhausorchester verloren. Matthias wäre trotzdem verhaftet worden, nur zwei Wochen später und mit einem Mitangeklagten mehr: mir.</w:t>
      </w:r>
    </w:p>
    <w:p>
      <w:pPr>
        <w:spacing w:after="0"/>
      </w:pPr>
      <w:r>
        <w:rPr>
          <w:b w:val="0"/>
          <w:color w:val="808080"/>
          <w:sz w:val="18"/>
        </w:rPr>
        <w:t>내가 그 편지를 함부르크로 가져갔으면 국경에서 날 끌어냈을 거다. 관용 여권도 끝, 대학도 끝, 네 엄마는 게반트하우스 오케스트라 자리를 잃었겠지. 마티아스는 그래도 체포됐을 거고. 2주 늦게, 공동 피고인 하나를 더 달고. 나 말이다.</w:t>
      </w:r>
    </w:p>
    <w:p>
      <w:pPr>
        <w:spacing w:before="160" w:after="20"/>
      </w:pPr>
      <w:r>
        <w:rPr>
          <w:b/>
          <w:color w:val="1F3864"/>
          <w:sz w:val="20"/>
        </w:rPr>
        <w:t>FALK</w:t>
      </w:r>
      <w:r>
        <w:rPr>
          <w:b w:val="0"/>
          <w:color w:val="1A1A1A"/>
          <w:sz w:val="22"/>
        </w:rPr>
        <w:t xml:space="preserve">   Das ist die gute Antwort?</w:t>
      </w:r>
    </w:p>
    <w:p>
      <w:pPr>
        <w:spacing w:after="0"/>
      </w:pPr>
      <w:r>
        <w:rPr>
          <w:b w:val="0"/>
          <w:color w:val="808080"/>
          <w:sz w:val="18"/>
        </w:rPr>
        <w:t>그게 그럴듯한 대답이에요?</w:t>
      </w:r>
    </w:p>
    <w:p>
      <w:pPr>
        <w:spacing w:before="160" w:after="20"/>
      </w:pPr>
      <w:r>
        <w:rPr>
          <w:b/>
          <w:color w:val="7F6000"/>
          <w:sz w:val="20"/>
        </w:rPr>
        <w:t>GEORG</w:t>
      </w:r>
      <w:r>
        <w:rPr>
          <w:b w:val="0"/>
          <w:color w:val="1A1A1A"/>
          <w:sz w:val="22"/>
        </w:rPr>
        <w:t xml:space="preserve">   Sie ist gut, weil sie stimmt. Das ist das Schlimme an ihr. Ich habe sie so oft geprüft, dass ich sie auswendig kann wie einen Vertragstext. Jeder Satz ist wahr, und zusammen sind sie eine Lüge.</w:t>
      </w:r>
    </w:p>
    <w:p>
      <w:pPr>
        <w:spacing w:after="0"/>
      </w:pPr>
      <w:r>
        <w:rPr>
          <w:b w:val="0"/>
          <w:color w:val="808080"/>
          <w:sz w:val="18"/>
        </w:rPr>
        <w:t>사실이라서 그럴듯한 거다. 그게 고약한 점이지. 하도 여러 번 따져 봐서 조약문처럼 외우고 있다. 문장 하나하나는 다 참인데, 모아 놓으면 거짓말이야.</w:t>
      </w:r>
    </w:p>
    <w:p>
      <w:pPr>
        <w:spacing w:before="160" w:after="20"/>
      </w:pPr>
      <w:r>
        <w:rPr>
          <w:b/>
          <w:color w:val="1F3864"/>
          <w:sz w:val="20"/>
        </w:rPr>
        <w:t>FALK</w:t>
      </w:r>
      <w:r>
        <w:rPr>
          <w:b w:val="0"/>
          <w:color w:val="1A1A1A"/>
          <w:sz w:val="22"/>
        </w:rPr>
        <w:t xml:space="preserve">   Hat Mama es gewusst?</w:t>
      </w:r>
    </w:p>
    <w:p>
      <w:pPr>
        <w:spacing w:after="0"/>
      </w:pPr>
      <w:r>
        <w:rPr>
          <w:b w:val="0"/>
          <w:color w:val="808080"/>
          <w:sz w:val="18"/>
        </w:rPr>
        <w:t>엄마는 아셨어요?</w:t>
      </w:r>
    </w:p>
    <w:p>
      <w:pPr>
        <w:spacing w:before="160" w:after="20"/>
      </w:pPr>
      <w:r>
        <w:rPr>
          <w:b/>
          <w:color w:val="7F6000"/>
          <w:sz w:val="20"/>
        </w:rPr>
        <w:t>GEORG</w:t>
      </w:r>
      <w:r>
        <w:rPr>
          <w:b w:val="0"/>
          <w:color w:val="1A1A1A"/>
          <w:sz w:val="22"/>
        </w:rPr>
        <w:t xml:space="preserve">   Sie hat nie gefragt, warum ich donnerstags so spät nach Hause kam. Das war ihre Art, es zu wissen. … Bis zu ihrem Tod haben wir kein Wort darüber gesprochen. Sie hat Bratsche gespielt, Konstantin. Sie konnte sehr leise sein.</w:t>
      </w:r>
    </w:p>
    <w:p>
      <w:pPr>
        <w:spacing w:after="0"/>
      </w:pPr>
      <w:r>
        <w:rPr>
          <w:b w:val="0"/>
          <w:color w:val="808080"/>
          <w:sz w:val="18"/>
        </w:rPr>
        <w:t>내가 목요일마다 왜 늦게 들어오는지 한 번도 묻지 않았다. 그게 네 엄마가 아는 방식이었지. …죽을 때까지 그 얘긴 한마디도 안 했다. 비올라를 켜던 사람이잖니, 콘스탄틴. 아주 조용할 줄 알았지.</w:t>
      </w:r>
    </w:p>
    <w:p>
      <w:pPr>
        <w:spacing w:before="160" w:after="20"/>
      </w:pPr>
      <w:r>
        <w:rPr>
          <w:b/>
          <w:color w:val="1F3864"/>
          <w:sz w:val="20"/>
        </w:rPr>
        <w:t>FALK</w:t>
      </w:r>
      <w:r>
        <w:rPr>
          <w:b w:val="0"/>
          <w:color w:val="1A1A1A"/>
          <w:sz w:val="22"/>
        </w:rPr>
        <w:t xml:space="preserve">   Und die wahre Antwort?</w:t>
      </w:r>
    </w:p>
    <w:p>
      <w:pPr>
        <w:spacing w:after="0"/>
      </w:pPr>
      <w:r>
        <w:rPr>
          <w:b w:val="0"/>
          <w:color w:val="808080"/>
          <w:sz w:val="18"/>
        </w:rPr>
        <w:t>그럼 진짜 대답은요?</w:t>
      </w:r>
    </w:p>
    <w:p>
      <w:pPr>
        <w:spacing w:before="160" w:after="20"/>
      </w:pPr>
      <w:r>
        <w:rPr>
          <w:b/>
          <w:color w:val="7F6000"/>
          <w:sz w:val="20"/>
        </w:rPr>
        <w:t>GEORG</w:t>
      </w:r>
      <w:r>
        <w:rPr>
          <w:b w:val="0"/>
          <w:color w:val="1A1A1A"/>
          <w:sz w:val="22"/>
        </w:rPr>
        <w:t xml:space="preserve">   Die kommt mit dem Herbst neunundachtzig. Weißt du noch, wo du am neunten Oktober warst?</w:t>
      </w:r>
    </w:p>
    <w:p>
      <w:pPr>
        <w:spacing w:after="0"/>
      </w:pPr>
      <w:r>
        <w:rPr>
          <w:b w:val="0"/>
          <w:color w:val="808080"/>
          <w:sz w:val="18"/>
        </w:rPr>
        <w:t>그건 89년 가을과 같이 온다. 10월 9일에 네가 어디 있었는지 기억하냐?</w:t>
      </w:r>
    </w:p>
    <w:p>
      <w:pPr>
        <w:spacing w:before="160" w:after="20"/>
      </w:pPr>
      <w:r>
        <w:rPr>
          <w:b/>
          <w:color w:val="1F3864"/>
          <w:sz w:val="20"/>
        </w:rPr>
        <w:t>FALK</w:t>
      </w:r>
      <w:r>
        <w:rPr>
          <w:b w:val="0"/>
          <w:color w:val="1A1A1A"/>
          <w:sz w:val="22"/>
        </w:rPr>
        <w:t xml:space="preserve">   Ich war sechs. Ich weiß nur, dass Mama die Vorhänge zugezogen hat und dass wir nicht ans Fenster durften. Und dass es draußen so still war wie an Heiligabend.</w:t>
      </w:r>
    </w:p>
    <w:p>
      <w:pPr>
        <w:spacing w:after="0"/>
      </w:pPr>
      <w:r>
        <w:rPr>
          <w:b w:val="0"/>
          <w:color w:val="808080"/>
          <w:sz w:val="18"/>
        </w:rPr>
        <w:t>여섯 살이었어요. 엄마가 커튼을 치고 창가엔 못 가게 한 것만 기억나요. 그리고 밖이 크리스마스이브처럼 조용했던 거.</w:t>
      </w:r>
    </w:p>
    <w:p>
      <w:pPr>
        <w:spacing w:before="160" w:after="20"/>
      </w:pPr>
      <w:r>
        <w:rPr>
          <w:b/>
          <w:color w:val="7F6000"/>
          <w:sz w:val="20"/>
        </w:rPr>
        <w:t>GEORG</w:t>
      </w:r>
      <w:r>
        <w:rPr>
          <w:b w:val="0"/>
          <w:color w:val="1A1A1A"/>
          <w:sz w:val="22"/>
        </w:rPr>
        <w:t xml:space="preserve">   Es war still, weil siebzigtausend Menschen über den Ring gingen und keiner schrie. … Du glaubst, ich war am Siebten im Herder-Institut und am Neunten zu Hause. Am Neunten war ich in der Nikolaikirche.</w:t>
      </w:r>
    </w:p>
    <w:p>
      <w:pPr>
        <w:spacing w:after="0"/>
      </w:pPr>
      <w:r>
        <w:rPr>
          <w:b w:val="0"/>
          <w:color w:val="808080"/>
          <w:sz w:val="18"/>
        </w:rPr>
        <w:t>조용했던 건 7만 명이 링 거리를 걸으면서 아무도 소리를 지르지 않았기 때문이다. …넌 내가 7일엔 헤르더 연구소에, 9일엔 집에 있었다고 생각하지. 9일엔 니콜라이 교회에 있었다.</w:t>
      </w:r>
    </w:p>
    <w:p>
      <w:pPr>
        <w:spacing w:before="160" w:after="20"/>
      </w:pPr>
      <w:r>
        <w:rPr>
          <w:b/>
          <w:color w:val="1F3864"/>
          <w:sz w:val="20"/>
        </w:rPr>
        <w:t>FALK</w:t>
      </w:r>
      <w:r>
        <w:rPr>
          <w:b w:val="0"/>
          <w:color w:val="1A1A1A"/>
          <w:sz w:val="22"/>
        </w:rPr>
        <w:t xml:space="preserve">   Du? Beim Friedensgebet?</w:t>
      </w:r>
    </w:p>
    <w:p>
      <w:pPr>
        <w:spacing w:after="0"/>
      </w:pPr>
      <w:r>
        <w:rPr>
          <w:b w:val="0"/>
          <w:color w:val="808080"/>
          <w:sz w:val="18"/>
        </w:rPr>
        <w:t>아버지가요? 평화 기도회에요?</w:t>
      </w:r>
    </w:p>
    <w:p>
      <w:pPr>
        <w:spacing w:before="160" w:after="20"/>
      </w:pPr>
      <w:r>
        <w:rPr>
          <w:b/>
          <w:color w:val="7F6000"/>
          <w:sz w:val="20"/>
        </w:rPr>
        <w:t>GEORG</w:t>
      </w:r>
      <w:r>
        <w:rPr>
          <w:b w:val="0"/>
          <w:color w:val="1A1A1A"/>
          <w:sz w:val="22"/>
        </w:rPr>
        <w:t xml:space="preserve">   Als Genosse. Die Bezirksleitung hat uns am frühen Nachmittag hingeschickt, Hunderte Parteimitglieder. Wir sollten die Bänke füllen, damit für die anderen kein Platz blieb. Ich saß in der fünften Reihe, im Mantel, das Parteiabzeichen in der Tasche.</w:t>
      </w:r>
    </w:p>
    <w:p>
      <w:pPr>
        <w:spacing w:after="0"/>
      </w:pPr>
      <w:r>
        <w:rPr>
          <w:b w:val="0"/>
          <w:color w:val="808080"/>
          <w:sz w:val="18"/>
        </w:rPr>
        <w:t>당원으로서. 지구당이 이른 오후에 우릴 거기 보냈다. 당원 수백 명을. 다른 사람들이 앉을 자리가 없게 의자를 채우라는 거였지. 난 다섯째 줄에 앉아 있었다. 외투를 입고, 당 배지는 주머니에 넣고.</w:t>
      </w:r>
    </w:p>
    <w:p>
      <w:pPr>
        <w:spacing w:before="160" w:after="20"/>
      </w:pPr>
      <w:r>
        <w:rPr>
          <w:b/>
          <w:color w:val="1F3864"/>
          <w:sz w:val="20"/>
        </w:rPr>
        <w:t>FALK</w:t>
      </w:r>
      <w:r>
        <w:rPr>
          <w:b w:val="0"/>
          <w:color w:val="1A1A1A"/>
          <w:sz w:val="22"/>
        </w:rPr>
        <w:t xml:space="preserve">   Und dann?</w:t>
      </w:r>
    </w:p>
    <w:p>
      <w:pPr>
        <w:spacing w:after="0"/>
      </w:pPr>
      <w:r>
        <w:rPr>
          <w:b w:val="0"/>
          <w:color w:val="808080"/>
          <w:sz w:val="18"/>
        </w:rPr>
        <w:t>그리고요?</w:t>
      </w:r>
    </w:p>
    <w:p>
      <w:pPr>
        <w:spacing w:before="160" w:after="20"/>
      </w:pPr>
      <w:r>
        <w:rPr>
          <w:b/>
          <w:color w:val="7F6000"/>
          <w:sz w:val="20"/>
        </w:rPr>
        <w:t>GEORG</w:t>
      </w:r>
      <w:r>
        <w:rPr>
          <w:b w:val="0"/>
          <w:color w:val="1A1A1A"/>
          <w:sz w:val="22"/>
        </w:rPr>
        <w:t xml:space="preserve">   Dann kam Pfarrer Führer nach vorn und hat uns begrüßt. Freundlich. Er sagte, die Kirche sei für alle offen, und las uns die Bergpredigt vor. «Selig sind, die Frieden stiften.» Hunderte Genossen, die das zum ersten Mal hörten. Neben mir saß ein Major der Kampfgruppen, und der hat geweint.</w:t>
      </w:r>
    </w:p>
    <w:p>
      <w:pPr>
        <w:spacing w:after="0"/>
      </w:pPr>
      <w:r>
        <w:rPr>
          <w:b w:val="0"/>
          <w:color w:val="808080"/>
          <w:sz w:val="18"/>
        </w:rPr>
        <w:t>그러다 퓌러 목사가 앞으로 나와서 우릴 맞았다. 친절하게. 교회는 모두에게 열려 있다고 하더니 산상수훈을 읽어 주더구나. «평화를 이루는 사람은 복이 있다.» 그걸 처음 듣는 당원이 수백 명이었지. 내 옆에 노동자 전투대 소령이 앉아 있었는데, 그 사람이 울었다.</w:t>
      </w:r>
    </w:p>
    <w:p>
      <w:pPr>
        <w:spacing w:before="160" w:after="20"/>
      </w:pPr>
      <w:r>
        <w:rPr>
          <w:b/>
          <w:color w:val="1F3864"/>
          <w:sz w:val="20"/>
        </w:rPr>
        <w:t>FALK</w:t>
      </w:r>
      <w:r>
        <w:rPr>
          <w:b w:val="0"/>
          <w:color w:val="1A1A1A"/>
          <w:sz w:val="22"/>
        </w:rPr>
        <w:t xml:space="preserve">   Und draußen?</w:t>
      </w:r>
    </w:p>
    <w:p>
      <w:pPr>
        <w:spacing w:after="0"/>
      </w:pPr>
      <w:r>
        <w:rPr>
          <w:b w:val="0"/>
          <w:color w:val="808080"/>
          <w:sz w:val="18"/>
        </w:rPr>
        <w:t>밖은요?</w:t>
      </w:r>
    </w:p>
    <w:p>
      <w:pPr>
        <w:spacing w:before="160" w:after="20"/>
      </w:pPr>
      <w:r>
        <w:rPr>
          <w:b/>
          <w:color w:val="7F6000"/>
          <w:sz w:val="20"/>
        </w:rPr>
        <w:t>GEORG</w:t>
      </w:r>
      <w:r>
        <w:rPr>
          <w:b w:val="0"/>
          <w:color w:val="1A1A1A"/>
          <w:sz w:val="22"/>
        </w:rPr>
        <w:t xml:space="preserve">   Draußen standen Bereitschaftspolizei, Kampfgruppen und Armee. In den Krankenhäusern hatte man Blutkonserven bereitgestellt und Betten geräumt. Alle hatten Peking im Kopf, den Platz des Himmlischen Friedens, vier Monate vorher. Und unsere Volkskammer hatte im Juni dazu Beifall gespendet.</w:t>
      </w:r>
    </w:p>
    <w:p>
      <w:pPr>
        <w:spacing w:after="0"/>
      </w:pPr>
      <w:r>
        <w:rPr>
          <w:b w:val="0"/>
          <w:color w:val="808080"/>
          <w:sz w:val="18"/>
        </w:rPr>
        <w:t>밖엔 기동경찰, 노동자 전투대, 군대가 서 있었다. 병원에선 혈액을 준비하고 병상을 비워 뒀지. 다들 넉 달 전 베이징 톈안먼 광장을 떠올리고 있었다. 게다가 우리 인민의회는 6월에 거기다 박수를 보냈잖니.</w:t>
      </w:r>
    </w:p>
    <w:p>
      <w:pPr>
        <w:spacing w:before="160" w:after="20"/>
      </w:pPr>
      <w:r>
        <w:rPr>
          <w:b/>
          <w:color w:val="1F3864"/>
          <w:sz w:val="20"/>
        </w:rPr>
        <w:t>FALK</w:t>
      </w:r>
      <w:r>
        <w:rPr>
          <w:b w:val="0"/>
          <w:color w:val="1A1A1A"/>
          <w:sz w:val="22"/>
        </w:rPr>
        <w:t xml:space="preserve">   «Die chinesische Lösung.» So hat man das damals genannt.</w:t>
      </w:r>
    </w:p>
    <w:p>
      <w:pPr>
        <w:spacing w:after="0"/>
      </w:pPr>
      <w:r>
        <w:rPr>
          <w:b w:val="0"/>
          <w:color w:val="808080"/>
          <w:sz w:val="18"/>
        </w:rPr>
        <w:t>«중국식 해결.» 그때 그렇게들 불렀죠.</w:t>
      </w:r>
    </w:p>
    <w:p>
      <w:pPr>
        <w:spacing w:before="160" w:after="20"/>
      </w:pPr>
      <w:r>
        <w:rPr>
          <w:b/>
          <w:color w:val="7F6000"/>
          <w:sz w:val="20"/>
        </w:rPr>
        <w:t>GEORG</w:t>
      </w:r>
      <w:r>
        <w:rPr>
          <w:b w:val="0"/>
          <w:color w:val="1A1A1A"/>
          <w:sz w:val="22"/>
        </w:rPr>
        <w:t xml:space="preserve">   Ja. Und gegen sechs, als sich die Kirche leerte, kam aus den Lautsprechern des Stadtfunks die Stimme von Kurt Masur. Ein Aufruf von sechs Leipzigern, drei davon Sekretäre der Bezirksleitung: keine Gewalt, freier Meinungsaustausch. Deine Mutter spielte in seinem Orchester. Und ich stand auf dem Nikolaikirchhof und hörte ihren Chef sagen, was ich mich nicht getraut hätte.</w:t>
      </w:r>
    </w:p>
    <w:p>
      <w:pPr>
        <w:spacing w:after="0"/>
      </w:pPr>
      <w:r>
        <w:rPr>
          <w:b w:val="0"/>
          <w:color w:val="808080"/>
          <w:sz w:val="18"/>
        </w:rPr>
        <w:t>그래. 그리고 여섯 시쯤, 교회가 비어 갈 때 시내 방송 스피커에서 쿠르트 마주어의 목소리가 나왔다. 라이프치히 사람 여섯이 낸 호소문이었지. 그중 셋은 지구당 비서였고. 폭력은 안 된다, 자유롭게 의견을 나누자. 네 엄마가 그 사람 오케스트라에서 연주했지. 그런데 난 니콜라이 교회 마당에 서서, 내가 감히 못 했을 말을 네 엄마 상사가 하는 걸 듣고 있었다.</w:t>
      </w:r>
    </w:p>
    <w:p>
      <w:pPr>
        <w:spacing w:before="160" w:after="20"/>
      </w:pPr>
      <w:r>
        <w:rPr>
          <w:b/>
          <w:color w:val="1F3864"/>
          <w:sz w:val="20"/>
        </w:rPr>
        <w:t>FALK</w:t>
      </w:r>
      <w:r>
        <w:rPr>
          <w:b w:val="0"/>
          <w:color w:val="1A1A1A"/>
          <w:sz w:val="22"/>
        </w:rPr>
        <w:t xml:space="preserve">   Und die Leute gingen los.</w:t>
      </w:r>
    </w:p>
    <w:p>
      <w:pPr>
        <w:spacing w:after="0"/>
      </w:pPr>
      <w:r>
        <w:rPr>
          <w:b w:val="0"/>
          <w:color w:val="808080"/>
          <w:sz w:val="18"/>
        </w:rPr>
        <w:t>그리고 사람들이 걷기 시작했죠.</w:t>
      </w:r>
    </w:p>
    <w:p>
      <w:pPr>
        <w:spacing w:before="160" w:after="20"/>
      </w:pPr>
      <w:r>
        <w:rPr>
          <w:b/>
          <w:color w:val="7F6000"/>
          <w:sz w:val="20"/>
        </w:rPr>
        <w:t>GEORG</w:t>
      </w:r>
      <w:r>
        <w:rPr>
          <w:b w:val="0"/>
          <w:color w:val="1A1A1A"/>
          <w:sz w:val="22"/>
        </w:rPr>
        <w:t xml:space="preserve">   Mit Kerzen. Weißt du, warum Kerzen? Wer eine Kerze trägt, braucht beide Hände, eine für die Kerze und eine, damit sie nicht ausgeht. Da kann man keinen Stein werfen. Und sie riefen «Wir sind das Volk», nicht «Wir sind gegen euch». Das war für uns schlimmer.</w:t>
      </w:r>
    </w:p>
    <w:p>
      <w:pPr>
        <w:spacing w:after="0"/>
      </w:pPr>
      <w:r>
        <w:rPr>
          <w:b w:val="0"/>
          <w:color w:val="808080"/>
          <w:sz w:val="18"/>
        </w:rPr>
        <w:t>촛불을 들고. 왜 촛불인지 아냐? 촛불을 든 사람은 두 손이 다 필요하다. 한 손은 초를 들고, 한 손은 불이 안 꺼지게 가리고. 그러면 돌을 던질 수가 없지. 그리고 «우리가 인민이다»라고 외쳤다. «우리는 너희 반대편이다»가 아니라. 그게 우리한텐 더 끔찍했다.</w:t>
      </w:r>
    </w:p>
    <w:p>
      <w:pPr>
        <w:spacing w:before="160" w:after="20"/>
      </w:pPr>
      <w:r>
        <w:rPr>
          <w:b/>
          <w:color w:val="1F3864"/>
          <w:sz w:val="20"/>
        </w:rPr>
        <w:t>FALK</w:t>
      </w:r>
      <w:r>
        <w:rPr>
          <w:b w:val="0"/>
          <w:color w:val="1A1A1A"/>
          <w:sz w:val="22"/>
        </w:rPr>
        <w:t xml:space="preserve">   Sindermann hat später gesagt, man sei auf alles vorbereitet gewesen, nur nicht auf Kerzen und Gebete.</w:t>
      </w:r>
    </w:p>
    <w:p>
      <w:pPr>
        <w:spacing w:after="0"/>
      </w:pPr>
      <w:r>
        <w:rPr>
          <w:b w:val="0"/>
          <w:color w:val="808080"/>
          <w:sz w:val="18"/>
        </w:rPr>
        <w:t>신더만이 나중에 그랬죠. 모든 걸 대비했는데 촛불과 기도만은 대비하지 못했다고.</w:t>
      </w:r>
    </w:p>
    <w:p>
      <w:pPr>
        <w:spacing w:before="160" w:after="20"/>
      </w:pPr>
      <w:r>
        <w:rPr>
          <w:b/>
          <w:color w:val="7F6000"/>
          <w:sz w:val="20"/>
        </w:rPr>
        <w:t>GEORG</w:t>
      </w:r>
      <w:r>
        <w:rPr>
          <w:b w:val="0"/>
          <w:color w:val="1A1A1A"/>
          <w:sz w:val="22"/>
        </w:rPr>
        <w:t xml:space="preserve">   Er hatte recht. Und an diesem Abend, auf dem Ring zwischen Hauptbahnhof und Runder Ecke, habe ich in der Menge ein Gesicht gesucht. Das von Matthias. Ich wusste, dass er seit Juli im Westen war, und habe ihn trotzdem gesucht. Das ist die wahre Antwort, Konstantin.</w:t>
      </w:r>
    </w:p>
    <w:p>
      <w:pPr>
        <w:spacing w:after="0"/>
      </w:pPr>
      <w:r>
        <w:rPr>
          <w:b w:val="0"/>
          <w:color w:val="808080"/>
          <w:sz w:val="18"/>
        </w:rPr>
        <w:t>그 말이 맞았다. 그리고 그날 밤, 중앙역과 룬데 에케 사이 링 거리에서 난 군중 속에서 얼굴 하나를 찾았다. 마티아스의 얼굴. 7월부터 서쪽에 있다는 걸 알면서도 찾았다. 그게 진짜 대답이다, 콘스탄틴.</w:t>
      </w:r>
    </w:p>
    <w:p>
      <w:pPr>
        <w:spacing w:before="160" w:after="20"/>
      </w:pPr>
      <w:r>
        <w:rPr>
          <w:b/>
          <w:color w:val="1F3864"/>
          <w:sz w:val="20"/>
        </w:rPr>
        <w:t>FALK</w:t>
      </w:r>
      <w:r>
        <w:rPr>
          <w:b w:val="0"/>
          <w:color w:val="1A1A1A"/>
          <w:sz w:val="22"/>
        </w:rPr>
        <w:t xml:space="preserve">   Das verstehe ich nicht.</w:t>
      </w:r>
    </w:p>
    <w:p>
      <w:pPr>
        <w:spacing w:after="0"/>
      </w:pPr>
      <w:r>
        <w:rPr>
          <w:b w:val="0"/>
          <w:color w:val="808080"/>
          <w:sz w:val="18"/>
        </w:rPr>
        <w:t>이해가 안 돼요.</w:t>
      </w:r>
    </w:p>
    <w:p>
      <w:pPr>
        <w:spacing w:before="160" w:after="20"/>
      </w:pPr>
      <w:r>
        <w:rPr>
          <w:b/>
          <w:color w:val="7F6000"/>
          <w:sz w:val="20"/>
        </w:rPr>
        <w:t>GEORG</w:t>
      </w:r>
      <w:r>
        <w:rPr>
          <w:b w:val="0"/>
          <w:color w:val="1A1A1A"/>
          <w:sz w:val="22"/>
        </w:rPr>
        <w:t xml:space="preserve">   Ich habe ihn nicht verraten, weil ich musste. Ich habe ihn verraten, weil ich nicht glauben wollte, dass er recht hatte. Wenn er recht hatte, war mein ganzes Leben eine Rede. An diesem Abend sind siebzigtausend Menschen an mir vorbeigegangen und haben es mir bewiesen.</w:t>
      </w:r>
    </w:p>
    <w:p>
      <w:pPr>
        <w:spacing w:after="0"/>
      </w:pPr>
      <w:r>
        <w:rPr>
          <w:b w:val="0"/>
          <w:color w:val="808080"/>
          <w:sz w:val="18"/>
        </w:rPr>
        <w:t>내가 그를 판 건 그래야만 해서가 아니었다. 그 친구가 옳다고 믿고 싶지 않아서였다. 그 친구가 옳다면 내 인생 전체가 연설에 불과했으니까. 그날 밤 7만 명이 내 옆을 지나가며 그걸 증명했지.</w:t>
      </w:r>
    </w:p>
    <w:p>
      <w:pPr>
        <w:spacing w:before="160" w:after="20"/>
      </w:pPr>
      <w:r>
        <w:rPr>
          <w:b/>
          <w:color w:val="1F3864"/>
          <w:sz w:val="20"/>
        </w:rPr>
        <w:t>FALK</w:t>
      </w:r>
      <w:r>
        <w:rPr>
          <w:b w:val="0"/>
          <w:color w:val="1A1A1A"/>
          <w:sz w:val="22"/>
        </w:rPr>
        <w:t xml:space="preserve">   Und danach hast du Lebensversicherungen verkauft und geschwiegen.</w:t>
      </w:r>
    </w:p>
    <w:p>
      <w:pPr>
        <w:spacing w:after="0"/>
      </w:pPr>
      <w:r>
        <w:rPr>
          <w:b w:val="0"/>
          <w:color w:val="808080"/>
          <w:sz w:val="18"/>
        </w:rPr>
        <w:t>그리고 그 뒤엔 생명보험을 팔면서 입을 다무셨고요.</w:t>
      </w:r>
    </w:p>
    <w:p>
      <w:pPr>
        <w:spacing w:before="160" w:after="20"/>
      </w:pPr>
      <w:r>
        <w:rPr>
          <w:b/>
          <w:color w:val="7F6000"/>
          <w:sz w:val="20"/>
        </w:rPr>
        <w:t>GEORG</w:t>
      </w:r>
      <w:r>
        <w:rPr>
          <w:b w:val="0"/>
          <w:color w:val="1A1A1A"/>
          <w:sz w:val="22"/>
        </w:rPr>
        <w:t xml:space="preserve">   Danach habe ich zweiundneunzig einen Antrag gestellt, meine eigene Akte zu lesen. Und ihn zurückgezogen, bevor der Bescheid kam. Ich wollte nicht lesen, was ich gewesen war. Das ist der Unterschied zwischen mir und dem Mann, der dir den Umschlag geschickt hat: Er hat gelesen.</w:t>
      </w:r>
    </w:p>
    <w:p>
      <w:pPr>
        <w:spacing w:after="0"/>
      </w:pPr>
      <w:r>
        <w:rPr>
          <w:b w:val="0"/>
          <w:color w:val="808080"/>
          <w:sz w:val="18"/>
        </w:rPr>
        <w:t>그 뒤 92년에 내 파일을 열람하겠다고 신청했다. 그리고 결과가 오기 전에 취소했지. 내가 뭐였는지 읽고 싶지 않았다. 그게 나와 너한테 봉투를 보낸 남자의 차이다. 그자는 읽었지.</w:t>
      </w:r>
    </w:p>
    <w:p>
      <w:pPr>
        <w:spacing w:before="160" w:after="20"/>
      </w:pPr>
      <w:r>
        <w:rPr>
          <w:b/>
          <w:color w:val="1F3864"/>
          <w:sz w:val="20"/>
        </w:rPr>
        <w:t>FALK</w:t>
      </w:r>
      <w:r>
        <w:rPr>
          <w:b w:val="0"/>
          <w:color w:val="1A1A1A"/>
          <w:sz w:val="22"/>
        </w:rPr>
        <w:t xml:space="preserve">   Der Mann. Du sagst «der Mann», als hättest du ihn gesehen.</w:t>
      </w:r>
    </w:p>
    <w:p>
      <w:pPr>
        <w:spacing w:after="0"/>
      </w:pPr>
      <w:r>
        <w:rPr>
          <w:b w:val="0"/>
          <w:color w:val="808080"/>
          <w:sz w:val="18"/>
        </w:rPr>
        <w:t>그 남자요. «그 남자»라고 하시네요. 마치 보신 것처럼.</w:t>
      </w:r>
    </w:p>
    <w:p>
      <w:pPr>
        <w:spacing w:before="400" w:after="240"/>
      </w:pPr>
      <w:r>
        <w:rPr>
          <w:b/>
          <w:color w:val="1F3864"/>
          <w:sz w:val="24"/>
        </w:rPr>
        <w:t>장면 3 — NEUNUNDZWANZIG</w:t>
      </w:r>
    </w:p>
    <w:p>
      <w:pPr>
        <w:spacing w:before="160" w:after="20"/>
      </w:pPr>
      <w:r>
        <w:rPr>
          <w:b/>
          <w:color w:val="7F6000"/>
          <w:sz w:val="20"/>
        </w:rPr>
        <w:t>GEORG</w:t>
      </w:r>
      <w:r>
        <w:rPr>
          <w:b w:val="0"/>
          <w:color w:val="1A1A1A"/>
          <w:sz w:val="22"/>
        </w:rPr>
        <w:t xml:space="preserve">   Eine Redensart. Erpresser sind Männer, sagt die Statistik. … Was verlangt er von dir? Geld kann es nicht sein, ein Beamter verdient weniger als ein Zahnarzt.</w:t>
      </w:r>
    </w:p>
    <w:p>
      <w:pPr>
        <w:spacing w:after="0"/>
      </w:pPr>
      <w:r>
        <w:rPr>
          <w:b w:val="0"/>
          <w:color w:val="808080"/>
          <w:sz w:val="18"/>
        </w:rPr>
        <w:t>그냥 하는 말이다. 협박범은 대개 남자라고 통계가 그러더구나. …그자가 너한테 뭘 요구하냐? 돈일 리는 없고. 공무원은 치과의사만큼도 못 버니까.</w:t>
      </w:r>
    </w:p>
    <w:p>
      <w:pPr>
        <w:spacing w:before="160" w:after="20"/>
      </w:pPr>
      <w:r>
        <w:rPr>
          <w:b/>
          <w:color w:val="1F3864"/>
          <w:sz w:val="20"/>
        </w:rPr>
        <w:t>FALK</w:t>
      </w:r>
      <w:r>
        <w:rPr>
          <w:b w:val="0"/>
          <w:color w:val="1A1A1A"/>
          <w:sz w:val="22"/>
        </w:rPr>
        <w:t xml:space="preserve">   Einen Satz. In einem Vertrag. Mehr sage ich dir nicht.</w:t>
      </w:r>
    </w:p>
    <w:p>
      <w:pPr>
        <w:spacing w:after="0"/>
      </w:pPr>
      <w:r>
        <w:rPr>
          <w:b w:val="0"/>
          <w:color w:val="808080"/>
          <w:sz w:val="18"/>
        </w:rPr>
        <w:t>문장 하나요. 조약 안에. 그 이상은 말 안 할게요.</w:t>
      </w:r>
    </w:p>
    <w:p>
      <w:pPr>
        <w:spacing w:before="160" w:after="20"/>
      </w:pPr>
      <w:r>
        <w:rPr>
          <w:b/>
          <w:color w:val="7F6000"/>
          <w:sz w:val="20"/>
        </w:rPr>
        <w:t>GEORG</w:t>
      </w:r>
      <w:r>
        <w:rPr>
          <w:b w:val="0"/>
          <w:color w:val="1A1A1A"/>
          <w:sz w:val="22"/>
        </w:rPr>
        <w:t xml:space="preserve">   Einen Satz. Konstantin, ich war achtzehn Jahre im diplomatischen Dienst. Weißt du, wie viele Sätze ich in Verträge geschrieben habe, die nie jemand eingehalten hat? Ein Vertrag ist eine Absichtserklärung mit Unterschrift. Die Wirklichkeit liest ihn nicht.</w:t>
      </w:r>
    </w:p>
    <w:p>
      <w:pPr>
        <w:spacing w:after="0"/>
      </w:pPr>
      <w:r>
        <w:rPr>
          <w:b w:val="0"/>
          <w:color w:val="808080"/>
          <w:sz w:val="18"/>
        </w:rPr>
        <w:t>문장 하나라. 콘스탄틴, 난 18년을 외교관으로 일했다. 아무도 안 지킨 조약에 내가 문장을 몇 개나 써 넣었는지 아냐? 조약은 서명 달린 의향서야. 현실은 그걸 읽지 않는다.</w:t>
      </w:r>
    </w:p>
    <w:p>
      <w:pPr>
        <w:spacing w:before="160" w:after="20"/>
      </w:pPr>
      <w:r>
        <w:rPr>
          <w:b/>
          <w:color w:val="1F3864"/>
          <w:sz w:val="20"/>
        </w:rPr>
        <w:t>FALK</w:t>
      </w:r>
      <w:r>
        <w:rPr>
          <w:b w:val="0"/>
          <w:color w:val="1A1A1A"/>
          <w:sz w:val="22"/>
        </w:rPr>
        <w:t xml:space="preserve">   Hast du das früher auch in deinen Vorlesungen gesagt?</w:t>
      </w:r>
    </w:p>
    <w:p>
      <w:pPr>
        <w:spacing w:after="0"/>
      </w:pPr>
      <w:r>
        <w:rPr>
          <w:b w:val="0"/>
          <w:color w:val="808080"/>
          <w:sz w:val="18"/>
        </w:rPr>
        <w:t>예전에 강의 때도 그렇게 말씀하셨어요?</w:t>
      </w:r>
    </w:p>
    <w:p>
      <w:pPr>
        <w:spacing w:before="160" w:after="20"/>
      </w:pPr>
      <w:r>
        <w:rPr>
          <w:b/>
          <w:color w:val="7F6000"/>
          <w:sz w:val="20"/>
        </w:rPr>
        <w:t>GEORG</w:t>
      </w:r>
      <w:r>
        <w:rPr>
          <w:b w:val="0"/>
          <w:color w:val="1A1A1A"/>
          <w:sz w:val="22"/>
        </w:rPr>
        <w:t xml:space="preserve">   Das sage ich dir jetzt als Vater. Wenn ein Satz genügt, damit man deine Familie in Ruhe lässt, dann schreib den Satz. Die Akte bleibt in der Schublade, und du bleibst, was du bist.</w:t>
      </w:r>
    </w:p>
    <w:p>
      <w:pPr>
        <w:spacing w:after="0"/>
      </w:pPr>
      <w:r>
        <w:rPr>
          <w:b w:val="0"/>
          <w:color w:val="808080"/>
          <w:sz w:val="18"/>
        </w:rPr>
        <w:t>지금은 아버지로서 하는 말이다. 문장 하나로 사람들이 네 가족을 가만둔다면, 그 문장을 써라. 파일은 서랍 속에 남고, 넌 지금 그대로 남는 거다.</w:t>
      </w:r>
    </w:p>
    <w:p>
      <w:pPr>
        <w:spacing w:before="160" w:after="20"/>
      </w:pPr>
      <w:r>
        <w:rPr>
          <w:b/>
          <w:color w:val="1F3864"/>
          <w:sz w:val="20"/>
        </w:rPr>
        <w:t>FALK</w:t>
      </w:r>
      <w:r>
        <w:rPr>
          <w:b w:val="0"/>
          <w:color w:val="1A1A1A"/>
          <w:sz w:val="22"/>
        </w:rPr>
        <w:t xml:space="preserve">   Und Litauen?</w:t>
      </w:r>
    </w:p>
    <w:p>
      <w:pPr>
        <w:spacing w:after="0"/>
      </w:pPr>
      <w:r>
        <w:rPr>
          <w:b w:val="0"/>
          <w:color w:val="808080"/>
          <w:sz w:val="18"/>
        </w:rPr>
        <w:t>그럼 리투아니아는요?</w:t>
      </w:r>
    </w:p>
    <w:p>
      <w:pPr>
        <w:spacing w:before="160" w:after="20"/>
      </w:pPr>
      <w:r>
        <w:rPr>
          <w:b/>
          <w:color w:val="7F6000"/>
          <w:sz w:val="20"/>
        </w:rPr>
        <w:t>GEORG</w:t>
      </w:r>
      <w:r>
        <w:rPr>
          <w:b w:val="0"/>
          <w:color w:val="1A1A1A"/>
          <w:sz w:val="22"/>
        </w:rPr>
        <w:t xml:space="preserve">   Litauen hat fünfzig Jahre unter Moskau überlebt. Es übersteht auch ein Jahr länger ohne deine Brigade. Was ist schon ein Jahr, Konstantin? Neunundzwanzig statt achtundzwanzig.</w:t>
      </w:r>
    </w:p>
    <w:p>
      <w:pPr>
        <w:spacing w:after="0"/>
      </w:pPr>
      <w:r>
        <w:rPr>
          <w:b w:val="0"/>
          <w:color w:val="808080"/>
          <w:sz w:val="18"/>
        </w:rPr>
        <w:t>리투아니아는 모스크바 밑에서 50년을 살아남았다. 네 여단 없이 1년 더 버티는 것쯤은 할 수 있어. 1년이 뭐 대수냐, 콘스탄틴. 2028년 대신 2029년인데.</w:t>
      </w:r>
    </w:p>
    <w:p>
      <w:pPr>
        <w:spacing w:before="160" w:after="20"/>
      </w:pPr>
      <w:r>
        <w:rPr>
          <w:b/>
          <w:color w:val="1F3864"/>
          <w:sz w:val="20"/>
        </w:rPr>
        <w:t>FALK</w:t>
      </w:r>
      <w:r>
        <w:rPr>
          <w:b w:val="0"/>
          <w:color w:val="1A1A1A"/>
          <w:sz w:val="22"/>
        </w:rPr>
        <w:t xml:space="preserve">   … Woher weißt du das?</w:t>
      </w:r>
    </w:p>
    <w:p>
      <w:pPr>
        <w:spacing w:after="0"/>
      </w:pPr>
      <w:r>
        <w:rPr>
          <w:b w:val="0"/>
          <w:color w:val="808080"/>
          <w:sz w:val="18"/>
        </w:rPr>
        <w:t>…그걸 어떻게 아세요?</w:t>
      </w:r>
    </w:p>
    <w:p>
      <w:pPr>
        <w:spacing w:before="160" w:after="20"/>
      </w:pPr>
      <w:r>
        <w:rPr>
          <w:b/>
          <w:color w:val="7F6000"/>
          <w:sz w:val="20"/>
        </w:rPr>
        <w:t>GEORG</w:t>
      </w:r>
      <w:r>
        <w:rPr>
          <w:b w:val="0"/>
          <w:color w:val="1A1A1A"/>
          <w:sz w:val="22"/>
        </w:rPr>
        <w:t xml:space="preserve">   Was?</w:t>
      </w:r>
    </w:p>
    <w:p>
      <w:pPr>
        <w:spacing w:after="0"/>
      </w:pPr>
      <w:r>
        <w:rPr>
          <w:b w:val="0"/>
          <w:color w:val="808080"/>
          <w:sz w:val="18"/>
        </w:rPr>
        <w:t>뭘?</w:t>
      </w:r>
    </w:p>
    <w:p>
      <w:pPr>
        <w:spacing w:before="160" w:after="20"/>
      </w:pPr>
      <w:r>
        <w:rPr>
          <w:b/>
          <w:color w:val="1F3864"/>
          <w:sz w:val="20"/>
        </w:rPr>
        <w:t>FALK</w:t>
      </w:r>
      <w:r>
        <w:rPr>
          <w:b w:val="0"/>
          <w:color w:val="1A1A1A"/>
          <w:sz w:val="22"/>
        </w:rPr>
        <w:t xml:space="preserve">   Neunundzwanzig. Ich habe «einen Satz» gesagt, sonst nichts. Die Brigade stand in der Zeitung, das Jahr nicht. Das Jahr steht auf einer Karteikarte in meiner Manteltasche und in einer einzigen Fußnote im Auswärtigen Amt.</w:t>
      </w:r>
    </w:p>
    <w:p>
      <w:pPr>
        <w:spacing w:after="0"/>
      </w:pPr>
      <w:r>
        <w:rPr>
          <w:b w:val="0"/>
          <w:color w:val="808080"/>
          <w:sz w:val="18"/>
        </w:rPr>
        <w:t>2029년이요. 전 «문장 하나»라고만 했어요. 여단이야 신문에 났지만 그 연도는 안 났어요. 그 연도는 제 외투 주머니 속 카드랑 외무부 각주 하나에만 적혀 있어요.</w:t>
      </w:r>
    </w:p>
    <w:p>
      <w:pPr>
        <w:spacing w:before="160" w:after="20"/>
      </w:pPr>
      <w:r>
        <w:rPr>
          <w:b/>
          <w:color w:val="7F6000"/>
          <w:sz w:val="20"/>
        </w:rPr>
        <w:t>GEORG</w:t>
      </w:r>
      <w:r>
        <w:rPr>
          <w:b w:val="0"/>
          <w:color w:val="1A1A1A"/>
          <w:sz w:val="22"/>
        </w:rPr>
        <w:t xml:space="preserve">   So etwas hört man eben. Ich lese Zeitung, ich höre Radio …</w:t>
      </w:r>
    </w:p>
    <w:p>
      <w:pPr>
        <w:spacing w:after="0"/>
      </w:pPr>
      <w:r>
        <w:rPr>
          <w:b w:val="0"/>
          <w:color w:val="808080"/>
          <w:sz w:val="18"/>
        </w:rPr>
        <w:t>그런 건 들리기 마련이다. 신문도 읽고 라디오도 듣고…</w:t>
      </w:r>
    </w:p>
    <w:p>
      <w:pPr>
        <w:spacing w:before="160" w:after="20"/>
      </w:pPr>
      <w:r>
        <w:rPr>
          <w:b/>
          <w:color w:val="1F3864"/>
          <w:sz w:val="20"/>
        </w:rPr>
        <w:t>FALK</w:t>
      </w:r>
      <w:r>
        <w:rPr>
          <w:b w:val="0"/>
          <w:color w:val="1A1A1A"/>
          <w:sz w:val="22"/>
        </w:rPr>
        <w:t xml:space="preserve">   Vater. Am Donnerstag hast du mir gesagt, dir setze niemand mehr Fristen. Und vor einer halben Stunde, du hättest dir dreißig Jahre lang Antworten zurechtgelegt. Diese hier hast du dir gestern Abend zurechtgelegt. Wer hat dir das Jahr gesagt?</w:t>
      </w:r>
    </w:p>
    <w:p>
      <w:pPr>
        <w:spacing w:after="0"/>
      </w:pPr>
      <w:r>
        <w:rPr>
          <w:b w:val="0"/>
          <w:color w:val="808080"/>
          <w:sz w:val="18"/>
        </w:rPr>
        <w:t>아버지. 목요일엔 이제 아무도 아버지한테 기한을 주지 않는다고 하셨죠. 그리고 30분 전엔 30년 동안 대답을 다듬어 왔다고 하셨고요. 이 대답은 어젯밤에 다듬으신 거네요. 누가 그 연도를 알려 줬어요?</w:t>
      </w:r>
    </w:p>
    <w:p>
      <w:pPr>
        <w:spacing w:before="160" w:after="20"/>
      </w:pPr>
      <w:r>
        <w:rPr>
          <w:b/>
          <w:color w:val="7F6000"/>
          <w:sz w:val="20"/>
        </w:rPr>
        <w:t>GEORG</w:t>
      </w:r>
      <w:r>
        <w:rPr>
          <w:b w:val="0"/>
          <w:color w:val="1A1A1A"/>
          <w:sz w:val="22"/>
        </w:rPr>
        <w:t xml:space="preserve">   … Dienstagabend. Nachdem du gegangen warst.</w:t>
      </w:r>
    </w:p>
    <w:p>
      <w:pPr>
        <w:spacing w:after="0"/>
      </w:pPr>
      <w:r>
        <w:rPr>
          <w:b w:val="0"/>
          <w:color w:val="808080"/>
          <w:sz w:val="18"/>
        </w:rPr>
        <w:t>…화요일 저녁. 네가 가고 나서.</w:t>
      </w:r>
    </w:p>
    <w:p>
      <w:pPr>
        <w:spacing w:before="160" w:after="20"/>
      </w:pPr>
      <w:r>
        <w:rPr>
          <w:b/>
          <w:color w:val="1F3864"/>
          <w:sz w:val="20"/>
        </w:rPr>
        <w:t>FALK</w:t>
      </w:r>
      <w:r>
        <w:rPr>
          <w:b w:val="0"/>
          <w:color w:val="1A1A1A"/>
          <w:sz w:val="22"/>
        </w:rPr>
        <w:t xml:space="preserve">   Die Zigaretten.</w:t>
      </w:r>
    </w:p>
    <w:p>
      <w:pPr>
        <w:spacing w:after="0"/>
      </w:pPr>
      <w:r>
        <w:rPr>
          <w:b w:val="0"/>
          <w:color w:val="808080"/>
          <w:sz w:val="18"/>
        </w:rPr>
        <w:t>그 담배요.</w:t>
      </w:r>
    </w:p>
    <w:p>
      <w:pPr>
        <w:spacing w:before="160" w:after="20"/>
      </w:pPr>
      <w:r>
        <w:rPr>
          <w:b/>
          <w:color w:val="7F6000"/>
          <w:sz w:val="20"/>
        </w:rPr>
        <w:t>GEORG</w:t>
      </w:r>
      <w:r>
        <w:rPr>
          <w:b w:val="0"/>
          <w:color w:val="1A1A1A"/>
          <w:sz w:val="22"/>
        </w:rPr>
        <w:t xml:space="preserve">   Ich rauche seit der Wende nicht mehr, Elisabeth weiß das. Sie hat mir kein Wort geglaubt. Um acht klingelte das Telefon. Eine Männerstimme, sehr höflich: «Herr Falk, kommen Sie bitte zur Haltestelle an der Schönhauser Allee. Es geht um Ihren Sohn.»</w:t>
      </w:r>
    </w:p>
    <w:p>
      <w:pPr>
        <w:spacing w:after="0"/>
      </w:pPr>
      <w:r>
        <w:rPr>
          <w:b w:val="0"/>
          <w:color w:val="808080"/>
          <w:sz w:val="18"/>
        </w:rPr>
        <w:t>통일 뒤로 담배는 안 피운다. 엘리자베트도 알지. 한마디도 안 믿더구나. 여덟 시에 전화가 울렸다. 남자 목소리, 아주 정중했지. «팔크 씨, 쇤하우저 알레 정류장으로 좀 나와 주시죠. 아드님 일입니다.»</w:t>
      </w:r>
    </w:p>
    <w:p>
      <w:pPr>
        <w:spacing w:before="160" w:after="20"/>
      </w:pPr>
      <w:r>
        <w:rPr>
          <w:b/>
          <w:color w:val="1F3864"/>
          <w:sz w:val="20"/>
        </w:rPr>
        <w:t>FALK</w:t>
      </w:r>
      <w:r>
        <w:rPr>
          <w:b w:val="0"/>
          <w:color w:val="1A1A1A"/>
          <w:sz w:val="22"/>
        </w:rPr>
        <w:t xml:space="preserve">   Und du bist gegangen.</w:t>
      </w:r>
    </w:p>
    <w:p>
      <w:pPr>
        <w:spacing w:after="0"/>
      </w:pPr>
      <w:r>
        <w:rPr>
          <w:b w:val="0"/>
          <w:color w:val="808080"/>
          <w:sz w:val="18"/>
        </w:rPr>
        <w:t>그래서 가셨군요.</w:t>
      </w:r>
    </w:p>
    <w:p>
      <w:pPr>
        <w:spacing w:before="160" w:after="20"/>
      </w:pPr>
      <w:r>
        <w:rPr>
          <w:b/>
          <w:color w:val="7F6000"/>
          <w:sz w:val="20"/>
        </w:rPr>
        <w:t>GEORG</w:t>
      </w:r>
      <w:r>
        <w:rPr>
          <w:b w:val="0"/>
          <w:color w:val="1A1A1A"/>
          <w:sz w:val="22"/>
        </w:rPr>
        <w:t xml:space="preserve">   Vier Treppen runter, beinahe in Hausschuhen. Er stand unter dem Viadukt der Hochbahn. Mitte sechzig, guter Mantel, keine Mütze. Am Revers ein kleiner silberner Vogel mit langen Beinen.</w:t>
      </w:r>
    </w:p>
    <w:p>
      <w:pPr>
        <w:spacing w:after="0"/>
      </w:pPr>
      <w:r>
        <w:rPr>
          <w:b w:val="0"/>
          <w:color w:val="808080"/>
          <w:sz w:val="18"/>
        </w:rPr>
        <w:t>계단 네 층을 거의 실내화 바람으로 내려갔다. 고가 철로 밑에 서 있더구나. 예순 중반, 좋은 외투, 모자는 안 쓰고. 옷깃엔 다리 긴 작은 은색 새.</w:t>
      </w:r>
    </w:p>
    <w:p>
      <w:pPr>
        <w:spacing w:before="160" w:after="20"/>
      </w:pPr>
      <w:r>
        <w:rPr>
          <w:b/>
          <w:color w:val="1F3864"/>
          <w:sz w:val="20"/>
        </w:rPr>
        <w:t>FALK</w:t>
      </w:r>
      <w:r>
        <w:rPr>
          <w:b w:val="0"/>
          <w:color w:val="1A1A1A"/>
          <w:sz w:val="22"/>
        </w:rPr>
        <w:t xml:space="preserve">   Der Kranich. Wie hat er gesprochen? Sächsisch? Mit russischem Akzent?</w:t>
      </w:r>
    </w:p>
    <w:p>
      <w:pPr>
        <w:spacing w:after="0"/>
      </w:pPr>
      <w:r>
        <w:rPr>
          <w:b w:val="0"/>
          <w:color w:val="808080"/>
          <w:sz w:val="18"/>
        </w:rPr>
        <w:t>두루미네요. 말투는 어땠어요? 작센 사투리? 러시아 억양?</w:t>
      </w:r>
    </w:p>
    <w:p>
      <w:pPr>
        <w:spacing w:before="160" w:after="20"/>
      </w:pPr>
      <w:r>
        <w:rPr>
          <w:b/>
          <w:color w:val="7F6000"/>
          <w:sz w:val="20"/>
        </w:rPr>
        <w:t>GEORG</w:t>
      </w:r>
      <w:r>
        <w:rPr>
          <w:b w:val="0"/>
          <w:color w:val="1A1A1A"/>
          <w:sz w:val="22"/>
        </w:rPr>
        <w:t xml:space="preserve">   Weder noch. Rheinisch, aber abgeschliffen, wie die Leute aus Bonn, die mit dem Umzug nach Berlin gekommen sind. Und er sagte «die Firma», ganz selbstverständlich, wie einer von uns. Das hat mir mehr Angst gemacht als alles andere.</w:t>
      </w:r>
    </w:p>
    <w:p>
      <w:pPr>
        <w:spacing w:after="0"/>
      </w:pPr>
      <w:r>
        <w:rPr>
          <w:b w:val="0"/>
          <w:color w:val="808080"/>
          <w:sz w:val="18"/>
        </w:rPr>
        <w:t>둘 다 아니었다. 라인 지방 말투인데 다듬어진, 수도 이전 때 본에서 베를린으로 온 사람들 같은 말투. 그리고 «회사»라는 말을 아주 자연스럽게 쓰더라. 우리 쪽 사람처럼. 그게 무엇보다 무서웠다.</w:t>
      </w:r>
    </w:p>
    <w:p>
      <w:pPr>
        <w:spacing w:before="160" w:after="20"/>
      </w:pPr>
      <w:r>
        <w:rPr>
          <w:b/>
          <w:color w:val="1F3864"/>
          <w:sz w:val="20"/>
        </w:rPr>
        <w:t>FALK</w:t>
      </w:r>
      <w:r>
        <w:rPr>
          <w:b w:val="0"/>
          <w:color w:val="1A1A1A"/>
          <w:sz w:val="22"/>
        </w:rPr>
        <w:t xml:space="preserve">   Was wollte er?</w:t>
      </w:r>
    </w:p>
    <w:p>
      <w:pPr>
        <w:spacing w:after="0"/>
      </w:pPr>
      <w:r>
        <w:rPr>
          <w:b w:val="0"/>
          <w:color w:val="808080"/>
          <w:sz w:val="18"/>
        </w:rPr>
        <w:t>뭘 원했어요?</w:t>
      </w:r>
    </w:p>
    <w:p>
      <w:pPr>
        <w:spacing w:before="160" w:after="20"/>
      </w:pPr>
      <w:r>
        <w:rPr>
          <w:b/>
          <w:color w:val="7F6000"/>
          <w:sz w:val="20"/>
        </w:rPr>
        <w:t>GEORG</w:t>
      </w:r>
      <w:r>
        <w:rPr>
          <w:b w:val="0"/>
          <w:color w:val="1A1A1A"/>
          <w:sz w:val="22"/>
        </w:rPr>
        <w:t xml:space="preserve">   Zuerst nur reden. Über Helsinki, über Leipzig, über dich als Kind. Er fragte, welches deiner Autos dein liebstes gewesen sei. Und ich alter Narr habe es ihm gesagt. Der rote Porsche. Mit Stolz, Konstantin. Ich habe es mit Stolz gesagt.</w:t>
      </w:r>
    </w:p>
    <w:p>
      <w:pPr>
        <w:spacing w:after="0"/>
      </w:pPr>
      <w:r>
        <w:rPr>
          <w:b w:val="0"/>
          <w:color w:val="808080"/>
          <w:sz w:val="18"/>
        </w:rPr>
        <w:t>처음엔 그냥 얘기만. 헬싱키, 라이프치히, 어릴 적 너. 네 자동차 중에 어떤 걸 제일 좋아했냐고 묻더구나. 그런데 이 늙은 바보가 대답을 했다. 빨간 포르셰라고. 자랑스럽게, 콘스탄틴. 자랑스럽게 말했단 말이다.</w:t>
      </w:r>
    </w:p>
    <w:p>
      <w:pPr>
        <w:spacing w:before="160" w:after="20"/>
      </w:pPr>
      <w:r>
        <w:rPr>
          <w:b/>
          <w:color w:val="1F3864"/>
          <w:sz w:val="20"/>
        </w:rPr>
        <w:t>FALK</w:t>
      </w:r>
      <w:r>
        <w:rPr>
          <w:b w:val="0"/>
          <w:color w:val="1A1A1A"/>
          <w:sz w:val="22"/>
        </w:rPr>
        <w:t xml:space="preserve">   Drei Tage später lag er in meinem Briefkasten.</w:t>
      </w:r>
    </w:p>
    <w:p>
      <w:pPr>
        <w:spacing w:after="0"/>
      </w:pPr>
      <w:r>
        <w:rPr>
          <w:b w:val="0"/>
          <w:color w:val="808080"/>
          <w:sz w:val="18"/>
        </w:rPr>
        <w:t>사흘 뒤에 그게 우리 집 우편함에 들어 있었죠.</w:t>
      </w:r>
    </w:p>
    <w:p>
      <w:pPr>
        <w:spacing w:before="160" w:after="20"/>
      </w:pPr>
      <w:r>
        <w:rPr>
          <w:b/>
          <w:color w:val="7F6000"/>
          <w:sz w:val="20"/>
        </w:rPr>
        <w:t>GEORG</w:t>
      </w:r>
      <w:r>
        <w:rPr>
          <w:b w:val="0"/>
          <w:color w:val="1A1A1A"/>
          <w:sz w:val="22"/>
        </w:rPr>
        <w:t xml:space="preserve">   Dann gab er mir ein Telefon. So ein kleines mit großen Tasten, wie man es Rentnern schenkt, mit einer einzigen gespeicherten Nummer. Ich solle es immer eingeschaltet lassen, sagte er, und dafür sorgen, dass mein Sohn vernünftig bleibt.</w:t>
      </w:r>
    </w:p>
    <w:p>
      <w:pPr>
        <w:spacing w:after="0"/>
      </w:pPr>
      <w:r>
        <w:rPr>
          <w:b w:val="0"/>
          <w:color w:val="808080"/>
          <w:sz w:val="18"/>
        </w:rPr>
        <w:t>그러고는 전화기를 하나 주더라. 노인들한테 선물하는 버튼 큰 작은 거. 번호는 딱 하나 저장돼 있고. 늘 켜 두라고 하더구나. 그리고 아들이 분별 있게 처신하도록 신경 쓰라고.</w:t>
      </w:r>
    </w:p>
    <w:p>
      <w:pPr>
        <w:spacing w:before="160" w:after="20"/>
      </w:pPr>
      <w:r>
        <w:rPr>
          <w:b/>
          <w:color w:val="1F3864"/>
          <w:sz w:val="20"/>
        </w:rPr>
        <w:t>FALK</w:t>
      </w:r>
      <w:r>
        <w:rPr>
          <w:b w:val="0"/>
          <w:color w:val="1A1A1A"/>
          <w:sz w:val="22"/>
        </w:rPr>
        <w:t xml:space="preserve">   Und danach hast du von der Haltestelle aus Elisabeth angerufen. Ob sie eine Journalistin namens Kessler kenne.</w:t>
      </w:r>
    </w:p>
    <w:p>
      <w:pPr>
        <w:spacing w:after="0"/>
      </w:pPr>
      <w:r>
        <w:rPr>
          <w:b w:val="0"/>
          <w:color w:val="808080"/>
          <w:sz w:val="18"/>
        </w:rPr>
        <w:t>그리고 그다음에 정류장에서 엘리자베트한테 전화하셨죠. 케슬러라는 기자를 아느냐고.</w:t>
      </w:r>
    </w:p>
    <w:p>
      <w:pPr>
        <w:spacing w:before="160" w:after="20"/>
      </w:pPr>
      <w:r>
        <w:rPr>
          <w:b/>
          <w:color w:val="7F6000"/>
          <w:sz w:val="20"/>
        </w:rPr>
        <w:t>GEORG</w:t>
      </w:r>
      <w:r>
        <w:rPr>
          <w:b w:val="0"/>
          <w:color w:val="1A1A1A"/>
          <w:sz w:val="22"/>
        </w:rPr>
        <w:t xml:space="preserve">   Weil er im Gehen noch etwas gesagt hatte: «Die Journalistin wird nicht lockerlassen, Herr Falk. Sie hat ihre eigenen Gründe.» Ich wollte wissen, welche. Elisabeth wusste es nicht.</w:t>
      </w:r>
    </w:p>
    <w:p>
      <w:pPr>
        <w:spacing w:after="0"/>
      </w:pPr>
      <w:r>
        <w:rPr>
          <w:b w:val="0"/>
          <w:color w:val="808080"/>
          <w:sz w:val="18"/>
        </w:rPr>
        <w:t>가면서 한마디 더 했거든. «그 기자는 물러서지 않을 겁니다, 팔크 씨. 그 사람에겐 그 사람 나름의 이유가 있으니까요.» 그게 무슨 이유인지 알고 싶었다. 엘리자베트는 모르더구나.</w:t>
      </w:r>
    </w:p>
    <w:p>
      <w:pPr>
        <w:spacing w:before="160" w:after="20"/>
      </w:pPr>
      <w:r>
        <w:rPr>
          <w:b/>
          <w:color w:val="1F3864"/>
          <w:sz w:val="20"/>
        </w:rPr>
        <w:t>FALK</w:t>
      </w:r>
      <w:r>
        <w:rPr>
          <w:b w:val="0"/>
          <w:color w:val="1A1A1A"/>
          <w:sz w:val="22"/>
        </w:rPr>
        <w:t xml:space="preserve">   Und Freitagabend? Die vier Sekunden?</w:t>
      </w:r>
    </w:p>
    <w:p>
      <w:pPr>
        <w:spacing w:after="0"/>
      </w:pPr>
      <w:r>
        <w:rPr>
          <w:b w:val="0"/>
          <w:color w:val="808080"/>
          <w:sz w:val="18"/>
        </w:rPr>
        <w:t>그럼 금요일 밤은요? 그 4초는요?</w:t>
      </w:r>
    </w:p>
    <w:p>
      <w:pPr>
        <w:spacing w:before="160" w:after="20"/>
      </w:pPr>
      <w:r>
        <w:rPr>
          <w:b/>
          <w:color w:val="7F6000"/>
          <w:sz w:val="20"/>
        </w:rPr>
        <w:t>GEORG</w:t>
      </w:r>
      <w:r>
        <w:rPr>
          <w:b w:val="0"/>
          <w:color w:val="1A1A1A"/>
          <w:sz w:val="22"/>
        </w:rPr>
        <w:t xml:space="preserve">   Bis Elisabeth anrief, wusste ich nichts von einem Auto. Dann habe ich es begriffen und ihr geantwortet, so gut ich konnte. Also schlecht. Eine Stunde später klingelte das kleine Telefon. Er fragte, ob deine Frau angerufen habe und was ich gesagt hätte.</w:t>
      </w:r>
    </w:p>
    <w:p>
      <w:pPr>
        <w:spacing w:after="0"/>
      </w:pPr>
      <w:r>
        <w:rPr>
          <w:b w:val="0"/>
          <w:color w:val="808080"/>
          <w:sz w:val="18"/>
        </w:rPr>
        <w:t>엘리자베트가 전화하기 전까진 자동차 얘긴 몰랐다. 그때 알아채고 할 수 있는 만큼 대답했지. 그러니까 서툴게. 한 시간 뒤에 그 작은 전화기가 울렸다. 네 처가 전화했었냐고, 내가 뭐라고 했냐고 묻더라.</w:t>
      </w:r>
    </w:p>
    <w:p>
      <w:pPr>
        <w:spacing w:before="160" w:after="20"/>
      </w:pPr>
      <w:r>
        <w:rPr>
          <w:b/>
          <w:color w:val="1F3864"/>
          <w:sz w:val="20"/>
        </w:rPr>
        <w:t>FALK</w:t>
      </w:r>
      <w:r>
        <w:rPr>
          <w:b w:val="0"/>
          <w:color w:val="1A1A1A"/>
          <w:sz w:val="22"/>
        </w:rPr>
        <w:t xml:space="preserve">   Und du hast es ihm erzählt.</w:t>
      </w:r>
    </w:p>
    <w:p>
      <w:pPr>
        <w:spacing w:after="0"/>
      </w:pPr>
      <w:r>
        <w:rPr>
          <w:b w:val="0"/>
          <w:color w:val="808080"/>
          <w:sz w:val="18"/>
        </w:rPr>
        <w:t>그리고 다 말해 주셨군요.</w:t>
      </w:r>
    </w:p>
    <w:p>
      <w:pPr>
        <w:spacing w:before="160" w:after="20"/>
      </w:pPr>
      <w:r>
        <w:rPr>
          <w:b/>
          <w:color w:val="7F6000"/>
          <w:sz w:val="20"/>
        </w:rPr>
        <w:t>GEORG</w:t>
      </w:r>
      <w:r>
        <w:rPr>
          <w:b w:val="0"/>
          <w:color w:val="1A1A1A"/>
          <w:sz w:val="22"/>
        </w:rPr>
        <w:t xml:space="preserve">   Alles. Wortwörtlich, mit den vier Sekunden. Weißt du, was das Schlimmste war? Es ging ganz leicht. Achtunddreißig Jahre, und die Stimme in mir, die Fragen beantwortet, war sofort wieder da. Wie ein Muskel, der nichts vergisst.</w:t>
      </w:r>
    </w:p>
    <w:p>
      <w:pPr>
        <w:spacing w:after="0"/>
      </w:pPr>
      <w:r>
        <w:rPr>
          <w:b w:val="0"/>
          <w:color w:val="808080"/>
          <w:sz w:val="18"/>
        </w:rPr>
        <w:t>전부. 토씨 하나 안 틀리고, 4초까지. 제일 끔찍한 게 뭐였는지 아냐? 아주 쉬웠다는 거다. 38년이 지났는데, 질문에 대답하는 내 안의 목소리가 곧바로 돌아오더라. 아무것도 잊지 않는 근육처럼.</w:t>
      </w:r>
    </w:p>
    <w:p>
      <w:pPr>
        <w:spacing w:before="160" w:after="20"/>
      </w:pPr>
      <w:r>
        <w:rPr>
          <w:b/>
          <w:color w:val="1F3864"/>
          <w:sz w:val="20"/>
        </w:rPr>
        <w:t>FALK</w:t>
      </w:r>
      <w:r>
        <w:rPr>
          <w:b w:val="0"/>
          <w:color w:val="1A1A1A"/>
          <w:sz w:val="22"/>
        </w:rPr>
        <w:t xml:space="preserve">   Er hat mich danach angerufen, kurz vor Mitternacht, und kannte die vier Sekunden. Ich dachte, eure Leitungen würden abgehört. Dabei warst du die Leitung.</w:t>
      </w:r>
    </w:p>
    <w:p>
      <w:pPr>
        <w:spacing w:after="0"/>
      </w:pPr>
      <w:r>
        <w:rPr>
          <w:b w:val="0"/>
          <w:color w:val="808080"/>
          <w:sz w:val="18"/>
        </w:rPr>
        <w:t>그자가 그다음에 저한테 전화했어요. 자정 직전에. 4초를 알고 있더라고요. 전 아버지네 전화가 도청되는 줄 알았어요. 그런데 아버지가 바로 그 전화선이었네요.</w:t>
      </w:r>
    </w:p>
    <w:p>
      <w:pPr>
        <w:spacing w:before="400" w:after="240"/>
      </w:pPr>
      <w:r>
        <w:rPr>
          <w:b/>
          <w:color w:val="1F3864"/>
          <w:sz w:val="24"/>
        </w:rPr>
        <w:t>절정 — DAS KLEINE TELEFON</w:t>
      </w:r>
    </w:p>
    <w:p>
      <w:pPr>
        <w:spacing w:before="160" w:after="20"/>
      </w:pPr>
      <w:r>
        <w:rPr>
          <w:b/>
          <w:color w:val="7F6000"/>
          <w:sz w:val="20"/>
        </w:rPr>
        <w:t>GEORG</w:t>
      </w:r>
      <w:r>
        <w:rPr>
          <w:b w:val="0"/>
          <w:color w:val="1A1A1A"/>
          <w:sz w:val="22"/>
        </w:rPr>
        <w:t xml:space="preserve">   Ja. Schrei mich an. Ich habe es am Donnerstag gesagt: Ich hätte es verdient.</w:t>
      </w:r>
    </w:p>
    <w:p>
      <w:pPr>
        <w:spacing w:after="0"/>
      </w:pPr>
      <w:r>
        <w:rPr>
          <w:b w:val="0"/>
          <w:color w:val="808080"/>
          <w:sz w:val="18"/>
        </w:rPr>
        <w:t>그래. 소리 질러라. 목요일에 말했잖니. 난 그래도 싸다고.</w:t>
      </w:r>
    </w:p>
    <w:p>
      <w:pPr>
        <w:spacing w:before="160" w:after="20"/>
      </w:pPr>
      <w:r>
        <w:rPr>
          <w:b/>
          <w:color w:val="1F3864"/>
          <w:sz w:val="20"/>
        </w:rPr>
        <w:t>FALK</w:t>
      </w:r>
      <w:r>
        <w:rPr>
          <w:b w:val="0"/>
          <w:color w:val="1A1A1A"/>
          <w:sz w:val="22"/>
        </w:rPr>
        <w:t xml:space="preserve">   Ich schreie nicht. Du hast mich zweimal verkauft, Vater. Einmal neunundachtzig als Legende, für vierzehn Mark achtzig, die dir die Firma erstattet hat. Und einmal diese Woche, für ein Gespräch unter einer Hochbahn. Und heute wolltest du mich überreden, den Satz zu schreiben.</w:t>
      </w:r>
    </w:p>
    <w:p>
      <w:pPr>
        <w:spacing w:after="0"/>
      </w:pPr>
      <w:r>
        <w:rPr>
          <w:b w:val="0"/>
          <w:color w:val="808080"/>
          <w:sz w:val="18"/>
        </w:rPr>
        <w:t>소리 안 질러요. 아버지는 저를 두 번 파셨어요. 한 번은 89년에 위장 명분으로. 회사가 돌려준 14마르크 80페니히에요. 그리고 한 번은 이번 주에, 고가 철로 밑 대화 한 번에. 그리고 오늘은 그 문장을 쓰라고 절 설득하려 하셨고요.</w:t>
      </w:r>
    </w:p>
    <w:p>
      <w:pPr>
        <w:spacing w:before="160" w:after="20"/>
      </w:pPr>
      <w:r>
        <w:rPr>
          <w:b/>
          <w:color w:val="7F6000"/>
          <w:sz w:val="20"/>
        </w:rPr>
        <w:t>GEORG</w:t>
      </w:r>
      <w:r>
        <w:rPr>
          <w:b w:val="0"/>
          <w:color w:val="1A1A1A"/>
          <w:sz w:val="22"/>
        </w:rPr>
        <w:t xml:space="preserve">   Gestern Abend hat er angerufen und mir gesagt, was ich dir sagen soll. Nicht wörtlich. Er meinte, ich wisse selbst am besten, wie man einen Diplomaten überzeugt. Und er hatte recht. Ich habe dir meine beste Vorlesung gehalten.</w:t>
      </w:r>
    </w:p>
    <w:p>
      <w:pPr>
        <w:spacing w:after="0"/>
      </w:pPr>
      <w:r>
        <w:rPr>
          <w:b w:val="0"/>
          <w:color w:val="808080"/>
          <w:sz w:val="18"/>
        </w:rPr>
        <w:t>어젯밤에 전화해서 너한테 뭐라고 할지 일러 주더라. 토씨까지는 아니고. 외교관을 설득하는 법은 내가 제일 잘 알 거라더군. 그 말이 맞았지. 너한테 내 최고의 강의를 했으니.</w:t>
      </w:r>
    </w:p>
    <w:p>
      <w:pPr>
        <w:spacing w:before="160" w:after="20"/>
      </w:pPr>
      <w:r>
        <w:rPr>
          <w:b/>
          <w:color w:val="1F3864"/>
          <w:sz w:val="20"/>
        </w:rPr>
        <w:t>FALK</w:t>
      </w:r>
      <w:r>
        <w:rPr>
          <w:b w:val="0"/>
          <w:color w:val="1A1A1A"/>
          <w:sz w:val="22"/>
        </w:rPr>
        <w:t xml:space="preserve">   Bis auf eine Zahl.</w:t>
      </w:r>
    </w:p>
    <w:p>
      <w:pPr>
        <w:spacing w:after="0"/>
      </w:pPr>
      <w:r>
        <w:rPr>
          <w:b w:val="0"/>
          <w:color w:val="808080"/>
          <w:sz w:val="18"/>
        </w:rPr>
        <w:t>숫자 하나만 빼고요.</w:t>
      </w:r>
    </w:p>
    <w:p>
      <w:pPr>
        <w:spacing w:before="160" w:after="20"/>
      </w:pPr>
      <w:r>
        <w:rPr>
          <w:b/>
          <w:color w:val="7F6000"/>
          <w:sz w:val="20"/>
        </w:rPr>
        <w:t>GEORG</w:t>
      </w:r>
      <w:r>
        <w:rPr>
          <w:b w:val="0"/>
          <w:color w:val="1A1A1A"/>
          <w:sz w:val="22"/>
        </w:rPr>
        <w:t xml:space="preserve">   Bis auf eine Zahl. Vielleicht wollte ich, dass du sie hörst. Elisabeth würde sagen: im Nebensatz.</w:t>
      </w:r>
    </w:p>
    <w:p>
      <w:pPr>
        <w:spacing w:after="0"/>
      </w:pPr>
      <w:r>
        <w:rPr>
          <w:b w:val="0"/>
          <w:color w:val="808080"/>
          <w:sz w:val="18"/>
        </w:rPr>
        <w:t>숫자 하나만 빼고. 어쩌면 네가 그걸 듣길 바랐는지도 모르지. 엘리자베트라면 그러겠구나. 종속절에서라고.</w:t>
      </w:r>
    </w:p>
    <w:p>
      <w:pPr>
        <w:spacing w:before="160" w:after="20"/>
      </w:pPr>
      <w:r>
        <w:rPr>
          <w:b/>
          <w:color w:val="1F3864"/>
          <w:sz w:val="20"/>
        </w:rPr>
        <w:t>FALK</w:t>
      </w:r>
      <w:r>
        <w:rPr>
          <w:b w:val="0"/>
          <w:color w:val="1A1A1A"/>
          <w:sz w:val="22"/>
        </w:rPr>
        <w:t xml:space="preserve">   Gib mir das Telefon.</w:t>
      </w:r>
    </w:p>
    <w:p>
      <w:pPr>
        <w:spacing w:after="0"/>
      </w:pPr>
      <w:r>
        <w:rPr>
          <w:b w:val="0"/>
          <w:color w:val="808080"/>
          <w:sz w:val="18"/>
        </w:rPr>
        <w:t>그 전화기 주세요.</w:t>
      </w:r>
    </w:p>
    <w:p>
      <w:pPr>
        <w:spacing w:before="160" w:after="20"/>
      </w:pPr>
      <w:r>
        <w:rPr>
          <w:b/>
          <w:color w:val="7F6000"/>
          <w:sz w:val="20"/>
        </w:rPr>
        <w:t>GEORG</w:t>
      </w:r>
      <w:r>
        <w:rPr>
          <w:b w:val="0"/>
          <w:color w:val="1A1A1A"/>
          <w:sz w:val="22"/>
        </w:rPr>
        <w:t xml:space="preserve">   Es liegt in der Schublade, unter der Bibel deiner Großmutter. Ich wollte es nicht neben mir haben. … Hier. Was willst du damit?</w:t>
      </w:r>
    </w:p>
    <w:p>
      <w:pPr>
        <w:spacing w:after="0"/>
      </w:pPr>
      <w:r>
        <w:rPr>
          <w:b w:val="0"/>
          <w:color w:val="808080"/>
          <w:sz w:val="18"/>
        </w:rPr>
        <w:t>서랍 안에 있다. 네 할머니 성경책 밑에. 옆에 두고 싶지 않았어. …여기. 그걸로 뭘 하려고?</w:t>
      </w:r>
    </w:p>
    <w:p>
      <w:pPr>
        <w:spacing w:before="160" w:after="20"/>
      </w:pPr>
      <w:r>
        <w:rPr>
          <w:b/>
          <w:color w:val="1F3864"/>
          <w:sz w:val="20"/>
        </w:rPr>
        <w:t>FALK</w:t>
      </w:r>
      <w:r>
        <w:rPr>
          <w:b w:val="0"/>
          <w:color w:val="1A1A1A"/>
          <w:sz w:val="22"/>
        </w:rPr>
        <w:t xml:space="preserve">   Ab heute gibt es zwischen ihm und mir keinen Vermittler mehr. Wenn er etwas will, soll er mich fragen, nicht meinen Vater.</w:t>
      </w:r>
    </w:p>
    <w:p>
      <w:pPr>
        <w:spacing w:after="0"/>
      </w:pPr>
      <w:r>
        <w:rPr>
          <w:b w:val="0"/>
          <w:color w:val="808080"/>
          <w:sz w:val="18"/>
        </w:rPr>
        <w:t>오늘부터 그자와 저 사이에 끼는 사람은 없어요. 원하는 게 있으면 아버지 말고 저한테 물으라죠.</w:t>
      </w:r>
    </w:p>
    <w:p>
      <w:pPr>
        <w:spacing w:before="160" w:after="20"/>
      </w:pPr>
      <w:r>
        <w:rPr>
          <w:b/>
          <w:color w:val="7F6000"/>
          <w:sz w:val="20"/>
        </w:rPr>
        <w:t>GEORG</w:t>
      </w:r>
      <w:r>
        <w:rPr>
          <w:b w:val="0"/>
          <w:color w:val="1A1A1A"/>
          <w:sz w:val="22"/>
        </w:rPr>
        <w:t xml:space="preserve">   Er wird wissen, dass ich es dir gesagt habe.</w:t>
      </w:r>
    </w:p>
    <w:p>
      <w:pPr>
        <w:spacing w:after="0"/>
      </w:pPr>
      <w:r>
        <w:rPr>
          <w:b w:val="0"/>
          <w:color w:val="808080"/>
          <w:sz w:val="18"/>
        </w:rPr>
        <w:t>내가 너한테 말했다는 걸 그자도 알게 될 거다.</w:t>
      </w:r>
    </w:p>
    <w:p>
      <w:pPr>
        <w:spacing w:before="160" w:after="20"/>
      </w:pPr>
      <w:r>
        <w:rPr>
          <w:b/>
          <w:color w:val="1F3864"/>
          <w:sz w:val="20"/>
        </w:rPr>
        <w:t>FALK</w:t>
      </w:r>
      <w:r>
        <w:rPr>
          <w:b w:val="0"/>
          <w:color w:val="1A1A1A"/>
          <w:sz w:val="22"/>
        </w:rPr>
        <w:t xml:space="preserve">   Das soll er auch. Bisher wusste er immer, was ich weiß. Ab heute muss er raten. Und wer raten muss, macht Fehler.</w:t>
      </w:r>
    </w:p>
    <w:p>
      <w:pPr>
        <w:spacing w:after="0"/>
      </w:pPr>
      <w:r>
        <w:rPr>
          <w:b w:val="0"/>
          <w:color w:val="808080"/>
          <w:sz w:val="18"/>
        </w:rPr>
        <w:t>알아야죠. 지금까진 그자가 늘 제가 뭘 아는지 알았어요. 오늘부턴 짐작해야 하죠. 그리고 짐작해야 하는 사람은 실수를 해요.</w:t>
      </w:r>
    </w:p>
    <w:p>
      <w:pPr>
        <w:spacing w:before="160" w:after="20"/>
      </w:pPr>
      <w:r>
        <w:rPr>
          <w:b/>
          <w:color w:val="7F6000"/>
          <w:sz w:val="20"/>
        </w:rPr>
        <w:t>GEORG</w:t>
      </w:r>
      <w:r>
        <w:rPr>
          <w:b w:val="0"/>
          <w:color w:val="1A1A1A"/>
          <w:sz w:val="22"/>
        </w:rPr>
        <w:t xml:space="preserve">   Wirst du den Satz schreiben?</w:t>
      </w:r>
    </w:p>
    <w:p>
      <w:pPr>
        <w:spacing w:after="0"/>
      </w:pPr>
      <w:r>
        <w:rPr>
          <w:b w:val="0"/>
          <w:color w:val="808080"/>
          <w:sz w:val="18"/>
        </w:rPr>
        <w:t>그 문장을 쓸 거냐?</w:t>
      </w:r>
    </w:p>
    <w:p>
      <w:pPr>
        <w:spacing w:before="160" w:after="20"/>
      </w:pPr>
      <w:r>
        <w:rPr>
          <w:b/>
          <w:color w:val="1F3864"/>
          <w:sz w:val="20"/>
        </w:rPr>
        <w:t>FALK</w:t>
      </w:r>
      <w:r>
        <w:rPr>
          <w:b w:val="0"/>
          <w:color w:val="1A1A1A"/>
          <w:sz w:val="22"/>
        </w:rPr>
        <w:t xml:space="preserve">   Bis Dienstag zwölf Uhr muss ich mich entscheiden. Was rätst du mir, Vater? Diesmal ohne Vorlesung.</w:t>
      </w:r>
    </w:p>
    <w:p>
      <w:pPr>
        <w:spacing w:after="0"/>
      </w:pPr>
      <w:r>
        <w:rPr>
          <w:b w:val="0"/>
          <w:color w:val="808080"/>
          <w:sz w:val="18"/>
        </w:rPr>
        <w:t>화요일 정오까지 정해야 해요. 아버지라면 뭐라고 하시겠어요? 이번엔 강의 말고요.</w:t>
      </w:r>
    </w:p>
    <w:p>
      <w:pPr>
        <w:spacing w:before="160" w:after="20"/>
      </w:pPr>
      <w:r>
        <w:rPr>
          <w:b/>
          <w:color w:val="7F6000"/>
          <w:sz w:val="20"/>
        </w:rPr>
        <w:t>GEORG</w:t>
      </w:r>
      <w:r>
        <w:rPr>
          <w:b w:val="0"/>
          <w:color w:val="1A1A1A"/>
          <w:sz w:val="22"/>
        </w:rPr>
        <w:t xml:space="preserve">   … Siebenundachtzig habe ich mir gesagt: nur ein Brief, ungeöffnet. Ich habe nicht einmal gelesen, was drinstand, und dachte, wer nicht liest, ist nicht schuld. Heute würdest du dir sagen: nur ein Satz. «Frühestens.» Ein harmloses Wort.</w:t>
      </w:r>
    </w:p>
    <w:p>
      <w:pPr>
        <w:spacing w:after="0"/>
      </w:pPr>
      <w:r>
        <w:rPr>
          <w:b w:val="0"/>
          <w:color w:val="808080"/>
          <w:sz w:val="18"/>
        </w:rPr>
        <w:t>…87년에 난 나 자신한테 그랬다. 편지 한 통일 뿐이다, 뜯지도 않았다. 뭐가 들었는지 읽지도 않았지. 안 읽으면 죄가 없다고 생각했다. 오늘 넌 너한테 그러겠지. 문장 하나일 뿐이다. «빨라야». 해롭지 않은 단어 하나.</w:t>
      </w:r>
    </w:p>
    <w:p>
      <w:pPr>
        <w:spacing w:before="160" w:after="20"/>
      </w:pPr>
      <w:r>
        <w:rPr>
          <w:b/>
          <w:color w:val="1F3864"/>
          <w:sz w:val="20"/>
        </w:rPr>
        <w:t>FALK</w:t>
      </w:r>
      <w:r>
        <w:rPr>
          <w:b w:val="0"/>
          <w:color w:val="1A1A1A"/>
          <w:sz w:val="22"/>
        </w:rPr>
        <w:t xml:space="preserve">   Und?</w:t>
      </w:r>
    </w:p>
    <w:p>
      <w:pPr>
        <w:spacing w:after="0"/>
      </w:pPr>
      <w:r>
        <w:rPr>
          <w:b w:val="0"/>
          <w:color w:val="808080"/>
          <w:sz w:val="18"/>
        </w:rPr>
        <w:t>그래서요?</w:t>
      </w:r>
    </w:p>
    <w:p>
      <w:pPr>
        <w:spacing w:before="160" w:after="20"/>
      </w:pPr>
      <w:r>
        <w:rPr>
          <w:b/>
          <w:color w:val="7F6000"/>
          <w:sz w:val="20"/>
        </w:rPr>
        <w:t>GEORG</w:t>
      </w:r>
      <w:r>
        <w:rPr>
          <w:b w:val="0"/>
          <w:color w:val="1A1A1A"/>
          <w:sz w:val="22"/>
        </w:rPr>
        <w:t xml:space="preserve">   Schreib ihn nicht. Nicht wegen Litauen, von Litauen verstehst du heute mehr als ich. Schreib ihn nicht, weil du sonst in vierzig Jahren in einer Wohnung gegenüber einer Kirche sitzt und auf die Glocken wartest, damit dich endlich jemand fragt.</w:t>
      </w:r>
    </w:p>
    <w:p>
      <w:pPr>
        <w:spacing w:after="0"/>
      </w:pPr>
      <w:r>
        <w:rPr>
          <w:b w:val="0"/>
          <w:color w:val="808080"/>
          <w:sz w:val="18"/>
        </w:rPr>
        <w:t>쓰지 마라. 리투아니아 때문이 아니다. 리투아니아는 이제 네가 나보다 잘 알지. 쓰지 마라. 안 그러면 40년 뒤에 넌 교회 맞은편 집에 앉아서, 누가 제발 물어봐 주길 바라며 종소리를 기다리게 될 테니까.</w:t>
      </w:r>
    </w:p>
    <w:p>
      <w:pPr>
        <w:spacing w:before="160" w:after="20"/>
      </w:pPr>
      <w:r>
        <w:rPr>
          <w:b/>
          <w:color w:val="1F3864"/>
          <w:sz w:val="20"/>
        </w:rPr>
        <w:t>FALK</w:t>
      </w:r>
      <w:r>
        <w:rPr>
          <w:b w:val="0"/>
          <w:color w:val="1A1A1A"/>
          <w:sz w:val="22"/>
        </w:rPr>
        <w:t xml:space="preserve">   Und die Akte? Am elften Tag liegt sie in einer Zeitung, die nicht wartet.</w:t>
      </w:r>
    </w:p>
    <w:p>
      <w:pPr>
        <w:spacing w:after="0"/>
      </w:pPr>
      <w:r>
        <w:rPr>
          <w:b w:val="0"/>
          <w:color w:val="808080"/>
          <w:sz w:val="18"/>
        </w:rPr>
        <w:t>그럼 파일은요? 열하루째엔 기다리지 않는 신문에 실릴 거예요.</w:t>
      </w:r>
    </w:p>
    <w:p>
      <w:pPr>
        <w:spacing w:before="160" w:after="20"/>
      </w:pPr>
      <w:r>
        <w:rPr>
          <w:b/>
          <w:color w:val="7F6000"/>
          <w:sz w:val="20"/>
        </w:rPr>
        <w:t>GEORG</w:t>
      </w:r>
      <w:r>
        <w:rPr>
          <w:b w:val="0"/>
          <w:color w:val="1A1A1A"/>
          <w:sz w:val="22"/>
        </w:rPr>
        <w:t xml:space="preserve">   Dann steht mein Name in der Zeitung. Ich warte seit fast vierzig Jahren darauf, es wäre beinahe eine Erleichterung. … Aber es wäre nicht nur mein Name, Konstantin. Deshalb habe ich dich heute hergebeten.</w:t>
      </w:r>
    </w:p>
    <w:p>
      <w:pPr>
        <w:spacing w:after="0"/>
      </w:pPr>
      <w:r>
        <w:rPr>
          <w:b w:val="0"/>
          <w:color w:val="808080"/>
          <w:sz w:val="18"/>
        </w:rPr>
        <w:t>그럼 내 이름이 신문에 실리겠지. 40년 가까이 그걸 기다렸다. 거의 홀가분할 정도일 거다. …하지만 내 이름만 실리는 게 아니다, 콘스탄틴. 그래서 오늘 널 부른 거다.</w:t>
      </w:r>
    </w:p>
    <w:p>
      <w:pPr>
        <w:spacing w:before="160" w:after="20"/>
      </w:pPr>
      <w:r>
        <w:rPr>
          <w:b/>
          <w:color w:val="1F3864"/>
          <w:sz w:val="20"/>
        </w:rPr>
        <w:t>FALK</w:t>
      </w:r>
      <w:r>
        <w:rPr>
          <w:b w:val="0"/>
          <w:color w:val="1A1A1A"/>
          <w:sz w:val="22"/>
        </w:rPr>
        <w:t xml:space="preserve">   Was meinst du?</w:t>
      </w:r>
    </w:p>
    <w:p>
      <w:pPr>
        <w:spacing w:after="0"/>
      </w:pPr>
      <w:r>
        <w:rPr>
          <w:b w:val="0"/>
          <w:color w:val="808080"/>
          <w:sz w:val="18"/>
        </w:rPr>
        <w:t>무슨 말씀이세요?</w:t>
      </w:r>
    </w:p>
    <w:p>
      <w:pPr>
        <w:spacing w:before="160" w:after="20"/>
      </w:pPr>
      <w:r>
        <w:rPr>
          <w:b/>
          <w:color w:val="7F6000"/>
          <w:sz w:val="20"/>
        </w:rPr>
        <w:t>GEORG</w:t>
      </w:r>
      <w:r>
        <w:rPr>
          <w:b w:val="0"/>
          <w:color w:val="1A1A1A"/>
          <w:sz w:val="22"/>
        </w:rPr>
        <w:t xml:space="preserve">   Wer die Akte druckt, druckt auch Seite siebenundvierzig, ohne Filzstift. Dann steht da der Name von Matthias und alles, was ich über seine Familie aufgeschrieben habe. Wo sie wohnten, wann seine Frau zur Arbeit ging, welcher Kindergarten …</w:t>
      </w:r>
    </w:p>
    <w:p>
      <w:pPr>
        <w:spacing w:after="0"/>
      </w:pPr>
      <w:r>
        <w:rPr>
          <w:b w:val="0"/>
          <w:color w:val="808080"/>
          <w:sz w:val="18"/>
        </w:rPr>
        <w:t>파일을 싣는 놈은 47쪽도 싣는다. 사인펜 없이. 그럼 거기 마티아스의 이름이 나오고, 내가 그 가족에 대해 적은 것도 다 나오지. 어디 살았는지, 부인이 언제 출근했는지, 어느 유치원에…</w:t>
      </w:r>
    </w:p>
    <w:p>
      <w:pPr>
        <w:spacing w:before="160" w:after="20"/>
      </w:pPr>
      <w:r>
        <w:rPr>
          <w:b/>
          <w:color w:val="1F3864"/>
          <w:sz w:val="20"/>
        </w:rPr>
        <w:t>FALK</w:t>
      </w:r>
      <w:r>
        <w:rPr>
          <w:b w:val="0"/>
          <w:color w:val="1A1A1A"/>
          <w:sz w:val="22"/>
        </w:rPr>
        <w:t xml:space="preserve">   Kindergarten?</w:t>
      </w:r>
    </w:p>
    <w:p>
      <w:pPr>
        <w:spacing w:after="0"/>
      </w:pPr>
      <w:r>
        <w:rPr>
          <w:b w:val="0"/>
          <w:color w:val="808080"/>
          <w:sz w:val="18"/>
        </w:rPr>
        <w:t>유치원이요?</w:t>
      </w:r>
    </w:p>
    <w:p>
      <w:pPr>
        <w:spacing w:before="160" w:after="20"/>
      </w:pPr>
      <w:r>
        <w:rPr>
          <w:b/>
          <w:color w:val="7F6000"/>
          <w:sz w:val="20"/>
        </w:rPr>
        <w:t>GEORG</w:t>
      </w:r>
      <w:r>
        <w:rPr>
          <w:b w:val="0"/>
          <w:color w:val="1A1A1A"/>
          <w:sz w:val="22"/>
        </w:rPr>
        <w:t xml:space="preserve">   Lenz hatte eine Tochter. Sie war fünf, als sie ihn geholt haben. Sie hat um fünf Uhr morgens im Nachthemd die Tür aufgemacht. Das steht nicht in meinem Bericht, sondern im Bericht der Männer, die ihn abgeholt haben. Den hat man mir gezeigt. Als Anerkennung.</w:t>
      </w:r>
    </w:p>
    <w:p>
      <w:pPr>
        <w:spacing w:after="0"/>
      </w:pPr>
      <w:r>
        <w:rPr>
          <w:b w:val="0"/>
          <w:color w:val="808080"/>
          <w:sz w:val="18"/>
        </w:rPr>
        <w:t>렌츠에겐 딸이 있었다. 그를 잡아갈 때 다섯 살이었지. 새벽 다섯 시에 잠옷 바람으로 그 애가 문을 열었다. 그건 내 보고서엔 없다. 그를 데려간 자들의 보고서에 있었지. 그걸 나한테 보여 주더구나. 치하한다면서.</w:t>
      </w:r>
    </w:p>
    <w:p>
      <w:pPr>
        <w:spacing w:before="160" w:after="20"/>
      </w:pPr>
      <w:r>
        <w:rPr>
          <w:b/>
          <w:color w:val="1F3864"/>
          <w:sz w:val="20"/>
        </w:rPr>
        <w:t>FALK</w:t>
      </w:r>
      <w:r>
        <w:rPr>
          <w:b w:val="0"/>
          <w:color w:val="1A1A1A"/>
          <w:sz w:val="22"/>
        </w:rPr>
        <w:t xml:space="preserve">   Was ist aus ihr geworden?</w:t>
      </w:r>
    </w:p>
    <w:p>
      <w:pPr>
        <w:spacing w:after="0"/>
      </w:pPr>
      <w:r>
        <w:rPr>
          <w:b w:val="0"/>
          <w:color w:val="808080"/>
          <w:sz w:val="18"/>
        </w:rPr>
        <w:t>그 아이는 어떻게 됐어요?</w:t>
      </w:r>
    </w:p>
    <w:p>
      <w:pPr>
        <w:spacing w:before="160" w:after="20"/>
      </w:pPr>
      <w:r>
        <w:rPr>
          <w:b/>
          <w:color w:val="7F6000"/>
          <w:sz w:val="20"/>
        </w:rPr>
        <w:t>GEORG</w:t>
      </w:r>
      <w:r>
        <w:rPr>
          <w:b w:val="0"/>
          <w:color w:val="1A1A1A"/>
          <w:sz w:val="22"/>
        </w:rPr>
        <w:t xml:space="preserve">   Ich weiß es nicht. Ich habe nie gewagt, nachzusehen. Sie müsste heute ungefähr so alt sein wie du.</w:t>
      </w:r>
    </w:p>
    <w:p>
      <w:pPr>
        <w:spacing w:after="0"/>
      </w:pPr>
      <w:r>
        <w:rPr>
          <w:b w:val="0"/>
          <w:color w:val="808080"/>
          <w:sz w:val="18"/>
        </w:rPr>
        <w:t>모른다. 찾아볼 엄두를 한 번도 못 냈다. 지금쯤 너랑 비슷한 나이겠지.</w:t>
      </w:r>
    </w:p>
    <w:p>
      <w:pPr>
        <w:spacing w:before="160" w:after="20"/>
      </w:pPr>
      <w:r>
        <w:rPr>
          <w:b/>
          <w:color w:val="1F3864"/>
          <w:sz w:val="20"/>
        </w:rPr>
        <w:t>FALK</w:t>
      </w:r>
      <w:r>
        <w:rPr>
          <w:b w:val="0"/>
          <w:color w:val="1A1A1A"/>
          <w:sz w:val="22"/>
        </w:rPr>
        <w:t xml:space="preserve">   Der Mann am Telefon hat gesagt, er habe den Namen geschwärzt, aus Rücksicht. Aber nicht aus Rücksicht auf dich.</w:t>
      </w:r>
    </w:p>
    <w:p>
      <w:pPr>
        <w:spacing w:after="0"/>
      </w:pPr>
      <w:r>
        <w:rPr>
          <w:b w:val="0"/>
          <w:color w:val="808080"/>
          <w:sz w:val="18"/>
        </w:rPr>
        <w:t>전화 속 그 남자가 그랬어요. 이름을 지운 건 배려 때문이라고. 하지만 아버지를 배려해서는 아니라고.</w:t>
      </w:r>
    </w:p>
    <w:p>
      <w:pPr>
        <w:spacing w:before="160" w:after="20"/>
      </w:pPr>
      <w:r>
        <w:rPr>
          <w:b/>
          <w:color w:val="7F6000"/>
          <w:sz w:val="20"/>
        </w:rPr>
        <w:t>GEORG</w:t>
      </w:r>
      <w:r>
        <w:rPr>
          <w:b w:val="0"/>
          <w:color w:val="1A1A1A"/>
          <w:sz w:val="22"/>
        </w:rPr>
        <w:t xml:space="preserve">   … Dann weiß er, wo sie ist. Und wer sie ist.</w:t>
      </w:r>
    </w:p>
    <w:p>
      <w:pPr>
        <w:spacing w:after="0"/>
      </w:pPr>
      <w:r>
        <w:rPr>
          <w:b w:val="0"/>
          <w:color w:val="808080"/>
          <w:sz w:val="18"/>
        </w:rPr>
        <w:t>…그럼 그자는 그 아이가 어디 있는지 안다는 거다. 그리고 누군지도.</w:t>
      </w:r>
    </w:p>
    <w:p>
      <w:pPr>
        <w:spacing w:before="160" w:after="20"/>
      </w:pPr>
      <w:r>
        <w:rPr>
          <w:b/>
          <w:color w:val="1F3864"/>
          <w:sz w:val="20"/>
        </w:rPr>
        <w:t>FALK</w:t>
      </w:r>
      <w:r>
        <w:rPr>
          <w:b w:val="0"/>
          <w:color w:val="1A1A1A"/>
          <w:sz w:val="22"/>
        </w:rPr>
        <w:t xml:space="preserve">   Die Glocken, Vater. Es ist zwölf.</w:t>
      </w:r>
    </w:p>
    <w:p>
      <w:pPr>
        <w:spacing w:after="0"/>
      </w:pPr>
      <w:r>
        <w:rPr>
          <w:b w:val="0"/>
          <w:color w:val="808080"/>
          <w:sz w:val="18"/>
        </w:rPr>
        <w:t>종소리예요, 아버지. 열두 시예요.</w:t>
      </w:r>
    </w:p>
    <w:p>
      <w:pPr>
        <w:spacing w:before="160" w:after="20"/>
      </w:pPr>
      <w:r>
        <w:rPr>
          <w:b/>
          <w:color w:val="7F6000"/>
          <w:sz w:val="20"/>
        </w:rPr>
        <w:t>GEORG</w:t>
      </w:r>
      <w:r>
        <w:rPr>
          <w:b w:val="0"/>
          <w:color w:val="1A1A1A"/>
          <w:sz w:val="22"/>
        </w:rPr>
        <w:t xml:space="preserve">   Mittag. Geh nach Hause, Konstantin. Und nimm den Porsche mit. Er hat nie jemand anderem gehört als dir.</w:t>
      </w:r>
    </w:p>
    <w:p>
      <w:pPr>
        <w:spacing w:after="0"/>
      </w:pPr>
      <w:r>
        <w:rPr>
          <w:b w:val="0"/>
          <w:color w:val="808080"/>
          <w:sz w:val="18"/>
        </w:rPr>
        <w:t>정오구나. 집에 가라, 콘스탄틴. 그리고 포르셰 가져가. 그건 너 말고 누구 것이었던 적이 없다.</w:t>
      </w:r>
    </w:p>
    <w:p>
      <w:pPr>
        <w:spacing w:before="400" w:after="240"/>
      </w:pPr>
      <w:r>
        <w:rPr>
          <w:b/>
          <w:color w:val="1F3864"/>
          <w:sz w:val="24"/>
        </w:rPr>
        <w:t>마무리 — EINE EINZIGE NUMMER</w:t>
      </w:r>
    </w:p>
    <w:p>
      <w:pPr>
        <w:spacing w:before="160" w:after="20"/>
      </w:pPr>
      <w:r>
        <w:rPr>
          <w:b/>
          <w:color w:val="A64D79"/>
          <w:sz w:val="20"/>
        </w:rPr>
        <w:t>ELISABETH</w:t>
      </w:r>
      <w:r>
        <w:rPr>
          <w:b w:val="0"/>
          <w:color w:val="1A1A1A"/>
          <w:sz w:val="22"/>
        </w:rPr>
        <w:t xml:space="preserve">   Du rufst an, bevor du kommst. Deine Ankündigungen hältst du also tatsächlich.</w:t>
      </w:r>
    </w:p>
    <w:p>
      <w:pPr>
        <w:spacing w:after="0"/>
      </w:pPr>
      <w:r>
        <w:rPr>
          <w:b w:val="0"/>
          <w:color w:val="808080"/>
          <w:sz w:val="18"/>
        </w:rPr>
        <w:t>오기 전에 전화했네. 당신 예고는 정말 지키는구나.</w:t>
      </w:r>
    </w:p>
    <w:p>
      <w:pPr>
        <w:spacing w:before="160" w:after="20"/>
      </w:pPr>
      <w:r>
        <w:rPr>
          <w:b/>
          <w:color w:val="1F3864"/>
          <w:sz w:val="20"/>
        </w:rPr>
        <w:t>FALK</w:t>
      </w:r>
      <w:r>
        <w:rPr>
          <w:b w:val="0"/>
          <w:color w:val="1A1A1A"/>
          <w:sz w:val="22"/>
        </w:rPr>
        <w:t xml:space="preserve">   Ich stehe vor der Gethsemanekirche, die Glocken haben gerade aufgehört. Elisabeth, ich habe zwei Stunden zugehört und ihn kein einziges Mal unterbrochen.</w:t>
      </w:r>
    </w:p>
    <w:p>
      <w:pPr>
        <w:spacing w:after="0"/>
      </w:pPr>
      <w:r>
        <w:rPr>
          <w:b w:val="0"/>
          <w:color w:val="808080"/>
          <w:sz w:val="18"/>
        </w:rPr>
        <w:t>겟세마네 교회 앞이야. 종이 방금 그쳤어. 엘리자베트, 두 시간 동안 듣기만 했어. 한 번도 안 끊고.</w:t>
      </w:r>
    </w:p>
    <w:p>
      <w:pPr>
        <w:spacing w:before="160" w:after="20"/>
      </w:pPr>
      <w:r>
        <w:rPr>
          <w:b/>
          <w:color w:val="A64D79"/>
          <w:sz w:val="20"/>
        </w:rPr>
        <w:t>ELISABETH</w:t>
      </w:r>
      <w:r>
        <w:rPr>
          <w:b w:val="0"/>
          <w:color w:val="1A1A1A"/>
          <w:sz w:val="22"/>
        </w:rPr>
        <w:t xml:space="preserve">   Und kam es im Nebensatz?</w:t>
      </w:r>
    </w:p>
    <w:p>
      <w:pPr>
        <w:spacing w:after="0"/>
      </w:pPr>
      <w:r>
        <w:rPr>
          <w:b w:val="0"/>
          <w:color w:val="808080"/>
          <w:sz w:val="18"/>
        </w:rPr>
        <w:t>그래서 종속절에서 나왔어?</w:t>
      </w:r>
    </w:p>
    <w:p>
      <w:pPr>
        <w:spacing w:before="160" w:after="20"/>
      </w:pPr>
      <w:r>
        <w:rPr>
          <w:b/>
          <w:color w:val="1F3864"/>
          <w:sz w:val="20"/>
        </w:rPr>
        <w:t>FALK</w:t>
      </w:r>
      <w:r>
        <w:rPr>
          <w:b w:val="0"/>
          <w:color w:val="1A1A1A"/>
          <w:sz w:val="22"/>
        </w:rPr>
        <w:t xml:space="preserve">   In einer Jahreszahl. … Ich erzähle dir zu Hause von Leipzig. Von einem Pfarrer.</w:t>
      </w:r>
    </w:p>
    <w:p>
      <w:pPr>
        <w:spacing w:after="0"/>
      </w:pPr>
      <w:r>
        <w:rPr>
          <w:b w:val="0"/>
          <w:color w:val="808080"/>
          <w:sz w:val="18"/>
        </w:rPr>
        <w:t>연도 하나에서. …집에 가서 라이프치히 얘기 해 줄게. 어떤 목사 얘기.</w:t>
      </w:r>
    </w:p>
    <w:p>
      <w:pPr>
        <w:spacing w:before="160" w:after="20"/>
      </w:pPr>
      <w:r>
        <w:rPr>
          <w:b/>
          <w:color w:val="A64D79"/>
          <w:sz w:val="20"/>
        </w:rPr>
        <w:t>ELISABETH</w:t>
      </w:r>
      <w:r>
        <w:rPr>
          <w:b w:val="0"/>
          <w:color w:val="1A1A1A"/>
          <w:sz w:val="22"/>
        </w:rPr>
        <w:t xml:space="preserve">   Nur von Leipzig?</w:t>
      </w:r>
    </w:p>
    <w:p>
      <w:pPr>
        <w:spacing w:after="0"/>
      </w:pPr>
      <w:r>
        <w:rPr>
          <w:b w:val="0"/>
          <w:color w:val="808080"/>
          <w:sz w:val="18"/>
        </w:rPr>
        <w:t>라이프치히 얘기만?</w:t>
      </w:r>
    </w:p>
    <w:p>
      <w:pPr>
        <w:spacing w:before="160" w:after="20"/>
      </w:pPr>
      <w:r>
        <w:rPr>
          <w:b/>
          <w:color w:val="1F3864"/>
          <w:sz w:val="20"/>
        </w:rPr>
        <w:t>FALK</w:t>
      </w:r>
      <w:r>
        <w:rPr>
          <w:b w:val="0"/>
          <w:color w:val="1A1A1A"/>
          <w:sz w:val="22"/>
        </w:rPr>
        <w:t xml:space="preserve">   Für heute. … Warte, in meiner Tasche klingelt etwas. Nicht mein Handy. Ich rufe dich gleich zurück.</w:t>
      </w:r>
    </w:p>
    <w:p>
      <w:pPr>
        <w:spacing w:after="0"/>
      </w:pPr>
      <w:r>
        <w:rPr>
          <w:b w:val="0"/>
          <w:color w:val="808080"/>
          <w:sz w:val="18"/>
        </w:rPr>
        <w:t>오늘은. …잠깐, 주머니에서 뭐가 울려. 내 휴대폰이 아니야. 금방 다시 걸게.</w:t>
      </w:r>
    </w:p>
    <w:p>
      <w:pPr>
        <w:spacing w:before="160" w:after="20"/>
      </w:pPr>
      <w:r>
        <w:rPr>
          <w:b/>
          <w:color w:val="0B5394"/>
          <w:sz w:val="20"/>
        </w:rPr>
        <w:t>STIMME</w:t>
      </w:r>
      <w:r>
        <w:rPr>
          <w:b w:val="0"/>
          <w:color w:val="1A1A1A"/>
          <w:sz w:val="22"/>
        </w:rPr>
        <w:t xml:space="preserve">   Guten Tag, Herr Falk. Sie haben das Telefon Ihres Vaters in der Tasche. Das erspart uns beiden einen Umweg.</w:t>
      </w:r>
    </w:p>
    <w:p>
      <w:pPr>
        <w:spacing w:after="0"/>
      </w:pPr>
      <w:r>
        <w:rPr>
          <w:b w:val="0"/>
          <w:color w:val="808080"/>
          <w:sz w:val="18"/>
        </w:rPr>
        <w:t>안녕하세요, 팔크 씨. 아버님 전화기가 당신 주머니에 있군요. 우리 둘 다 길 하나를 덜 돌게 됐네요.</w:t>
      </w:r>
    </w:p>
    <w:p>
      <w:pPr>
        <w:spacing w:before="160" w:after="20"/>
      </w:pPr>
      <w:r>
        <w:rPr>
          <w:b/>
          <w:color w:val="1F3864"/>
          <w:sz w:val="20"/>
        </w:rPr>
        <w:t>FALK</w:t>
      </w:r>
      <w:r>
        <w:rPr>
          <w:b w:val="0"/>
          <w:color w:val="1A1A1A"/>
          <w:sz w:val="22"/>
        </w:rPr>
        <w:t xml:space="preserve">   Sie haben einen Neunundsiebzigjährigen unter eine Hochbahn bestellt. Ab jetzt reden Sie mit mir oder mit niemandem.</w:t>
      </w:r>
    </w:p>
    <w:p>
      <w:pPr>
        <w:spacing w:after="0"/>
      </w:pPr>
      <w:r>
        <w:rPr>
          <w:b w:val="0"/>
          <w:color w:val="808080"/>
          <w:sz w:val="18"/>
        </w:rPr>
        <w:t>일흔아홉 노인을 고가 철로 밑으로 불러내셨더군요. 이제부턴 나랑 얘기하든지, 아무하고도 하지 마세요.</w:t>
      </w:r>
    </w:p>
    <w:p>
      <w:pPr>
        <w:spacing w:before="160" w:after="20"/>
      </w:pPr>
      <w:r>
        <w:rPr>
          <w:b/>
          <w:color w:val="0B5394"/>
          <w:sz w:val="20"/>
        </w:rPr>
        <w:t>STIMME</w:t>
      </w:r>
      <w:r>
        <w:rPr>
          <w:b w:val="0"/>
          <w:color w:val="1A1A1A"/>
          <w:sz w:val="22"/>
        </w:rPr>
        <w:t xml:space="preserve">   Gern. Wenn Sie dieses Telefon in der Hand halten, hat Ihr Vater geredet. Er war immer gesprächig, auch das steht in der Akte.</w:t>
      </w:r>
    </w:p>
    <w:p>
      <w:pPr>
        <w:spacing w:after="0"/>
      </w:pPr>
      <w:r>
        <w:rPr>
          <w:b w:val="0"/>
          <w:color w:val="808080"/>
          <w:sz w:val="18"/>
        </w:rPr>
        <w:t>좋습니다. 이 전화기를 당신이 들고 있다면 아버님이 말씀을 하셨겠군요. 원래 말이 많은 분이었죠. 그것도 파일에 적혀 있어요.</w:t>
      </w:r>
    </w:p>
    <w:p>
      <w:pPr>
        <w:spacing w:before="160" w:after="20"/>
      </w:pPr>
      <w:r>
        <w:rPr>
          <w:b/>
          <w:color w:val="1F3864"/>
          <w:sz w:val="20"/>
        </w:rPr>
        <w:t>FALK</w:t>
      </w:r>
      <w:r>
        <w:rPr>
          <w:b w:val="0"/>
          <w:color w:val="1A1A1A"/>
          <w:sz w:val="22"/>
        </w:rPr>
        <w:t xml:space="preserve">   Er hat mir von Matthias Lenz erzählt. Und von dessen Tochter.</w:t>
      </w:r>
    </w:p>
    <w:p>
      <w:pPr>
        <w:spacing w:after="0"/>
      </w:pPr>
      <w:r>
        <w:rPr>
          <w:b w:val="0"/>
          <w:color w:val="808080"/>
          <w:sz w:val="18"/>
        </w:rPr>
        <w:t>마티아스 렌츠 얘기를 해 주셨어요. 그리고 그 딸 얘기도.</w:t>
      </w:r>
    </w:p>
    <w:p>
      <w:pPr>
        <w:spacing w:before="160" w:after="20"/>
      </w:pPr>
      <w:r>
        <w:rPr>
          <w:b/>
          <w:color w:val="0B5394"/>
          <w:sz w:val="20"/>
        </w:rPr>
        <w:t>STIMME</w:t>
      </w:r>
      <w:r>
        <w:rPr>
          <w:b w:val="0"/>
          <w:color w:val="1A1A1A"/>
          <w:sz w:val="22"/>
        </w:rPr>
        <w:t xml:space="preserve">   Dann wissen Sie jetzt, warum ich den Namen geschwärzt habe. Ein Rat, Herr Falk: Suchen Sie sie nicht. Sie würden sie finden, und es würde Ihnen nicht gefallen.</w:t>
      </w:r>
    </w:p>
    <w:p>
      <w:pPr>
        <w:spacing w:after="0"/>
      </w:pPr>
      <w:r>
        <w:rPr>
          <w:b w:val="0"/>
          <w:color w:val="808080"/>
          <w:sz w:val="18"/>
        </w:rPr>
        <w:t>그럼 이제 내가 왜 그 이름을 지웠는지 아시겠군요. 조언 하나 하죠, 팔크 씨. 그 사람을 찾지 마세요. 찾게 될 거고, 그게 마음에 들지 않을 테니까.</w:t>
      </w:r>
    </w:p>
    <w:p>
      <w:pPr>
        <w:spacing w:before="160" w:after="20"/>
      </w:pPr>
      <w:r>
        <w:rPr>
          <w:b/>
          <w:color w:val="1F3864"/>
          <w:sz w:val="20"/>
        </w:rPr>
        <w:t>FALK</w:t>
      </w:r>
      <w:r>
        <w:rPr>
          <w:b w:val="0"/>
          <w:color w:val="1A1A1A"/>
          <w:sz w:val="22"/>
        </w:rPr>
        <w:t xml:space="preserve">   Ist das eine Drohung?</w:t>
      </w:r>
    </w:p>
    <w:p>
      <w:pPr>
        <w:spacing w:after="0"/>
      </w:pPr>
      <w:r>
        <w:rPr>
          <w:b w:val="0"/>
          <w:color w:val="808080"/>
          <w:sz w:val="18"/>
        </w:rPr>
        <w:t>그거 협박입니까?</w:t>
      </w:r>
    </w:p>
    <w:p>
      <w:pPr>
        <w:spacing w:before="160" w:after="20"/>
      </w:pPr>
      <w:r>
        <w:rPr>
          <w:b/>
          <w:color w:val="0B5394"/>
          <w:sz w:val="20"/>
        </w:rPr>
        <w:t>STIMME</w:t>
      </w:r>
      <w:r>
        <w:rPr>
          <w:b w:val="0"/>
          <w:color w:val="1A1A1A"/>
          <w:sz w:val="22"/>
        </w:rPr>
        <w:t xml:space="preserve">   Fürsorge. Sie haben noch sieben Tage, und am Dienstag um zwölf weiß ich, ob Sie vernünftig sind. Grüßen Sie Ihren Vater. Sagen Sie ihm, die Firma sei mit ihm zufrieden. Wie immer.</w:t>
      </w:r>
    </w:p>
    <w:p>
      <w:pPr>
        <w:spacing w:after="0"/>
      </w:pPr>
      <w:r>
        <w:rPr>
          <w:b w:val="0"/>
          <w:color w:val="808080"/>
          <w:sz w:val="18"/>
        </w:rPr>
        <w:t>염려죠. 당신한텐 이레가 남았어요. 화요일 정오면 당신이 분별 있는 사람인지 알게 되겠죠. 아버님께 안부 전해 주세요. 회사가 그분께 만족한다고요. 언제나처럼.</w:t>
      </w:r>
    </w:p>
    <w:p>
      <w:pPr>
        <w:spacing w:before="160" w:after="20"/>
      </w:pPr>
      <w:r>
        <w:rPr>
          <w:b/>
          <w:color w:val="A64D79"/>
          <w:sz w:val="20"/>
        </w:rPr>
        <w:t>ELISABETH</w:t>
      </w:r>
      <w:r>
        <w:rPr>
          <w:b w:val="0"/>
          <w:color w:val="1A1A1A"/>
          <w:sz w:val="22"/>
        </w:rPr>
        <w:t xml:space="preserve">   Konstantin? Du wolltest zurückrufen. Wer war das?</w:t>
      </w:r>
    </w:p>
    <w:p>
      <w:pPr>
        <w:spacing w:after="0"/>
      </w:pPr>
      <w:r>
        <w:rPr>
          <w:b w:val="0"/>
          <w:color w:val="808080"/>
          <w:sz w:val="18"/>
        </w:rPr>
        <w:t>콘스탄틴? 다시 건다며. 누구였어?</w:t>
      </w:r>
    </w:p>
    <w:p>
      <w:pPr>
        <w:spacing w:before="160" w:after="20"/>
      </w:pPr>
      <w:r>
        <w:rPr>
          <w:b/>
          <w:color w:val="1F3864"/>
          <w:sz w:val="20"/>
        </w:rPr>
        <w:t>FALK</w:t>
      </w:r>
      <w:r>
        <w:rPr>
          <w:b w:val="0"/>
          <w:color w:val="1A1A1A"/>
          <w:sz w:val="22"/>
        </w:rPr>
        <w:t xml:space="preserve">   Ein Telefon mit einer einzigen Nummer. … Elisabeth, kennst du jemanden in der Landeskirche, der alte Gemeindeunterlagen aus Leipzig einsehen kann? Lukaskirche, Volkmarsdorf, Jahrgang achtundachtzig.</w:t>
      </w:r>
    </w:p>
    <w:p>
      <w:pPr>
        <w:spacing w:after="0"/>
      </w:pPr>
      <w:r>
        <w:rPr>
          <w:b w:val="0"/>
          <w:color w:val="808080"/>
          <w:sz w:val="18"/>
        </w:rPr>
        <w:t>번호가 딱 하나 들어 있는 전화기. …엘리자베트, 혹시 주 교회에 라이프치히 옛 교회 기록을 볼 수 있는 사람 알아? 폴크마르스도르프 루카스 교회, 88년 거.</w:t>
      </w:r>
    </w:p>
    <w:p>
      <w:pPr>
        <w:spacing w:before="500" w:after="100"/>
      </w:pPr>
      <w:r>
        <w:rPr>
          <w:b/>
          <w:color w:val="1F3864"/>
          <w:sz w:val="24"/>
        </w:rPr>
        <w:t>역사 노트</w:t>
      </w:r>
    </w:p>
    <w:p>
      <w:pPr>
        <w:spacing w:after="80"/>
      </w:pPr>
      <w:r>
        <w:rPr>
          <w:b w:val="0"/>
          <w:color w:val="595959"/>
          <w:sz w:val="18"/>
        </w:rPr>
        <w:t>라이프치히 월요시위와 니콜라이 교회 (1989) — 라이프치히 니콜라이 교회에서는 1982년부터 매주 월요일 평화 기도회가 열렸습니다. 1989년 9월 4일 기도회가 끝난 뒤 처음으로 큰 시위가 일어났고, 10월 9일에는 약 7만 명이 시내 순환도로(링)를 걸었습니다. 넉 달 전 베이징 톈안먼 광장 유혈 진압이 있었기에 시민들은 «중국식 해결»을 두려워했습니다. 실제로 경찰, 노동자 전투대, 군이 배치되었고 병원은 혈액을 준비했습니다. 당국은 오후 일찍 사회주의통일당 당원 수백 명을 교회에 보내 자리를 채우게 했고, 크리스티안 퓌러 목사는 그들도 맞아들였습니다. 저녁에는 지휘자 쿠르트 마주어와 지구당 비서 세 명 등 «라이프치히 6인»의 비폭력 호소문이 시내 방송으로 흘러나왔습니다. 시위대는 «폭력 반대(Keine Gewalt)», «우리가 인민이다(Wir sind das Volk)»를 외치며 촛불을 들고 행진했고, 총은 한 발도 발사되지 않았습니다. 인민의회 의장 호르스트 신더만은 훗날 «모든 것에 대비했지만 촛불과 기도에는 대비하지 못했다»고 말했습니다.</w:t>
      </w:r>
    </w:p>
    <w:p>
      <w:pPr>
        <w:spacing w:after="80"/>
      </w:pPr>
      <w:r>
        <w:rPr>
          <w:b w:val="0"/>
          <w:color w:val="595959"/>
          <w:sz w:val="18"/>
        </w:rPr>
        <w:t>바우첸 II와 정치범 석방 거래 — 작센주 바우첸의 제2교도소(바우첸 II)는 공식적으로는 내무부 소속이었지만 실제로는 슈타지가 수감자와 수감 조건을 정하던 정치범 특별 교도소였습니다. 서독 정부는 1963년부터 1989년까지 동독 정치범 3만 3,755명을 돈이나 물자를 주고 석방시켰습니다. 이를 «석방 거래(Häftlingsfreikauf)»라고 하며, 지불한 금액은 모두 약 34억 마르크에 이릅니다. 동독 형법 제99조 «반역적 정보 전달»은 서방에 국내 사정을 알리는 행위를 처벌하는 데 쓰였습니다.</w:t>
      </w:r>
    </w:p>
    <w:p>
      <w:pPr>
        <w:spacing w:before="500" w:after="100"/>
      </w:pPr>
      <w:r>
        <w:rPr>
          <w:b/>
          <w:color w:val="1F3864"/>
          <w:sz w:val="24"/>
        </w:rPr>
        <w:t>다음 화 예고</w:t>
      </w:r>
    </w:p>
    <w:p>
      <w:r>
        <w:rPr>
          <w:b w:val="0"/>
          <w:color w:val="595959"/>
          <w:sz w:val="18"/>
        </w:rPr>
        <w:t>2부 3화 — «Brüssel, Raum 50.4»(브뤼셀, 50.4호실) — 화요일 정오, 팔크는 결정을 내려야 한다. 목요일 브뤼셀 이사회 건물 50.4호실에서 그는 2.3절에 모호한 문구 하나를 끼워 넣는다. 1815년 빈 회의의 탈레랑처럼, 누구도 거부할 수 없지만 아무것도 약속하지 않는 문장이다. 자기 목표를 스스로 배신하는 셈이다. 그러나 테이블 건너편의 Claire Duval은 오랜 친구의 문장을 너무 잘 안다.</w:t>
      </w:r>
    </w:p>
    <w:sectPr w:rsidR="00FC693F" w:rsidRPr="0006063C" w:rsidSect="00034616">
      <w:pgSz w:w="11906" w:h="16838"/>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NanumGothi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