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9화</w:t>
      </w:r>
    </w:p>
    <w:p>
      <w:pPr>
        <w:spacing w:before="0" w:after="40"/>
        <w:jc w:val="center"/>
      </w:pPr>
      <w:r>
        <w:rPr>
          <w:b/>
          <w:color w:val="1F3864"/>
          <w:sz w:val="40"/>
        </w:rPr>
        <w:t>Die Staatssekretärin</w:t>
      </w:r>
    </w:p>
    <w:p>
      <w:pPr>
        <w:spacing w:before="600" w:after="40"/>
        <w:jc w:val="center"/>
      </w:pPr>
      <w:r>
        <w:rPr>
          <w:b w:val="0"/>
          <w:color w:val="404040"/>
          <w:sz w:val="24"/>
        </w:rPr>
        <w:t>사무차관 · 차량 요청서 한 장, 빌헬름 거리 76번지의 모래밭, 그리고 연장되지 못한 조약</w:t>
      </w:r>
    </w:p>
    <w:p>
      <w:pPr>
        <w:spacing w:before="0" w:after="40"/>
        <w:jc w:val="center"/>
      </w:pPr>
      <w:r>
        <w:rPr>
          <w:b w:val="0"/>
          <w:color w:val="595959"/>
          <w:sz w:val="18"/>
        </w:rPr>
        <w:t>대사 150턴 · 난이도 B2–C1 · 배경: 2027년 4월 초, 여섯째 주 화요일 하루. 아침 일곱 시 사십 분 팔크 사무실, 여덟 시 구관 사무차관실, 빌헬름 거리 76번지(옛 외무부 터), 오전 팔크 사무실과 총리실 전화, 저녁 여섯 시 다시 사무차관실, 밤 판코우 집</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SEDOV  </w:t>
      </w:r>
      <w:r>
        <w:rPr>
          <w:b w:val="0"/>
          <w:color w:val="595959"/>
          <w:sz w:val="18"/>
        </w:rPr>
        <w:t>주독 러시아 대사관 공사참사관 (56)</w:t>
      </w:r>
    </w:p>
    <w:p>
      <w:pPr>
        <w:spacing w:before="120" w:after="0"/>
      </w:pPr>
      <w:r>
        <w:rPr>
          <w:b w:val="0"/>
          <w:color w:val="808080"/>
          <w:sz w:val="16"/>
        </w:rPr>
        <w:t>※ 지난 화, Anna Kessler는 자신이 Georg가 밀고한 Matthias Lenz 목사의 딸이라고 밝혔습니다. 같은 날 밤 Jan은 두 협박 봉투를 실어 간 자전거 퀵서비스의 픽업지가 Greve의 슈프레 강변 클럽이고, 첫 봉투가 나가기 15분 전 외무부 14호 차가 그곳에 있었다는 사실을 찾아냈습니다. 차를 요청한 곳은 «구관 4층 지휘부»였습니다. 그리고 Winter의 비서실이 화요일 아침 여덟 시, «케슬러 씨 일로» 팔크를 불렀습니다.</w:t>
      </w:r>
    </w:p>
    <w:p>
      <w:pPr>
        <w:spacing w:before="120" w:after="0"/>
      </w:pPr>
      <w:r>
        <w:rPr>
          <w:b w:val="0"/>
          <w:color w:val="808080"/>
          <w:sz w:val="16"/>
        </w:rPr>
        <w:t>※ 호칭: 팔크와 Winter는 Sie를 씁니다. 팔크는 «Frau Staatssekretärin», Winter는 «Herr Falk»라고 부르며 한국어로는 서로 격식체를 씁니다. Lehnert, Sedov와도 Sie입니다. 팔크와 Jan, 팔크와 Elisabeth는 du를 씁니다. Jan은 팔크에게 친근한 존댓말을, 팔크는 Jan에게 반말을 씁니다.</w:t>
      </w:r>
    </w:p>
    <w:p>
      <w:pPr>
        <w:spacing w:before="120" w:after="0"/>
      </w:pPr>
      <w:r>
        <w:rPr>
          <w:b w:val="0"/>
          <w:color w:val="808080"/>
          <w:sz w:val="16"/>
        </w:rPr>
        <w:t>※ 표현 초점: Anforderungszettel(차량 요청서), Fahrbereitschaft(차량 배차실), im Auftrag / i. A.(위임을 받아), Überschneidung(겹침), Rückversicherung(재보장), wohlwollende Neutralität(호의적 중립), Zusatzprotokoll(추가 의정서), Zweibund(2국 동맹), Zweifrontenkrieg(양면 전쟁), graue Eminenz(막후 실력자), einen Vertrag verlängern(조약을 연장하다), ausplaudern(털어놓다), Nötigung(강요죄), empfindliches Übel(상당한 해악), Touché(일리 있네요). 접속법 II: «Wenn ich Ihnen schaden wollte, hätte ich dafür bessere Tage gehabt.» / «Hätte ich eins bekommen, hätte ich es in den Reißwolf gesteckt.» 접속법 I 간접화법: «Der Vertrag sei mit Wien unvereinbar.» / «Bismarck habe mit fünf Kugeln jongliert.»</w:t>
      </w:r>
    </w:p>
    <w:p/>
    <w:p>
      <w:pPr>
        <w:spacing w:before="400" w:after="240"/>
      </w:pPr>
      <w:r>
        <w:rPr>
          <w:b/>
          <w:color w:val="1F3864"/>
          <w:sz w:val="24"/>
        </w:rPr>
        <w:t>도입 — DER ANFORDERUNGSZETTEL</w:t>
      </w:r>
    </w:p>
    <w:p>
      <w:pPr>
        <w:spacing w:before="160" w:after="20"/>
      </w:pPr>
      <w:r>
        <w:rPr>
          <w:b/>
          <w:color w:val="38761D"/>
          <w:sz w:val="20"/>
        </w:rPr>
        <w:t>JAN</w:t>
      </w:r>
      <w:r>
        <w:rPr>
          <w:b w:val="0"/>
          <w:color w:val="1A1A1A"/>
          <w:sz w:val="22"/>
        </w:rPr>
        <w:t xml:space="preserve">   Sieben Uhr zweiundvierzig. Die Fahrbereitschaft macht um sieben auf, und um sieben Uhr fünf hatte ich das hier. Du hast versprochen, dass ich alles zuerst erfahre. Heute ist es umgekehrt: Du musst es wissen, bevor du um acht da oben sitzt.</w:t>
      </w:r>
    </w:p>
    <w:p>
      <w:pPr>
        <w:spacing w:after="0"/>
      </w:pPr>
      <w:r>
        <w:rPr>
          <w:b w:val="0"/>
          <w:color w:val="808080"/>
          <w:sz w:val="18"/>
        </w:rPr>
        <w:t>7시 42분이에요. 배차실이 일곱 시에 문을 여는데, 일곱 시 오 분에 이걸 손에 넣었어요. 제가 뭐든 먼저 알게 해 준다고 했죠. 오늘은 거꾸로예요. 여덟 시에 위층에 앉기 전에 당신이 알아야 해요.</w:t>
      </w:r>
    </w:p>
    <w:p>
      <w:pPr>
        <w:spacing w:before="160" w:after="20"/>
      </w:pPr>
      <w:r>
        <w:rPr>
          <w:b/>
          <w:color w:val="1F3864"/>
          <w:sz w:val="20"/>
        </w:rPr>
        <w:t>FALK</w:t>
      </w:r>
      <w:r>
        <w:rPr>
          <w:b w:val="0"/>
          <w:color w:val="1A1A1A"/>
          <w:sz w:val="22"/>
        </w:rPr>
        <w:t xml:space="preserve">   Zeig her. … Ein Anforderungszettel, Wagen vierzehn, Donnerstag vor knapp drei Wochen, zwölf Uhr dreißig. Zweck: «Abholung Unterlagen». Unterschrift: «i. A. Gerlach».</w:t>
      </w:r>
    </w:p>
    <w:p>
      <w:pPr>
        <w:spacing w:after="0"/>
      </w:pPr>
      <w:r>
        <w:rPr>
          <w:b w:val="0"/>
          <w:color w:val="808080"/>
          <w:sz w:val="18"/>
        </w:rPr>
        <w:t>줘 봐. …차량 요청서. 14호 차, 3주 조금 못 된 그 목요일, 12시 30분. 용도는 «서류 수령». 서명은 «i. A. 게를라흐».</w:t>
      </w:r>
    </w:p>
    <w:p>
      <w:pPr>
        <w:spacing w:before="160" w:after="20"/>
      </w:pPr>
      <w:r>
        <w:rPr>
          <w:b/>
          <w:color w:val="38761D"/>
          <w:sz w:val="20"/>
        </w:rPr>
        <w:t>JAN</w:t>
      </w:r>
      <w:r>
        <w:rPr>
          <w:b w:val="0"/>
          <w:color w:val="1A1A1A"/>
          <w:sz w:val="22"/>
        </w:rPr>
        <w:t xml:space="preserve">   Bettina Gerlach, Büroleiterin im Vorzimmer der Staatssekretärin. «Im Auftrag.» Die Frage ist nur, in wessen Auftrag.</w:t>
      </w:r>
    </w:p>
    <w:p>
      <w:pPr>
        <w:spacing w:after="0"/>
      </w:pPr>
      <w:r>
        <w:rPr>
          <w:b w:val="0"/>
          <w:color w:val="808080"/>
          <w:sz w:val="18"/>
        </w:rPr>
        <w:t>베티나 게를라흐. 사무차관 비서실 실장이에요. «위임을 받아.» 문제는 누구 위임이냐는 거죠.</w:t>
      </w:r>
    </w:p>
    <w:p>
      <w:pPr>
        <w:spacing w:before="160" w:after="20"/>
      </w:pPr>
      <w:r>
        <w:rPr>
          <w:b/>
          <w:color w:val="1F3864"/>
          <w:sz w:val="20"/>
        </w:rPr>
        <w:t>FALK</w:t>
      </w:r>
      <w:r>
        <w:rPr>
          <w:b w:val="0"/>
          <w:color w:val="1A1A1A"/>
          <w:sz w:val="22"/>
        </w:rPr>
        <w:t xml:space="preserve">   In Winters Vorzimmer unterschreibt niemand etwas, das Winter nicht weiß. Das ist mehr als drei Namen, aber noch kein Name.</w:t>
      </w:r>
    </w:p>
    <w:p>
      <w:pPr>
        <w:spacing w:after="0"/>
      </w:pPr>
      <w:r>
        <w:rPr>
          <w:b w:val="0"/>
          <w:color w:val="808080"/>
          <w:sz w:val="18"/>
        </w:rPr>
        <w:t>빈터 비서실에선 빈터가 모르는 걸 서명하는 사람이 없어. 이름 셋보다는 낫지만 아직 이름 하나는 아니야.</w:t>
      </w:r>
    </w:p>
    <w:p>
      <w:pPr>
        <w:spacing w:before="160" w:after="20"/>
      </w:pPr>
      <w:r>
        <w:rPr>
          <w:b/>
          <w:color w:val="38761D"/>
          <w:sz w:val="20"/>
        </w:rPr>
        <w:t>JAN</w:t>
      </w:r>
      <w:r>
        <w:rPr>
          <w:b w:val="0"/>
          <w:color w:val="1A1A1A"/>
          <w:sz w:val="22"/>
        </w:rPr>
        <w:t xml:space="preserve">   Deshalb habe ich heute Nacht nicht geschlafen. Erinnerst du dich, wie ich die «Akademik Sorin» gefunden habe? Mit öffentlichen Daten. Flugzeuge funken genauso wie Schiffe.</w:t>
      </w:r>
    </w:p>
    <w:p>
      <w:pPr>
        <w:spacing w:after="0"/>
      </w:pPr>
      <w:r>
        <w:rPr>
          <w:b w:val="0"/>
          <w:color w:val="808080"/>
          <w:sz w:val="18"/>
        </w:rPr>
        <w:t>그래서 밤새 못 잤어요. 제가 «아카데믹 소린» 어떻게 찾았는지 기억나요? 공개 데이터로요. 비행기도 배랑 똑같이 신호를 보내거든요.</w:t>
      </w:r>
    </w:p>
    <w:p>
      <w:pPr>
        <w:spacing w:before="160" w:after="20"/>
      </w:pPr>
      <w:r>
        <w:rPr>
          <w:b/>
          <w:color w:val="1F3864"/>
          <w:sz w:val="20"/>
        </w:rPr>
        <w:t>FALK</w:t>
      </w:r>
      <w:r>
        <w:rPr>
          <w:b w:val="0"/>
          <w:color w:val="1A1A1A"/>
          <w:sz w:val="22"/>
        </w:rPr>
        <w:t xml:space="preserve">   Welches Flugzeug?</w:t>
      </w:r>
    </w:p>
    <w:p>
      <w:pPr>
        <w:spacing w:after="0"/>
      </w:pPr>
      <w:r>
        <w:rPr>
          <w:b w:val="0"/>
          <w:color w:val="808080"/>
          <w:sz w:val="18"/>
        </w:rPr>
        <w:t>무슨 비행기?</w:t>
      </w:r>
    </w:p>
    <w:p>
      <w:pPr>
        <w:spacing w:before="160" w:after="20"/>
      </w:pPr>
      <w:r>
        <w:rPr>
          <w:b/>
          <w:color w:val="38761D"/>
          <w:sz w:val="20"/>
        </w:rPr>
        <w:t>JAN</w:t>
      </w:r>
      <w:r>
        <w:rPr>
          <w:b w:val="0"/>
          <w:color w:val="1A1A1A"/>
          <w:sz w:val="22"/>
        </w:rPr>
        <w:t xml:space="preserve">   Greve Energie hat einen Firmenjet, eine Citation mit dem Kennzeichen D-CGRE. Seit Januar ist sie fünfmal von Kiel nach Berlin geflogen, mittags hin, abends zurück.</w:t>
      </w:r>
    </w:p>
    <w:p>
      <w:pPr>
        <w:spacing w:after="0"/>
      </w:pPr>
      <w:r>
        <w:rPr>
          <w:b w:val="0"/>
          <w:color w:val="808080"/>
          <w:sz w:val="18"/>
        </w:rPr>
        <w:t>그레베 에네르기에 전용기가 있어요. 사이테이션 기종, 등록 부호 D-CGRE. 1월부터 킬에서 베를린으로 다섯 번 왔어요. 점심때 와서 저녁에 돌아가고요.</w:t>
      </w:r>
    </w:p>
    <w:p>
      <w:pPr>
        <w:spacing w:before="160" w:after="20"/>
      </w:pPr>
      <w:r>
        <w:rPr>
          <w:b/>
          <w:color w:val="1F3864"/>
          <w:sz w:val="20"/>
        </w:rPr>
        <w:t>FALK</w:t>
      </w:r>
      <w:r>
        <w:rPr>
          <w:b w:val="0"/>
          <w:color w:val="1A1A1A"/>
          <w:sz w:val="22"/>
        </w:rPr>
        <w:t xml:space="preserve">   Und an diesen fünf Tagen?</w:t>
      </w:r>
    </w:p>
    <w:p>
      <w:pPr>
        <w:spacing w:after="0"/>
      </w:pPr>
      <w:r>
        <w:rPr>
          <w:b w:val="0"/>
          <w:color w:val="808080"/>
          <w:sz w:val="18"/>
        </w:rPr>
        <w:t>그 닷새에는?</w:t>
      </w:r>
    </w:p>
    <w:p>
      <w:pPr>
        <w:spacing w:before="160" w:after="20"/>
      </w:pPr>
      <w:r>
        <w:rPr>
          <w:b/>
          <w:color w:val="38761D"/>
          <w:sz w:val="20"/>
        </w:rPr>
        <w:t>JAN</w:t>
      </w:r>
      <w:r>
        <w:rPr>
          <w:b w:val="0"/>
          <w:color w:val="1A1A1A"/>
          <w:sz w:val="22"/>
        </w:rPr>
        <w:t xml:space="preserve">   Neunzehnter Januar, elfter Februar, vierter März: Jedes Mal fährt mittags Wagen zwei zum Club an der Spree. Wagen zwei ist der Dienstwagen der Staatssekretärin. Und in ihrem Kalender steht an allen drei Tagen dasselbe: «extern, privat».</w:t>
      </w:r>
    </w:p>
    <w:p>
      <w:pPr>
        <w:spacing w:after="0"/>
      </w:pPr>
      <w:r>
        <w:rPr>
          <w:b w:val="0"/>
          <w:color w:val="808080"/>
          <w:sz w:val="18"/>
        </w:rPr>
        <w:t>1월 19일, 2월 11일, 3월 4일. 매번 점심때 2호 차가 슈프레 강변의 그 클럽으로 가요. 2호 차는 사무차관 관용차고요. 그리고 그분 일정표엔 사흘 다 똑같이 적혀 있어요. «외부, 개인».</w:t>
      </w:r>
    </w:p>
    <w:p>
      <w:pPr>
        <w:spacing w:before="160" w:after="20"/>
      </w:pPr>
      <w:r>
        <w:rPr>
          <w:b/>
          <w:color w:val="1F3864"/>
          <w:sz w:val="20"/>
        </w:rPr>
        <w:t>FALK</w:t>
      </w:r>
      <w:r>
        <w:rPr>
          <w:b w:val="0"/>
          <w:color w:val="1A1A1A"/>
          <w:sz w:val="22"/>
        </w:rPr>
        <w:t xml:space="preserve">   Und die anderen zwei Tage?</w:t>
      </w:r>
    </w:p>
    <w:p>
      <w:pPr>
        <w:spacing w:after="0"/>
      </w:pPr>
      <w:r>
        <w:rPr>
          <w:b w:val="0"/>
          <w:color w:val="808080"/>
          <w:sz w:val="18"/>
        </w:rPr>
        <w:t>나머지 이틀은?</w:t>
      </w:r>
    </w:p>
    <w:p>
      <w:pPr>
        <w:spacing w:before="160" w:after="20"/>
      </w:pPr>
      <w:r>
        <w:rPr>
          <w:b/>
          <w:color w:val="38761D"/>
          <w:sz w:val="20"/>
        </w:rPr>
        <w:t>JAN</w:t>
      </w:r>
      <w:r>
        <w:rPr>
          <w:b w:val="0"/>
          <w:color w:val="1A1A1A"/>
          <w:sz w:val="22"/>
        </w:rPr>
        <w:t xml:space="preserve">   Am zehnten März warst du selbst im Kaminzimmer, beim Mittagessen mit Greve. Der fünfte Tag ist der Donnerstag mit dem Umschlag. Da fährt nicht Wagen zwei, sondern Wagen vierzehn, als hätte jemand den eigenen Wagen nicht im Fahrtenbuch haben wollen.</w:t>
      </w:r>
    </w:p>
    <w:p>
      <w:pPr>
        <w:spacing w:after="0"/>
      </w:pPr>
      <w:r>
        <w:rPr>
          <w:b w:val="0"/>
          <w:color w:val="808080"/>
          <w:sz w:val="18"/>
        </w:rPr>
        <w:t>3월 10일엔 당신이 직접 벽난로 방에 있었죠. 그레베랑 점심. 다섯 번째가 그 봉투 온 목요일이에요. 그날은 2호 차가 아니라 14호 차가 가요. 누가 자기 차가 운행 일지에 남는 걸 원하지 않았던 것처럼요.</w:t>
      </w:r>
    </w:p>
    <w:p>
      <w:pPr>
        <w:spacing w:before="160" w:after="20"/>
      </w:pPr>
      <w:r>
        <w:rPr>
          <w:b/>
          <w:color w:val="1F3864"/>
          <w:sz w:val="20"/>
        </w:rPr>
        <w:t>FALK</w:t>
      </w:r>
      <w:r>
        <w:rPr>
          <w:b w:val="0"/>
          <w:color w:val="1A1A1A"/>
          <w:sz w:val="22"/>
        </w:rPr>
        <w:t xml:space="preserve">   Oder als wäre Wagen zwei in der Werkstatt gewesen. So wird sie es sagen, und vielleicht stimmt es sogar.</w:t>
      </w:r>
    </w:p>
    <w:p>
      <w:pPr>
        <w:spacing w:after="0"/>
      </w:pPr>
      <w:r>
        <w:rPr>
          <w:b w:val="0"/>
          <w:color w:val="808080"/>
          <w:sz w:val="18"/>
        </w:rPr>
        <w:t>아니면 2호 차가 정비소에 있었던 것처럼. 그분은 그렇게 말하겠지. 어쩌면 그게 사실일 수도 있고.</w:t>
      </w:r>
    </w:p>
    <w:p>
      <w:pPr>
        <w:spacing w:before="160" w:after="20"/>
      </w:pPr>
      <w:r>
        <w:rPr>
          <w:b/>
          <w:color w:val="38761D"/>
          <w:sz w:val="20"/>
        </w:rPr>
        <w:t>JAN</w:t>
      </w:r>
      <w:r>
        <w:rPr>
          <w:b w:val="0"/>
          <w:color w:val="1A1A1A"/>
          <w:sz w:val="22"/>
        </w:rPr>
        <w:t xml:space="preserve">   Habe ich nachgesehen. Wagen zwei stand an dem Donnerstag in der Garage, vollgetankt.</w:t>
      </w:r>
    </w:p>
    <w:p>
      <w:pPr>
        <w:spacing w:after="0"/>
      </w:pPr>
      <w:r>
        <w:rPr>
          <w:b w:val="0"/>
          <w:color w:val="808080"/>
          <w:sz w:val="18"/>
        </w:rPr>
        <w:t>확인했어요. 2호 차는 그 목요일에 차고에 있었어요. 기름 가득 채워서요.</w:t>
      </w:r>
    </w:p>
    <w:p>
      <w:pPr>
        <w:spacing w:before="160" w:after="20"/>
      </w:pPr>
      <w:r>
        <w:rPr>
          <w:b/>
          <w:color w:val="1F3864"/>
          <w:sz w:val="20"/>
        </w:rPr>
        <w:t>FALK</w:t>
      </w:r>
      <w:r>
        <w:rPr>
          <w:b w:val="0"/>
          <w:color w:val="1A1A1A"/>
          <w:sz w:val="22"/>
        </w:rPr>
        <w:t xml:space="preserve">   Du bist gründlicher als die Bundesanwaltschaft. … Aber das sind Überschneidungen, Jan. Ein Jet, ein Club, ein Kalender. Kein Gericht der Welt macht daraus eine Erpressung.</w:t>
      </w:r>
    </w:p>
    <w:p>
      <w:pPr>
        <w:spacing w:after="0"/>
      </w:pPr>
      <w:r>
        <w:rPr>
          <w:b w:val="0"/>
          <w:color w:val="808080"/>
          <w:sz w:val="18"/>
        </w:rPr>
        <w:t>연방검찰보다 꼼꼼하네. …그래도 이건 겹치는 것들일 뿐이야, 얀. 비행기 하나, 클럽 하나, 일정표 하나. 세상 어느 법원도 이걸로 협박죄를 만들진 못해.</w:t>
      </w:r>
    </w:p>
    <w:p>
      <w:pPr>
        <w:spacing w:before="160" w:after="20"/>
      </w:pPr>
      <w:r>
        <w:rPr>
          <w:b/>
          <w:color w:val="38761D"/>
          <w:sz w:val="20"/>
        </w:rPr>
        <w:t>JAN</w:t>
      </w:r>
      <w:r>
        <w:rPr>
          <w:b w:val="0"/>
          <w:color w:val="1A1A1A"/>
          <w:sz w:val="22"/>
        </w:rPr>
        <w:t xml:space="preserve">   Ein Ausschuss vielleicht schon. Oder die Kanzlerin. Geh mit dem Zettel zu Lehnert, bevor du zu ihr gehst.</w:t>
      </w:r>
    </w:p>
    <w:p>
      <w:pPr>
        <w:spacing w:after="0"/>
      </w:pPr>
      <w:r>
        <w:rPr>
          <w:b w:val="0"/>
          <w:color w:val="808080"/>
          <w:sz w:val="18"/>
        </w:rPr>
        <w:t>위원회라면 모르죠. 아니면 총리라면. 그분한테 가기 전에 이 요청서 들고 레너트한테 가요.</w:t>
      </w:r>
    </w:p>
    <w:p>
      <w:pPr>
        <w:spacing w:before="160" w:after="20"/>
      </w:pPr>
      <w:r>
        <w:rPr>
          <w:b/>
          <w:color w:val="1F3864"/>
          <w:sz w:val="20"/>
        </w:rPr>
        <w:t>FALK</w:t>
      </w:r>
      <w:r>
        <w:rPr>
          <w:b w:val="0"/>
          <w:color w:val="1A1A1A"/>
          <w:sz w:val="22"/>
        </w:rPr>
        <w:t xml:space="preserve">   Wenn ich jetzt zu Lehnert renne, hat sie bis Mittag eine Erklärung und bis zum Abend einen Verbündeten. Ich will zuerst hören, was sie mir «über Frau Kessler» erzählt.</w:t>
      </w:r>
    </w:p>
    <w:p>
      <w:pPr>
        <w:spacing w:after="0"/>
      </w:pPr>
      <w:r>
        <w:rPr>
          <w:b w:val="0"/>
          <w:color w:val="808080"/>
          <w:sz w:val="18"/>
        </w:rPr>
        <w:t>지금 레너트한테 달려가면 그분은 점심까지 해명을 만들고 저녁까지 우군을 구할 거야. 먼저 «케슬러 씨 일로» 무슨 말을 하는지 들어 보고 싶어.</w:t>
      </w:r>
    </w:p>
    <w:p>
      <w:pPr>
        <w:spacing w:before="160" w:after="20"/>
      </w:pPr>
      <w:r>
        <w:rPr>
          <w:b/>
          <w:color w:val="38761D"/>
          <w:sz w:val="20"/>
        </w:rPr>
        <w:t>JAN</w:t>
      </w:r>
      <w:r>
        <w:rPr>
          <w:b w:val="0"/>
          <w:color w:val="1A1A1A"/>
          <w:sz w:val="22"/>
        </w:rPr>
        <w:t xml:space="preserve">   Soll ich mitkommen?</w:t>
      </w:r>
    </w:p>
    <w:p>
      <w:pPr>
        <w:spacing w:after="0"/>
      </w:pPr>
      <w:r>
        <w:rPr>
          <w:b w:val="0"/>
          <w:color w:val="808080"/>
          <w:sz w:val="18"/>
        </w:rPr>
        <w:t>같이 갈까요?</w:t>
      </w:r>
    </w:p>
    <w:p>
      <w:pPr>
        <w:spacing w:before="160" w:after="20"/>
      </w:pPr>
      <w:r>
        <w:rPr>
          <w:b/>
          <w:color w:val="1F3864"/>
          <w:sz w:val="20"/>
        </w:rPr>
        <w:t>FALK</w:t>
      </w:r>
      <w:r>
        <w:rPr>
          <w:b w:val="0"/>
          <w:color w:val="1A1A1A"/>
          <w:sz w:val="22"/>
        </w:rPr>
        <w:t xml:space="preserve">   Nein. Sie hat mich allein bestellt, also soll sie glauben, dass ich allein bin. Kopier den Zettel zweimal und leg das Original dorthin zurück, wo du es gefunden hast.</w:t>
      </w:r>
    </w:p>
    <w:p>
      <w:pPr>
        <w:spacing w:after="0"/>
      </w:pPr>
      <w:r>
        <w:rPr>
          <w:b w:val="0"/>
          <w:color w:val="808080"/>
          <w:sz w:val="18"/>
        </w:rPr>
        <w:t>아니. 나 혼자 오라고 했으니까 내가 혼자라고 믿게 둬야 해. 요청서 두 부 복사하고 원본은 찾은 자리에 도로 갖다 놔.</w:t>
      </w:r>
    </w:p>
    <w:p>
      <w:pPr>
        <w:spacing w:before="160" w:after="20"/>
      </w:pPr>
      <w:r>
        <w:rPr>
          <w:b/>
          <w:color w:val="38761D"/>
          <w:sz w:val="20"/>
        </w:rPr>
        <w:t>JAN</w:t>
      </w:r>
      <w:r>
        <w:rPr>
          <w:b w:val="0"/>
          <w:color w:val="1A1A1A"/>
          <w:sz w:val="22"/>
        </w:rPr>
        <w:t xml:space="preserve">   Schon passiert. Die Kollegin in der Fahrbereitschaft hat gefragt, wofür ich ihn brauche. Ich habe «Reisekostenabrechnung» gesagt.</w:t>
      </w:r>
    </w:p>
    <w:p>
      <w:pPr>
        <w:spacing w:after="0"/>
      </w:pPr>
      <w:r>
        <w:rPr>
          <w:b w:val="0"/>
          <w:color w:val="808080"/>
          <w:sz w:val="18"/>
        </w:rPr>
        <w:t>벌써 했어요. 배차실 직원이 어디에 쓰냐고 묻길래 «출장비 정산»이라고 했어요.</w:t>
      </w:r>
    </w:p>
    <w:p>
      <w:pPr>
        <w:spacing w:before="160" w:after="20"/>
      </w:pPr>
      <w:r>
        <w:rPr>
          <w:b/>
          <w:color w:val="1F3864"/>
          <w:sz w:val="20"/>
        </w:rPr>
        <w:t>FALK</w:t>
      </w:r>
      <w:r>
        <w:rPr>
          <w:b w:val="0"/>
          <w:color w:val="1A1A1A"/>
          <w:sz w:val="22"/>
        </w:rPr>
        <w:t xml:space="preserve">   Dann zählen wir das auch mit. … Zwei vor acht. Wenn ich um neun nicht zurück bin, ruf nicht an.</w:t>
      </w:r>
    </w:p>
    <w:p>
      <w:pPr>
        <w:spacing w:after="0"/>
      </w:pPr>
      <w:r>
        <w:rPr>
          <w:b w:val="0"/>
          <w:color w:val="808080"/>
          <w:sz w:val="18"/>
        </w:rPr>
        <w:t>그럼 그것도 같이 세자. …여덟 시 2분 전이네. 아홉 시까지 안 돌아와도 전화하지 마.</w:t>
      </w:r>
    </w:p>
    <w:p>
      <w:pPr>
        <w:spacing w:before="400" w:after="240"/>
      </w:pPr>
      <w:r>
        <w:rPr>
          <w:b/>
          <w:color w:val="1F3864"/>
          <w:sz w:val="24"/>
        </w:rPr>
        <w:t>장면 1 — ÜBER FRAU KESSLER</w:t>
      </w:r>
    </w:p>
    <w:p>
      <w:pPr>
        <w:spacing w:before="160" w:after="20"/>
      </w:pPr>
      <w:r>
        <w:rPr>
          <w:b/>
          <w:color w:val="741B47"/>
          <w:sz w:val="20"/>
        </w:rPr>
        <w:t>WINTER</w:t>
      </w:r>
      <w:r>
        <w:rPr>
          <w:b w:val="0"/>
          <w:color w:val="1A1A1A"/>
          <w:sz w:val="22"/>
        </w:rPr>
        <w:t xml:space="preserve">   Pünktlich. Das ist neu bei Ihnen, Herr Falk. Setzen Sie sich, der Kaffee ist schon eingeschenkt.</w:t>
      </w:r>
    </w:p>
    <w:p>
      <w:pPr>
        <w:spacing w:after="0"/>
      </w:pPr>
      <w:r>
        <w:rPr>
          <w:b w:val="0"/>
          <w:color w:val="808080"/>
          <w:sz w:val="18"/>
        </w:rPr>
        <w:t>정시에 오셨네요. 팔크 씨한텐 새로운 일이군요. 앉으세요. 커피는 벌써 따라 놨습니다.</w:t>
      </w:r>
    </w:p>
    <w:p>
      <w:pPr>
        <w:spacing w:before="160" w:after="20"/>
      </w:pPr>
      <w:r>
        <w:rPr>
          <w:b/>
          <w:color w:val="1F3864"/>
          <w:sz w:val="20"/>
        </w:rPr>
        <w:t>FALK</w:t>
      </w:r>
      <w:r>
        <w:rPr>
          <w:b w:val="0"/>
          <w:color w:val="1A1A1A"/>
          <w:sz w:val="22"/>
        </w:rPr>
        <w:t xml:space="preserve">   Guten Morgen, Frau Staatssekretärin. Ihr Vorzimmer sprach von Frau Kessler.</w:t>
      </w:r>
    </w:p>
    <w:p>
      <w:pPr>
        <w:spacing w:after="0"/>
      </w:pPr>
      <w:r>
        <w:rPr>
          <w:b w:val="0"/>
          <w:color w:val="808080"/>
          <w:sz w:val="18"/>
        </w:rPr>
        <w:t>좋은 아침입니다, 사무차관님. 비서실에서 케슬러 씨 얘기를 하더군요.</w:t>
      </w:r>
    </w:p>
    <w:p>
      <w:pPr>
        <w:spacing w:before="160" w:after="20"/>
      </w:pPr>
      <w:r>
        <w:rPr>
          <w:b/>
          <w:color w:val="741B47"/>
          <w:sz w:val="20"/>
        </w:rPr>
        <w:t>WINTER</w:t>
      </w:r>
      <w:r>
        <w:rPr>
          <w:b w:val="0"/>
          <w:color w:val="1A1A1A"/>
          <w:sz w:val="22"/>
        </w:rPr>
        <w:t xml:space="preserve">   Gestern um acht standen Sie mit ihr vor dem Tränenpalast, danach auf der Weidendammer Brücke und zum Schluss an den weißen Kreuzen. Drei Stationen. Sie sind ein gründlicher Spaziergänger.</w:t>
      </w:r>
    </w:p>
    <w:p>
      <w:pPr>
        <w:spacing w:after="0"/>
      </w:pPr>
      <w:r>
        <w:rPr>
          <w:b w:val="0"/>
          <w:color w:val="808080"/>
          <w:sz w:val="18"/>
        </w:rPr>
        <w:t>어제 여덟 시에 그 사람이랑 눈물의 궁전 앞에 서 계셨죠. 그다음엔 바이덴다머 다리, 마지막엔 하얀 십자가. 세 군데나. 꼼꼼하게 산책하시네요.</w:t>
      </w:r>
    </w:p>
    <w:p>
      <w:pPr>
        <w:spacing w:before="160" w:after="20"/>
      </w:pPr>
      <w:r>
        <w:rPr>
          <w:b/>
          <w:color w:val="1F3864"/>
          <w:sz w:val="20"/>
        </w:rPr>
        <w:t>FALK</w:t>
      </w:r>
      <w:r>
        <w:rPr>
          <w:b w:val="0"/>
          <w:color w:val="1A1A1A"/>
          <w:sz w:val="22"/>
        </w:rPr>
        <w:t xml:space="preserve">   Ich frage nicht, woher Sie das wissen. Sie würden mir sagen, Mitte sei ein Dorf.</w:t>
      </w:r>
    </w:p>
    <w:p>
      <w:pPr>
        <w:spacing w:after="0"/>
      </w:pPr>
      <w:r>
        <w:rPr>
          <w:b w:val="0"/>
          <w:color w:val="808080"/>
          <w:sz w:val="18"/>
        </w:rPr>
        <w:t>어떻게 아셨는지는 묻지 않겠습니다. 미테는 시골 마을이라고 하실 테니까요.</w:t>
      </w:r>
    </w:p>
    <w:p>
      <w:pPr>
        <w:spacing w:before="160" w:after="20"/>
      </w:pPr>
      <w:r>
        <w:rPr>
          <w:b/>
          <w:color w:val="741B47"/>
          <w:sz w:val="20"/>
        </w:rPr>
        <w:t>WINTER</w:t>
      </w:r>
      <w:r>
        <w:rPr>
          <w:b w:val="0"/>
          <w:color w:val="1A1A1A"/>
          <w:sz w:val="22"/>
        </w:rPr>
        <w:t xml:space="preserve">   Diesmal nicht. Diesmal sage ich es Ihnen: Ralf Brückner hat mich gestern Abend angerufen. Er hat Fotos von gestern früh, und er hat einen Namen, der nicht Kessler ist.</w:t>
      </w:r>
    </w:p>
    <w:p>
      <w:pPr>
        <w:spacing w:after="0"/>
      </w:pPr>
      <w:r>
        <w:rPr>
          <w:b w:val="0"/>
          <w:color w:val="808080"/>
          <w:sz w:val="18"/>
        </w:rPr>
        <w:t>이번엔 아니에요. 이번엔 말씀드리죠. 랄프 브뤼크너가 어젯밤 저한테 전화했어요. 어제 아침 사진들을 갖고 있고, 케슬러가 아닌 이름도 하나 갖고 있더군요.</w:t>
      </w:r>
    </w:p>
    <w:p>
      <w:pPr>
        <w:spacing w:before="160" w:after="20"/>
      </w:pPr>
      <w:r>
        <w:rPr>
          <w:b/>
          <w:color w:val="1F3864"/>
          <w:sz w:val="20"/>
        </w:rPr>
        <w:t>FALK</w:t>
      </w:r>
      <w:r>
        <w:rPr>
          <w:b w:val="0"/>
          <w:color w:val="1A1A1A"/>
          <w:sz w:val="22"/>
        </w:rPr>
        <w:t xml:space="preserve">   Lenz.</w:t>
      </w:r>
    </w:p>
    <w:p>
      <w:pPr>
        <w:spacing w:after="0"/>
      </w:pPr>
      <w:r>
        <w:rPr>
          <w:b w:val="0"/>
          <w:color w:val="808080"/>
          <w:sz w:val="18"/>
        </w:rPr>
        <w:t>렌츠.</w:t>
      </w:r>
    </w:p>
    <w:p>
      <w:pPr>
        <w:spacing w:before="160" w:after="20"/>
      </w:pPr>
      <w:r>
        <w:rPr>
          <w:b/>
          <w:color w:val="741B47"/>
          <w:sz w:val="20"/>
        </w:rPr>
        <w:t>WINTER</w:t>
      </w:r>
      <w:r>
        <w:rPr>
          <w:b w:val="0"/>
          <w:color w:val="1A1A1A"/>
          <w:sz w:val="22"/>
        </w:rPr>
        <w:t xml:space="preserve">   Lenz. Die Tochter eines Leipziger Pfarrers, den ein Inoffizieller Mitarbeiter mit dem Decknamen «Kranich» verraten hat. Und Herr Brückner behauptet, er wisse, wer «Kranich» war.</w:t>
      </w:r>
    </w:p>
    <w:p>
      <w:pPr>
        <w:spacing w:after="0"/>
      </w:pPr>
      <w:r>
        <w:rPr>
          <w:b w:val="0"/>
          <w:color w:val="808080"/>
          <w:sz w:val="18"/>
        </w:rPr>
        <w:t>렌츠. 라이프치히 목사의 딸이고, 그 목사를 «크라니히»라는 위장명의 비공식 협력자가 밀고했다. 그리고 브뤼크너 씨는 «크라니히»가 누군지 안다고 주장하더군요.</w:t>
      </w:r>
    </w:p>
    <w:p>
      <w:pPr>
        <w:spacing w:before="160" w:after="20"/>
      </w:pPr>
      <w:r>
        <w:rPr>
          <w:b/>
          <w:color w:val="1F3864"/>
          <w:sz w:val="20"/>
        </w:rPr>
        <w:t>FALK</w:t>
      </w:r>
      <w:r>
        <w:rPr>
          <w:b w:val="0"/>
          <w:color w:val="1A1A1A"/>
          <w:sz w:val="22"/>
        </w:rPr>
        <w:t xml:space="preserve">   Und Sie? Wissen Sie es?</w:t>
      </w:r>
    </w:p>
    <w:p>
      <w:pPr>
        <w:spacing w:after="0"/>
      </w:pPr>
      <w:r>
        <w:rPr>
          <w:b w:val="0"/>
          <w:color w:val="808080"/>
          <w:sz w:val="18"/>
        </w:rPr>
        <w:t>사무차관님은요? 아십니까?</w:t>
      </w:r>
    </w:p>
    <w:p>
      <w:pPr>
        <w:spacing w:before="160" w:after="20"/>
      </w:pPr>
      <w:r>
        <w:rPr>
          <w:b/>
          <w:color w:val="741B47"/>
          <w:sz w:val="20"/>
        </w:rPr>
        <w:t>WINTER</w:t>
      </w:r>
      <w:r>
        <w:rPr>
          <w:b w:val="0"/>
          <w:color w:val="1A1A1A"/>
          <w:sz w:val="22"/>
        </w:rPr>
        <w:t xml:space="preserve">   Seit gestern Abend, ja. Es tut mir leid um Ihren Vater, Herr Falk, und noch mehr um Sie. Die Väter haben ihre Fehler hinter sich, die Söhne müssen sie erst noch erklären.</w:t>
      </w:r>
    </w:p>
    <w:p>
      <w:pPr>
        <w:spacing w:after="0"/>
      </w:pPr>
      <w:r>
        <w:rPr>
          <w:b w:val="0"/>
          <w:color w:val="808080"/>
          <w:sz w:val="18"/>
        </w:rPr>
        <w:t>어젯밤부터는, 네. 아버님 일은 유감이에요, 팔크 씨. 당신은 더 유감이고요. 아버지들은 자기 잘못을 지나왔지만, 아들들은 이제부터 그걸 설명해야 하니까요.</w:t>
      </w:r>
    </w:p>
    <w:p>
      <w:pPr>
        <w:spacing w:before="160" w:after="20"/>
      </w:pPr>
      <w:r>
        <w:rPr>
          <w:b/>
          <w:color w:val="1F3864"/>
          <w:sz w:val="20"/>
        </w:rPr>
        <w:t>FALK</w:t>
      </w:r>
      <w:r>
        <w:rPr>
          <w:b w:val="0"/>
          <w:color w:val="1A1A1A"/>
          <w:sz w:val="22"/>
        </w:rPr>
        <w:t xml:space="preserve">   Seit gestern Abend. Vor knapp drei Wochen haben Sie mir geraten, von zehn Tagen keinen zu verschwenden. Woher wussten Sie, dass es zehn waren?</w:t>
      </w:r>
    </w:p>
    <w:p>
      <w:pPr>
        <w:spacing w:after="0"/>
      </w:pPr>
      <w:r>
        <w:rPr>
          <w:b w:val="0"/>
          <w:color w:val="808080"/>
          <w:sz w:val="18"/>
        </w:rPr>
        <w:t>어젯밤부터라. 3주쯤 전에 열흘 중 하루도 낭비하지 말라고 하셨죠. 열흘이라는 건 어떻게 아셨습니까?</w:t>
      </w:r>
    </w:p>
    <w:p>
      <w:pPr>
        <w:spacing w:before="160" w:after="20"/>
      </w:pPr>
      <w:r>
        <w:rPr>
          <w:b/>
          <w:color w:val="741B47"/>
          <w:sz w:val="20"/>
        </w:rPr>
        <w:t>WINTER</w:t>
      </w:r>
      <w:r>
        <w:rPr>
          <w:b w:val="0"/>
          <w:color w:val="1A1A1A"/>
          <w:sz w:val="22"/>
        </w:rPr>
        <w:t xml:space="preserve">   Weil Sie es mir gesagt haben, Herr Falk. Hier, auf diesem Stuhl: «Ein Familienbrief, zehn Tage.» Ich habe Ihnen nur zugehört. Das ist mein Beruf.</w:t>
      </w:r>
    </w:p>
    <w:p>
      <w:pPr>
        <w:spacing w:after="0"/>
      </w:pPr>
      <w:r>
        <w:rPr>
          <w:b w:val="0"/>
          <w:color w:val="808080"/>
          <w:sz w:val="18"/>
        </w:rPr>
        <w:t>당신이 말했으니까요, 팔크 씨. 여기, 바로 그 의자에서요. «집안 편지인데, 열흘.» 전 들은 것뿐이에요. 그게 제 직업이고요.</w:t>
      </w:r>
    </w:p>
    <w:p>
      <w:pPr>
        <w:spacing w:before="160" w:after="20"/>
      </w:pPr>
      <w:r>
        <w:rPr>
          <w:b/>
          <w:color w:val="1F3864"/>
          <w:sz w:val="20"/>
        </w:rPr>
        <w:t>FALK</w:t>
      </w:r>
      <w:r>
        <w:rPr>
          <w:b w:val="0"/>
          <w:color w:val="1A1A1A"/>
          <w:sz w:val="22"/>
        </w:rPr>
        <w:t xml:space="preserve">   Was will Brückner?</w:t>
      </w:r>
    </w:p>
    <w:p>
      <w:pPr>
        <w:spacing w:after="0"/>
      </w:pPr>
      <w:r>
        <w:rPr>
          <w:b w:val="0"/>
          <w:color w:val="808080"/>
          <w:sz w:val="18"/>
        </w:rPr>
        <w:t>브뤼크너는 뭘 원합니까?</w:t>
      </w:r>
    </w:p>
    <w:p>
      <w:pPr>
        <w:spacing w:before="160" w:after="20"/>
      </w:pPr>
      <w:r>
        <w:rPr>
          <w:b/>
          <w:color w:val="741B47"/>
          <w:sz w:val="20"/>
        </w:rPr>
        <w:t>WINTER</w:t>
      </w:r>
      <w:r>
        <w:rPr>
          <w:b w:val="0"/>
          <w:color w:val="1A1A1A"/>
          <w:sz w:val="22"/>
        </w:rPr>
        <w:t xml:space="preserve">   Eine öffentliche Anhörung: «Der Sonderbeauftragte, die Journalistin und die Akte». Er ist nicht dumm. Vor dem Austausch an der Brücke wäre das unpatriotisch, also danach, Anfang Mai.</w:t>
      </w:r>
    </w:p>
    <w:p>
      <w:pPr>
        <w:spacing w:after="0"/>
      </w:pPr>
      <w:r>
        <w:rPr>
          <w:b w:val="0"/>
          <w:color w:val="808080"/>
          <w:sz w:val="18"/>
        </w:rPr>
        <w:t>공개 청문회요. «특별대표, 기자, 그리고 파일». 바보는 아니에요. 다리에서 교환하기 전에 하면 애국심 없는 짓이니까 그 뒤에, 5월 초에요.</w:t>
      </w:r>
    </w:p>
    <w:p>
      <w:pPr>
        <w:spacing w:before="160" w:after="20"/>
      </w:pPr>
      <w:r>
        <w:rPr>
          <w:b/>
          <w:color w:val="1F3864"/>
          <w:sz w:val="20"/>
        </w:rPr>
        <w:t>FALK</w:t>
      </w:r>
      <w:r>
        <w:rPr>
          <w:b w:val="0"/>
          <w:color w:val="1A1A1A"/>
          <w:sz w:val="22"/>
        </w:rPr>
        <w:t xml:space="preserve">   Und er ruft Sie an, um Sie vorzuwarnen. Wie rücksichtsvoll.</w:t>
      </w:r>
    </w:p>
    <w:p>
      <w:pPr>
        <w:spacing w:after="0"/>
      </w:pPr>
      <w:r>
        <w:rPr>
          <w:b w:val="0"/>
          <w:color w:val="808080"/>
          <w:sz w:val="18"/>
        </w:rPr>
        <w:t>그래서 미리 귀띔해 주려고 사무차관님께 전화했다. 참 사려 깊네요.</w:t>
      </w:r>
    </w:p>
    <w:p>
      <w:pPr>
        <w:spacing w:before="160" w:after="20"/>
      </w:pPr>
      <w:r>
        <w:rPr>
          <w:b/>
          <w:color w:val="741B47"/>
          <w:sz w:val="20"/>
        </w:rPr>
        <w:t>WINTER</w:t>
      </w:r>
      <w:r>
        <w:rPr>
          <w:b w:val="0"/>
          <w:color w:val="1A1A1A"/>
          <w:sz w:val="22"/>
        </w:rPr>
        <w:t xml:space="preserve">   Er ruft an, weil er mich als Zeugin will. Man wird mich fragen, ob ich Ihnen vertraue, und ich hätte gern eine Antwort, die ich geben kann, ohne rot zu werden.</w:t>
      </w:r>
    </w:p>
    <w:p>
      <w:pPr>
        <w:spacing w:after="0"/>
      </w:pPr>
      <w:r>
        <w:rPr>
          <w:b w:val="0"/>
          <w:color w:val="808080"/>
          <w:sz w:val="18"/>
        </w:rPr>
        <w:t>저를 증인으로 세우고 싶어서 전화한 거예요. 제가 당신을 신뢰하느냐고 물을 테고, 전 얼굴 붉히지 않고 할 수 있는 대답이 있었으면 해요.</w:t>
      </w:r>
    </w:p>
    <w:p>
      <w:pPr>
        <w:spacing w:before="160" w:after="20"/>
      </w:pPr>
      <w:r>
        <w:rPr>
          <w:b/>
          <w:color w:val="1F3864"/>
          <w:sz w:val="20"/>
        </w:rPr>
        <w:t>FALK</w:t>
      </w:r>
      <w:r>
        <w:rPr>
          <w:b w:val="0"/>
          <w:color w:val="1A1A1A"/>
          <w:sz w:val="22"/>
        </w:rPr>
        <w:t xml:space="preserve">   Dann fange ich mit einer Frage an, auf die ich gern eine solche Antwort hätte. … Das ist ein Anforderungszettel der Fahrbereitschaft.</w:t>
      </w:r>
    </w:p>
    <w:p>
      <w:pPr>
        <w:spacing w:after="0"/>
      </w:pPr>
      <w:r>
        <w:rPr>
          <w:b w:val="0"/>
          <w:color w:val="808080"/>
          <w:sz w:val="18"/>
        </w:rPr>
        <w:t>그럼 저도 그런 대답을 듣고 싶은 질문으로 시작하죠. …이건 배차실 차량 요청서입니다.</w:t>
      </w:r>
    </w:p>
    <w:p>
      <w:pPr>
        <w:spacing w:before="160" w:after="20"/>
      </w:pPr>
      <w:r>
        <w:rPr>
          <w:b/>
          <w:color w:val="741B47"/>
          <w:sz w:val="20"/>
        </w:rPr>
        <w:t>WINTER</w:t>
      </w:r>
      <w:r>
        <w:rPr>
          <w:b w:val="0"/>
          <w:color w:val="1A1A1A"/>
          <w:sz w:val="22"/>
        </w:rPr>
        <w:t xml:space="preserve">   Wagen vierzehn, «i. A. Gerlach», der Club an der Spree. Ihr Referent hat seine Nacht sinnvoll verbracht.</w:t>
      </w:r>
    </w:p>
    <w:p>
      <w:pPr>
        <w:spacing w:after="0"/>
      </w:pPr>
      <w:r>
        <w:rPr>
          <w:b w:val="0"/>
          <w:color w:val="808080"/>
          <w:sz w:val="18"/>
        </w:rPr>
        <w:t>14호 차, «i. A. 게를라흐», 슈프레 강변 클럽. 보좌관이 밤을 알차게 보냈군요.</w:t>
      </w:r>
    </w:p>
    <w:p>
      <w:pPr>
        <w:spacing w:before="160" w:after="20"/>
      </w:pPr>
      <w:r>
        <w:rPr>
          <w:b/>
          <w:color w:val="1F3864"/>
          <w:sz w:val="20"/>
        </w:rPr>
        <w:t>FALK</w:t>
      </w:r>
      <w:r>
        <w:rPr>
          <w:b w:val="0"/>
          <w:color w:val="1A1A1A"/>
          <w:sz w:val="22"/>
        </w:rPr>
        <w:t xml:space="preserve">   An jenem Donnerstag um zwölf Uhr fünfzig hat ein Fahrradkurier im Kaminzimmer dieses Clubs einen Umschlag abgeholt. Um dreizehn Uhr zwölf lag er bei uns an der Pforte, mit der Akte meines Vaters. Eine Viertelstunde vorher stand Ihr Wagen vor der Tür.</w:t>
      </w:r>
    </w:p>
    <w:p>
      <w:pPr>
        <w:spacing w:after="0"/>
      </w:pPr>
      <w:r>
        <w:rPr>
          <w:b w:val="0"/>
          <w:color w:val="808080"/>
          <w:sz w:val="18"/>
        </w:rPr>
        <w:t>그 목요일 12시 50분에 자전거 퀵서비스가 그 클럽 벽난로 방에서 봉투를 가져갔습니다. 13시 12분에 그게 우리 정문에 도착했죠. 제 아버지 파일이 든 채로요. 그 15분 전에 사무차관님 차가 그 문 앞에 서 있었고요.</w:t>
      </w:r>
    </w:p>
    <w:p>
      <w:pPr>
        <w:spacing w:before="160" w:after="20"/>
      </w:pPr>
      <w:r>
        <w:rPr>
          <w:b/>
          <w:color w:val="741B47"/>
          <w:sz w:val="20"/>
        </w:rPr>
        <w:t>WINTER</w:t>
      </w:r>
      <w:r>
        <w:rPr>
          <w:b w:val="0"/>
          <w:color w:val="1A1A1A"/>
          <w:sz w:val="22"/>
        </w:rPr>
        <w:t xml:space="preserve">   Nicht mein Wagen, Herr Falk, ein Wagen des Hauses. Aber ja, Frau Gerlach war dort, in meinem Auftrag. Sie hat bei Thomas Greve ein Positionspapier zur Gasversorgung im Ostseeraum abgeholt, für das Kanzleramt.</w:t>
      </w:r>
    </w:p>
    <w:p>
      <w:pPr>
        <w:spacing w:after="0"/>
      </w:pPr>
      <w:r>
        <w:rPr>
          <w:b w:val="0"/>
          <w:color w:val="808080"/>
          <w:sz w:val="18"/>
        </w:rPr>
        <w:t>제 차가 아니라 부처 차예요, 팔크 씨. 하지만 네, 게를라흐 씨가 거기 갔어요. 제 지시로요. 토마스 그레베한테서 발트해 지역 가스 공급에 관한 입장문을 받아 왔어요. 총리실에 줄 거였고요.</w:t>
      </w:r>
    </w:p>
    <w:p>
      <w:pPr>
        <w:spacing w:before="160" w:after="20"/>
      </w:pPr>
      <w:r>
        <w:rPr>
          <w:b/>
          <w:color w:val="1F3864"/>
          <w:sz w:val="20"/>
        </w:rPr>
        <w:t>FALK</w:t>
      </w:r>
      <w:r>
        <w:rPr>
          <w:b w:val="0"/>
          <w:color w:val="1A1A1A"/>
          <w:sz w:val="22"/>
        </w:rPr>
        <w:t xml:space="preserve">   Sie geben es zu.</w:t>
      </w:r>
    </w:p>
    <w:p>
      <w:pPr>
        <w:spacing w:after="0"/>
      </w:pPr>
      <w:r>
        <w:rPr>
          <w:b w:val="0"/>
          <w:color w:val="808080"/>
          <w:sz w:val="18"/>
        </w:rPr>
        <w:t>인정하시는군요.</w:t>
      </w:r>
    </w:p>
    <w:p>
      <w:pPr>
        <w:spacing w:before="160" w:after="20"/>
      </w:pPr>
      <w:r>
        <w:rPr>
          <w:b/>
          <w:color w:val="741B47"/>
          <w:sz w:val="20"/>
        </w:rPr>
        <w:t>WINTER</w:t>
      </w:r>
      <w:r>
        <w:rPr>
          <w:b w:val="0"/>
          <w:color w:val="1A1A1A"/>
          <w:sz w:val="22"/>
        </w:rPr>
        <w:t xml:space="preserve">   Was soll ich zugeben? Dass ich Thomas Greve kenne? Seit 1998, seit er in Kiel noch Röhren verkauft hat. Ich esse mit ihm zu Mittag, dreimal seit Januar, und es steht in meinem Kalender.</w:t>
      </w:r>
    </w:p>
    <w:p>
      <w:pPr>
        <w:spacing w:after="0"/>
      </w:pPr>
      <w:r>
        <w:rPr>
          <w:b w:val="0"/>
          <w:color w:val="808080"/>
          <w:sz w:val="18"/>
        </w:rPr>
        <w:t>뭘 인정해요? 토마스 그레베를 안다는 거? 98년부터 알았어요. 킬에서 아직 파이프를 팔던 시절부터. 그 사람이랑 점심을 먹어요. 1월부터 세 번. 그리고 제 일정표에 다 적혀 있어요.</w:t>
      </w:r>
    </w:p>
    <w:p>
      <w:pPr>
        <w:spacing w:before="160" w:after="20"/>
      </w:pPr>
      <w:r>
        <w:rPr>
          <w:b/>
          <w:color w:val="1F3864"/>
          <w:sz w:val="20"/>
        </w:rPr>
        <w:t>FALK</w:t>
      </w:r>
      <w:r>
        <w:rPr>
          <w:b w:val="0"/>
          <w:color w:val="1A1A1A"/>
          <w:sz w:val="22"/>
        </w:rPr>
        <w:t xml:space="preserve">   Unter «extern, privat».</w:t>
      </w:r>
    </w:p>
    <w:p>
      <w:pPr>
        <w:spacing w:after="0"/>
      </w:pPr>
      <w:r>
        <w:rPr>
          <w:b w:val="0"/>
          <w:color w:val="808080"/>
          <w:sz w:val="18"/>
        </w:rPr>
        <w:t>«외부, 개인»으로요.</w:t>
      </w:r>
    </w:p>
    <w:p>
      <w:pPr>
        <w:spacing w:before="160" w:after="20"/>
      </w:pPr>
      <w:r>
        <w:rPr>
          <w:b/>
          <w:color w:val="741B47"/>
          <w:sz w:val="20"/>
        </w:rPr>
        <w:t>WINTER</w:t>
      </w:r>
      <w:r>
        <w:rPr>
          <w:b w:val="0"/>
          <w:color w:val="1A1A1A"/>
          <w:sz w:val="22"/>
        </w:rPr>
        <w:t xml:space="preserve">   Weil es privat ist, mit wem ich esse. Und was Ihren Kurier angeht: Der Club hat sechzig Mitglieder und ein Kaminzimmer, das jeder mieten kann. Wenn Sie mich verdächtigen, sagen Sie es. Aber sagen Sie es nicht mit einem Zettel.</w:t>
      </w:r>
    </w:p>
    <w:p>
      <w:pPr>
        <w:spacing w:after="0"/>
      </w:pPr>
      <w:r>
        <w:rPr>
          <w:b w:val="0"/>
          <w:color w:val="808080"/>
          <w:sz w:val="18"/>
        </w:rPr>
        <w:t>누구랑 밥 먹는지는 개인적인 일이니까요. 그리고 그 퀵서비스 말인데요. 그 클럽은 회원이 예순 명이고, 벽난로 방은 누구나 빌릴 수 있어요. 절 의심하면 말로 하세요. 쪽지로 하지 말고요.</w:t>
      </w:r>
    </w:p>
    <w:p>
      <w:pPr>
        <w:spacing w:before="160" w:after="20"/>
      </w:pPr>
      <w:r>
        <w:rPr>
          <w:b/>
          <w:color w:val="1F3864"/>
          <w:sz w:val="20"/>
        </w:rPr>
        <w:t>FALK</w:t>
      </w:r>
      <w:r>
        <w:rPr>
          <w:b w:val="0"/>
          <w:color w:val="1A1A1A"/>
          <w:sz w:val="22"/>
        </w:rPr>
        <w:t xml:space="preserve">   Ich verdächtige niemanden, Frau Staatssekretärin. Ich zähle nur.</w:t>
      </w:r>
    </w:p>
    <w:p>
      <w:pPr>
        <w:spacing w:after="0"/>
      </w:pPr>
      <w:r>
        <w:rPr>
          <w:b w:val="0"/>
          <w:color w:val="808080"/>
          <w:sz w:val="18"/>
        </w:rPr>
        <w:t>아무도 의심하지 않습니다, 사무차관님. 세고 있을 뿐이죠.</w:t>
      </w:r>
    </w:p>
    <w:p>
      <w:pPr>
        <w:spacing w:before="160" w:after="20"/>
      </w:pPr>
      <w:r>
        <w:rPr>
          <w:b/>
          <w:color w:val="741B47"/>
          <w:sz w:val="20"/>
        </w:rPr>
        <w:t>WINTER</w:t>
      </w:r>
      <w:r>
        <w:rPr>
          <w:b w:val="0"/>
          <w:color w:val="1A1A1A"/>
          <w:sz w:val="22"/>
        </w:rPr>
        <w:t xml:space="preserve">   Dann zählen Sie richtig. In diesem Zimmer habe ich Ihre falsche Erklärung angenommen, Ihren Referenten nicht fallen lassen und Ihre Erklärung für Vilnius mit grüner Tinte unterschrieben. Wenn ich Ihnen schaden wollte, hätte ich dafür bessere Tage gehabt.</w:t>
      </w:r>
    </w:p>
    <w:p>
      <w:pPr>
        <w:spacing w:after="0"/>
      </w:pPr>
      <w:r>
        <w:rPr>
          <w:b w:val="0"/>
          <w:color w:val="808080"/>
          <w:sz w:val="18"/>
        </w:rPr>
        <w:t>그럼 제대로 세세요. 이 방에서 당신의 거짓 진술서를 받아 줬고, 보좌관을 내치지 않았고, 빌뉴스용 선언에 초록 잉크로 서명했어요. 당신을 해치고 싶었으면 그럴 날은 더 많았어요.</w:t>
      </w:r>
    </w:p>
    <w:p>
      <w:pPr>
        <w:spacing w:before="160" w:after="20"/>
      </w:pPr>
      <w:r>
        <w:rPr>
          <w:b/>
          <w:color w:val="1F3864"/>
          <w:sz w:val="20"/>
        </w:rPr>
        <w:t>FALK</w:t>
      </w:r>
      <w:r>
        <w:rPr>
          <w:b w:val="0"/>
          <w:color w:val="1A1A1A"/>
          <w:sz w:val="22"/>
        </w:rPr>
        <w:t xml:space="preserve">   Vielleicht haben Sie mich für einen besseren Tag aufgehoben.</w:t>
      </w:r>
    </w:p>
    <w:p>
      <w:pPr>
        <w:spacing w:after="0"/>
      </w:pPr>
      <w:r>
        <w:rPr>
          <w:b w:val="0"/>
          <w:color w:val="808080"/>
          <w:sz w:val="18"/>
        </w:rPr>
        <w:t>어쩌면 더 좋은 날을 위해 아껴 두셨는지도 모르죠.</w:t>
      </w:r>
    </w:p>
    <w:p>
      <w:pPr>
        <w:spacing w:before="160" w:after="20"/>
      </w:pPr>
      <w:r>
        <w:rPr>
          <w:b/>
          <w:color w:val="741B47"/>
          <w:sz w:val="20"/>
        </w:rPr>
        <w:t>WINTER</w:t>
      </w:r>
      <w:r>
        <w:rPr>
          <w:b w:val="0"/>
          <w:color w:val="1A1A1A"/>
          <w:sz w:val="22"/>
        </w:rPr>
        <w:t xml:space="preserve">   Sie werden zynisch, das steht Ihnen nicht. … Kommen Sie, wir gehen ein Stück. Mein Fahrer hat heute frei, und Sie mögen ja ohnehin keine Wagen mehr, die man zählen kann.</w:t>
      </w:r>
    </w:p>
    <w:p>
      <w:pPr>
        <w:spacing w:after="0"/>
      </w:pPr>
      <w:r>
        <w:rPr>
          <w:b w:val="0"/>
          <w:color w:val="808080"/>
          <w:sz w:val="18"/>
        </w:rPr>
        <w:t>냉소적이 되셨네요. 안 어울립니다. …갑시다, 좀 걷죠. 오늘 제 기사는 쉬는 날이고, 당신은 어차피 셀 수 있는 차는 이제 싫어하시잖아요.</w:t>
      </w:r>
    </w:p>
    <w:p>
      <w:pPr>
        <w:spacing w:before="160" w:after="20"/>
      </w:pPr>
      <w:r>
        <w:rPr>
          <w:b/>
          <w:color w:val="1F3864"/>
          <w:sz w:val="20"/>
        </w:rPr>
        <w:t>FALK</w:t>
      </w:r>
      <w:r>
        <w:rPr>
          <w:b w:val="0"/>
          <w:color w:val="1A1A1A"/>
          <w:sz w:val="22"/>
        </w:rPr>
        <w:t xml:space="preserve">   Wohin?</w:t>
      </w:r>
    </w:p>
    <w:p>
      <w:pPr>
        <w:spacing w:after="0"/>
      </w:pPr>
      <w:r>
        <w:rPr>
          <w:b w:val="0"/>
          <w:color w:val="808080"/>
          <w:sz w:val="18"/>
        </w:rPr>
        <w:t>어디로요?</w:t>
      </w:r>
    </w:p>
    <w:p>
      <w:pPr>
        <w:spacing w:before="160" w:after="20"/>
      </w:pPr>
      <w:r>
        <w:rPr>
          <w:b/>
          <w:color w:val="741B47"/>
          <w:sz w:val="20"/>
        </w:rPr>
        <w:t>WINTER</w:t>
      </w:r>
      <w:r>
        <w:rPr>
          <w:b w:val="0"/>
          <w:color w:val="1A1A1A"/>
          <w:sz w:val="22"/>
        </w:rPr>
        <w:t xml:space="preserve">   Zu unserer alten Adresse, Wilhelmstraße sechsundsiebzig. Zwanzig Minuten zu Fuß, und unterwegs erkläre ich Ihnen, warum dieses Land einen Russland-Kanal braucht.</w:t>
      </w:r>
    </w:p>
    <w:p>
      <w:pPr>
        <w:spacing w:after="0"/>
      </w:pPr>
      <w:r>
        <w:rPr>
          <w:b w:val="0"/>
          <w:color w:val="808080"/>
          <w:sz w:val="18"/>
        </w:rPr>
        <w:t>우리 옛 주소로요. 빌헬름 거리 76번지. 걸어서 20분이에요. 가는 길에 이 나라에 왜 러시아 채널이 필요한지 설명해 드리죠.</w:t>
      </w:r>
    </w:p>
    <w:p>
      <w:pPr>
        <w:spacing w:before="400" w:after="240"/>
      </w:pPr>
      <w:r>
        <w:rPr>
          <w:b/>
          <w:color w:val="1F3864"/>
          <w:sz w:val="24"/>
        </w:rPr>
        <w:t>장면 2 — WILHELMSTRASSE 76</w:t>
      </w:r>
    </w:p>
    <w:p>
      <w:pPr>
        <w:spacing w:before="160" w:after="20"/>
      </w:pPr>
      <w:r>
        <w:rPr>
          <w:b/>
          <w:color w:val="1F3864"/>
          <w:sz w:val="20"/>
        </w:rPr>
        <w:t>FALK</w:t>
      </w:r>
      <w:r>
        <w:rPr>
          <w:b w:val="0"/>
          <w:color w:val="1A1A1A"/>
          <w:sz w:val="22"/>
        </w:rPr>
        <w:t xml:space="preserve">   Hier? Plattenbauten, ein Spielplatz und ein Parkplatz.</w:t>
      </w:r>
    </w:p>
    <w:p>
      <w:pPr>
        <w:spacing w:after="0"/>
      </w:pPr>
      <w:r>
        <w:rPr>
          <w:b w:val="0"/>
          <w:color w:val="808080"/>
          <w:sz w:val="18"/>
        </w:rPr>
        <w:t>여기요? 조립식 아파트, 놀이터, 주차장뿐인데요.</w:t>
      </w:r>
    </w:p>
    <w:p>
      <w:pPr>
        <w:spacing w:before="160" w:after="20"/>
      </w:pPr>
      <w:r>
        <w:rPr>
          <w:b/>
          <w:color w:val="741B47"/>
          <w:sz w:val="20"/>
        </w:rPr>
        <w:t>WINTER</w:t>
      </w:r>
      <w:r>
        <w:rPr>
          <w:b w:val="0"/>
          <w:color w:val="1A1A1A"/>
          <w:sz w:val="22"/>
        </w:rPr>
        <w:t xml:space="preserve">   Und eine Informationstafel, die niemand liest. Hier stand von 1819 bis 1945 das Auswärtige Amt, und nebenan, in Nummer siebenundsiebzig, regierte Bismarck. Dort tagte 1878 der Berliner Kongress, und keiner, der hier seinen Hund ausführt, ahnt, dass in diesem Sandkasten Europa verteilt wurde.</w:t>
      </w:r>
    </w:p>
    <w:p>
      <w:pPr>
        <w:spacing w:after="0"/>
      </w:pPr>
      <w:r>
        <w:rPr>
          <w:b w:val="0"/>
          <w:color w:val="808080"/>
          <w:sz w:val="18"/>
        </w:rPr>
        <w:t>그리고 아무도 안 읽는 안내판 하나요. 1819년부터 1945년까지 여기 외무부가 있었어요. 옆 77번지에선 비스마르크가 나라를 다스렸고요. 1878년 베를린 회의도 거기서 열렸죠. 여기서 개 산책시키는 사람 누구도 이 모래밭에서 유럽이 나눠졌다는 걸 몰라요.</w:t>
      </w:r>
    </w:p>
    <w:p>
      <w:pPr>
        <w:spacing w:before="160" w:after="20"/>
      </w:pPr>
      <w:r>
        <w:rPr>
          <w:b/>
          <w:color w:val="1F3864"/>
          <w:sz w:val="20"/>
        </w:rPr>
        <w:t>FALK</w:t>
      </w:r>
      <w:r>
        <w:rPr>
          <w:b w:val="0"/>
          <w:color w:val="1A1A1A"/>
          <w:sz w:val="22"/>
        </w:rPr>
        <w:t xml:space="preserve">   Sie haben mich nicht hergebracht, um mir den Berliner Kongress zu erklären.</w:t>
      </w:r>
    </w:p>
    <w:p>
      <w:pPr>
        <w:spacing w:after="0"/>
      </w:pPr>
      <w:r>
        <w:rPr>
          <w:b w:val="0"/>
          <w:color w:val="808080"/>
          <w:sz w:val="18"/>
        </w:rPr>
        <w:t>베를린 회의를 설명하려고 여기 데려오신 건 아니겠죠.</w:t>
      </w:r>
    </w:p>
    <w:p>
      <w:pPr>
        <w:spacing w:before="160" w:after="20"/>
      </w:pPr>
      <w:r>
        <w:rPr>
          <w:b/>
          <w:color w:val="741B47"/>
          <w:sz w:val="20"/>
        </w:rPr>
        <w:t>WINTER</w:t>
      </w:r>
      <w:r>
        <w:rPr>
          <w:b w:val="0"/>
          <w:color w:val="1A1A1A"/>
          <w:sz w:val="22"/>
        </w:rPr>
        <w:t xml:space="preserve">   Nein, sondern wegen eines Tages neun Jahre später. Am achtzehnten Juni 1887 hat hier, in diesem Amt, ein Staatssekretär einen Vertrag unterschrieben, von dem die Öffentlichkeit nichts wissen durfte. Herbert von Bismarck, der Sohn, und für Russland Botschafter Schuwalow.</w:t>
      </w:r>
    </w:p>
    <w:p>
      <w:pPr>
        <w:spacing w:after="0"/>
      </w:pPr>
      <w:r>
        <w:rPr>
          <w:b w:val="0"/>
          <w:color w:val="808080"/>
          <w:sz w:val="18"/>
        </w:rPr>
        <w:t>아뇨. 9년 뒤의 어느 하루 때문이에요. 1887년 6월 18일, 여기 이 부처에서 사무차관 한 사람이 대중은 알아선 안 되는 조약에 서명했어요. 아들인 헤르베르트 폰 비스마르크, 그리고 러시아 쪽에선 슈발로프 대사.</w:t>
      </w:r>
    </w:p>
    <w:p>
      <w:pPr>
        <w:spacing w:before="160" w:after="20"/>
      </w:pPr>
      <w:r>
        <w:rPr>
          <w:b/>
          <w:color w:val="1F3864"/>
          <w:sz w:val="20"/>
        </w:rPr>
        <w:t>FALK</w:t>
      </w:r>
      <w:r>
        <w:rPr>
          <w:b w:val="0"/>
          <w:color w:val="1A1A1A"/>
          <w:sz w:val="22"/>
        </w:rPr>
        <w:t xml:space="preserve">   Der Rückversicherungsvertrag.</w:t>
      </w:r>
    </w:p>
    <w:p>
      <w:pPr>
        <w:spacing w:after="0"/>
      </w:pPr>
      <w:r>
        <w:rPr>
          <w:b w:val="0"/>
          <w:color w:val="808080"/>
          <w:sz w:val="18"/>
        </w:rPr>
        <w:t>재보장 조약이군요.</w:t>
      </w:r>
    </w:p>
    <w:p>
      <w:pPr>
        <w:spacing w:before="160" w:after="20"/>
      </w:pPr>
      <w:r>
        <w:rPr>
          <w:b/>
          <w:color w:val="741B47"/>
          <w:sz w:val="20"/>
        </w:rPr>
        <w:t>WINTER</w:t>
      </w:r>
      <w:r>
        <w:rPr>
          <w:b w:val="0"/>
          <w:color w:val="1A1A1A"/>
          <w:sz w:val="22"/>
        </w:rPr>
        <w:t xml:space="preserve">   Drei Jahre Laufzeit. Führt einer der beiden Krieg mit einer dritten Großmacht, bleibt der andere wohlwollend neutral, außer Deutschland greift Frankreich an oder Russland Österreich. Dazu ein «ganz geheimes Zusatzprotokoll» über Bulgarien und die Meerengen.</w:t>
      </w:r>
    </w:p>
    <w:p>
      <w:pPr>
        <w:spacing w:after="0"/>
      </w:pPr>
      <w:r>
        <w:rPr>
          <w:b w:val="0"/>
          <w:color w:val="808080"/>
          <w:sz w:val="18"/>
        </w:rPr>
        <w:t>기한은 3년. 둘 중 하나가 제3의 강대국과 전쟁을 하면 다른 쪽은 호의적 중립을 지킨다. 독일이 프랑스를 공격하거나 러시아가 오스트리아를 공격하는 경우만 빼고요. 거기에 불가리아와 해협에 관한 «극비 추가 의정서»까지.</w:t>
      </w:r>
    </w:p>
    <w:p>
      <w:pPr>
        <w:spacing w:before="160" w:after="20"/>
      </w:pPr>
      <w:r>
        <w:rPr>
          <w:b/>
          <w:color w:val="1F3864"/>
          <w:sz w:val="20"/>
        </w:rPr>
        <w:t>FALK</w:t>
      </w:r>
      <w:r>
        <w:rPr>
          <w:b w:val="0"/>
          <w:color w:val="1A1A1A"/>
          <w:sz w:val="22"/>
        </w:rPr>
        <w:t xml:space="preserve">   Und gleichzeitig hatte Berlin seit 1879 den Zweibund mit Wien. Bismarck hat Petersburg zugesichert, was er Wien schon versprochen hatte, nur andersherum.</w:t>
      </w:r>
    </w:p>
    <w:p>
      <w:pPr>
        <w:spacing w:after="0"/>
      </w:pPr>
      <w:r>
        <w:rPr>
          <w:b w:val="0"/>
          <w:color w:val="808080"/>
          <w:sz w:val="18"/>
        </w:rPr>
        <w:t>그런데 동시에 베를린은 1879년부터 빈과 2국 동맹을 맺고 있었죠. 비스마르크는 빈에 이미 약속한 걸 페테르부르크에 거꾸로 보장해 준 겁니다.</w:t>
      </w:r>
    </w:p>
    <w:p>
      <w:pPr>
        <w:spacing w:before="160" w:after="20"/>
      </w:pPr>
      <w:r>
        <w:rPr>
          <w:b/>
          <w:color w:val="741B47"/>
          <w:sz w:val="20"/>
        </w:rPr>
        <w:t>WINTER</w:t>
      </w:r>
      <w:r>
        <w:rPr>
          <w:b w:val="0"/>
          <w:color w:val="1A1A1A"/>
          <w:sz w:val="22"/>
        </w:rPr>
        <w:t xml:space="preserve">   Er hat zwei Verträge geschlossen, die einander nicht ganz trauten, und gerade deshalb hat keiner Krieg geführt. Das ist keine Lüge, Herr Falk, das ist Statik. Wie bei einem Gewölbe: Die Steine drücken gegeneinander, und das Dach hält.</w:t>
      </w:r>
    </w:p>
    <w:p>
      <w:pPr>
        <w:spacing w:after="0"/>
      </w:pPr>
      <w:r>
        <w:rPr>
          <w:b w:val="0"/>
          <w:color w:val="808080"/>
          <w:sz w:val="18"/>
        </w:rPr>
        <w:t>서로를 완전히 믿지 않는 조약 두 개를 맺은 거예요. 바로 그래서 아무도 전쟁을 하지 않았죠. 그건 거짓말이 아니에요, 팔크 씨. 구조 역학이에요. 아치처럼요. 돌들이 서로 밀어내니까 지붕이 버티는 거죠.</w:t>
      </w:r>
    </w:p>
    <w:p>
      <w:pPr>
        <w:spacing w:before="160" w:after="20"/>
      </w:pPr>
      <w:r>
        <w:rPr>
          <w:b/>
          <w:color w:val="1F3864"/>
          <w:sz w:val="20"/>
        </w:rPr>
        <w:t>FALK</w:t>
      </w:r>
      <w:r>
        <w:rPr>
          <w:b w:val="0"/>
          <w:color w:val="1A1A1A"/>
          <w:sz w:val="22"/>
        </w:rPr>
        <w:t xml:space="preserve">   Ein Gewölbe, das nur einer bauen konnte. Als Bismarck im März 1890 gehen musste, ist es eingestürzt.</w:t>
      </w:r>
    </w:p>
    <w:p>
      <w:pPr>
        <w:spacing w:after="0"/>
      </w:pPr>
      <w:r>
        <w:rPr>
          <w:b w:val="0"/>
          <w:color w:val="808080"/>
          <w:sz w:val="18"/>
        </w:rPr>
        <w:t>한 사람만 지을 수 있는 아치였죠. 1890년 3월에 비스마르크가 물러나자 무너졌습니다.</w:t>
      </w:r>
    </w:p>
    <w:p>
      <w:pPr>
        <w:spacing w:before="160" w:after="20"/>
      </w:pPr>
      <w:r>
        <w:rPr>
          <w:b/>
          <w:color w:val="741B47"/>
          <w:sz w:val="20"/>
        </w:rPr>
        <w:t>WINTER</w:t>
      </w:r>
      <w:r>
        <w:rPr>
          <w:b w:val="0"/>
          <w:color w:val="1A1A1A"/>
          <w:sz w:val="22"/>
        </w:rPr>
        <w:t xml:space="preserve">   Es ist nicht eingestürzt, man hat es abgerissen. Im Frühjahr 1890 wollte Petersburg verlängern, notfalls sogar ohne das geheime Protokoll. Und was hat dieses Haus geantwortet?</w:t>
      </w:r>
    </w:p>
    <w:p>
      <w:pPr>
        <w:spacing w:after="0"/>
      </w:pPr>
      <w:r>
        <w:rPr>
          <w:b w:val="0"/>
          <w:color w:val="808080"/>
          <w:sz w:val="18"/>
        </w:rPr>
        <w:t>무너진 게 아니라 허문 거예요. 1890년 봄에 페테르부르크는 연장하고 싶어 했어요. 필요하면 비밀 의정서는 빼고라도요. 그런데 이 부처가 뭐라고 답했죠?</w:t>
      </w:r>
    </w:p>
    <w:p>
      <w:pPr>
        <w:spacing w:before="160" w:after="20"/>
      </w:pPr>
      <w:r>
        <w:rPr>
          <w:b/>
          <w:color w:val="1F3864"/>
          <w:sz w:val="20"/>
        </w:rPr>
        <w:t>FALK</w:t>
      </w:r>
      <w:r>
        <w:rPr>
          <w:b w:val="0"/>
          <w:color w:val="1A1A1A"/>
          <w:sz w:val="22"/>
        </w:rPr>
        <w:t xml:space="preserve">   Nein.</w:t>
      </w:r>
    </w:p>
    <w:p>
      <w:pPr>
        <w:spacing w:after="0"/>
      </w:pPr>
      <w:r>
        <w:rPr>
          <w:b w:val="0"/>
          <w:color w:val="808080"/>
          <w:sz w:val="18"/>
        </w:rPr>
        <w:t>안 된다고 했죠.</w:t>
      </w:r>
    </w:p>
    <w:p>
      <w:pPr>
        <w:spacing w:before="160" w:after="20"/>
      </w:pPr>
      <w:r>
        <w:rPr>
          <w:b/>
          <w:color w:val="741B47"/>
          <w:sz w:val="20"/>
        </w:rPr>
        <w:t>WINTER</w:t>
      </w:r>
      <w:r>
        <w:rPr>
          <w:b w:val="0"/>
          <w:color w:val="1A1A1A"/>
          <w:sz w:val="22"/>
        </w:rPr>
        <w:t xml:space="preserve">   Holstein, die graue Eminenz, schrieb Denkschriften: Der Vertrag sei mit Wien unvereinbar, er sei unehrlich, er sei gefährlich. Und Caprivi, der neue Kanzler, soll gesagt haben, Bismarck habe mit fünf Kugeln jongliert, er selbst könne höchstens zwei halten.</w:t>
      </w:r>
    </w:p>
    <w:p>
      <w:pPr>
        <w:spacing w:after="0"/>
      </w:pPr>
      <w:r>
        <w:rPr>
          <w:b w:val="0"/>
          <w:color w:val="808080"/>
          <w:sz w:val="18"/>
        </w:rPr>
        <w:t>막후 실력자 홀슈타인은 의견서를 썼어요. 그 조약은 빈과 양립할 수 없다, 정직하지 않다, 위험하다. 그리고 새 재상 카프리비는 이렇게 말했다죠. 비스마르크는 공 다섯 개로 저글링을 했지만 자기는 기껏해야 두 개밖에 못 든다고.</w:t>
      </w:r>
    </w:p>
    <w:p>
      <w:pPr>
        <w:spacing w:before="160" w:after="20"/>
      </w:pPr>
      <w:r>
        <w:rPr>
          <w:b/>
          <w:color w:val="1F3864"/>
          <w:sz w:val="20"/>
        </w:rPr>
        <w:t>FALK</w:t>
      </w:r>
      <w:r>
        <w:rPr>
          <w:b w:val="0"/>
          <w:color w:val="1A1A1A"/>
          <w:sz w:val="22"/>
        </w:rPr>
        <w:t xml:space="preserve">   Ein ehrlicher Satz für einen Kanzler.</w:t>
      </w:r>
    </w:p>
    <w:p>
      <w:pPr>
        <w:spacing w:after="0"/>
      </w:pPr>
      <w:r>
        <w:rPr>
          <w:b w:val="0"/>
          <w:color w:val="808080"/>
          <w:sz w:val="18"/>
        </w:rPr>
        <w:t>재상치고는 정직한 말이네요.</w:t>
      </w:r>
    </w:p>
    <w:p>
      <w:pPr>
        <w:spacing w:before="160" w:after="20"/>
      </w:pPr>
      <w:r>
        <w:rPr>
          <w:b/>
          <w:color w:val="741B47"/>
          <w:sz w:val="20"/>
        </w:rPr>
        <w:t>WINTER</w:t>
      </w:r>
      <w:r>
        <w:rPr>
          <w:b w:val="0"/>
          <w:color w:val="1A1A1A"/>
          <w:sz w:val="22"/>
        </w:rPr>
        <w:t xml:space="preserve">   Ein teurer Satz. Vier Jahre später war Russland mit Frankreich verbündet, und vierundzwanzig Jahre später hatte Deutschland seinen Zweifrontenkrieg. Weil ein paar ordentliche Beamte in diesem Haus keine Widersprüche in ihren Akten ertragen haben.</w:t>
      </w:r>
    </w:p>
    <w:p>
      <w:pPr>
        <w:spacing w:after="0"/>
      </w:pPr>
      <w:r>
        <w:rPr>
          <w:b w:val="0"/>
          <w:color w:val="808080"/>
          <w:sz w:val="18"/>
        </w:rPr>
        <w:t>비싼 말이었죠. 4년 뒤 러시아는 프랑스와 동맹을 맺었고, 24년 뒤 독일은 양면 전쟁을 치렀어요. 이 부처의 꼼꼼한 공무원 몇 명이 자기 서류에 모순이 있는 걸 못 견뎠기 때문에요.</w:t>
      </w:r>
    </w:p>
    <w:p>
      <w:pPr>
        <w:spacing w:before="160" w:after="20"/>
      </w:pPr>
      <w:r>
        <w:rPr>
          <w:b/>
          <w:color w:val="1F3864"/>
          <w:sz w:val="20"/>
        </w:rPr>
        <w:t>FALK</w:t>
      </w:r>
      <w:r>
        <w:rPr>
          <w:b w:val="0"/>
          <w:color w:val="1A1A1A"/>
          <w:sz w:val="22"/>
        </w:rPr>
        <w:t xml:space="preserve">   Und was ist heute unser Widerspruch?</w:t>
      </w:r>
    </w:p>
    <w:p>
      <w:pPr>
        <w:spacing w:after="0"/>
      </w:pPr>
      <w:r>
        <w:rPr>
          <w:b w:val="0"/>
          <w:color w:val="808080"/>
          <w:sz w:val="18"/>
        </w:rPr>
        <w:t>그럼 오늘 우리의 모순은 뭡니까?</w:t>
      </w:r>
    </w:p>
    <w:p>
      <w:pPr>
        <w:spacing w:before="160" w:after="20"/>
      </w:pPr>
      <w:r>
        <w:rPr>
          <w:b/>
          <w:color w:val="741B47"/>
          <w:sz w:val="20"/>
        </w:rPr>
        <w:t>WINTER</w:t>
      </w:r>
      <w:r>
        <w:rPr>
          <w:b w:val="0"/>
          <w:color w:val="1A1A1A"/>
          <w:sz w:val="22"/>
        </w:rPr>
        <w:t xml:space="preserve">   Bernstein. Wir schicken eine Brigade nach Litauen, und das ist richtig. Aber wenn Bernstein die einzige Tür ist, die wir haben, wird sie bald zur Wand. Deutschland braucht einen Russland-Kanal, Herr Falk. Nicht weil Moskau gut ist, sondern weil man über Geographie nicht abstimmen kann.</w:t>
      </w:r>
    </w:p>
    <w:p>
      <w:pPr>
        <w:spacing w:after="0"/>
      </w:pPr>
      <w:r>
        <w:rPr>
          <w:b w:val="0"/>
          <w:color w:val="808080"/>
          <w:sz w:val="18"/>
        </w:rPr>
        <w:t>베른슈타인이요. 우리는 리투아니아에 여단을 보내요. 그건 옳아요. 하지만 베른슈타인이 우리가 가진 유일한 문이라면 그 문은 곧 벽이 돼요. 독일에는 러시아 채널이 필요합니다, 팔크 씨. 모스크바가 선해서가 아니라 지리는 투표로 바꿀 수 없으니까요.</w:t>
      </w:r>
    </w:p>
    <w:p>
      <w:pPr>
        <w:spacing w:before="160" w:after="20"/>
      </w:pPr>
      <w:r>
        <w:rPr>
          <w:b/>
          <w:color w:val="1F3864"/>
          <w:sz w:val="20"/>
        </w:rPr>
        <w:t>FALK</w:t>
      </w:r>
      <w:r>
        <w:rPr>
          <w:b w:val="0"/>
          <w:color w:val="1A1A1A"/>
          <w:sz w:val="22"/>
        </w:rPr>
        <w:t xml:space="preserve">   Einen Kanal. Sie reden, als gäbe es ihn schon.</w:t>
      </w:r>
    </w:p>
    <w:p>
      <w:pPr>
        <w:spacing w:after="0"/>
      </w:pPr>
      <w:r>
        <w:rPr>
          <w:b w:val="0"/>
          <w:color w:val="808080"/>
          <w:sz w:val="18"/>
        </w:rPr>
        <w:t>채널이라. 이미 있는 것처럼 말씀하시네요.</w:t>
      </w:r>
    </w:p>
    <w:p>
      <w:pPr>
        <w:spacing w:before="160" w:after="20"/>
      </w:pPr>
      <w:r>
        <w:rPr>
          <w:b/>
          <w:color w:val="741B47"/>
          <w:sz w:val="20"/>
        </w:rPr>
        <w:t>WINTER</w:t>
      </w:r>
      <w:r>
        <w:rPr>
          <w:b w:val="0"/>
          <w:color w:val="1A1A1A"/>
          <w:sz w:val="22"/>
        </w:rPr>
        <w:t xml:space="preserve">   Es gibt einen Faden, seit dem Herbst. Kein Vertrag, kein Protokoll, keine Unterschrift. Leute, die Gas verkaufen, und Leute, die es kaufen müssten, wenn wieder Frieden ist. Sie kennen einander seit dreißig Jahren und reden miteinander, wenn die Diplomaten schweigen.</w:t>
      </w:r>
    </w:p>
    <w:p>
      <w:pPr>
        <w:spacing w:after="0"/>
      </w:pPr>
      <w:r>
        <w:rPr>
          <w:b w:val="0"/>
          <w:color w:val="808080"/>
          <w:sz w:val="18"/>
        </w:rPr>
        <w:t>실이 하나 있어요. 작년 가을부터. 조약도 의정서도 서명도 없어요. 가스를 파는 사람들, 그리고 평화가 다시 오면 그걸 사야 할 사람들. 30년째 서로 아는 사이고, 외교관들이 입을 다물 때 서로 얘기해요.</w:t>
      </w:r>
    </w:p>
    <w:p>
      <w:pPr>
        <w:spacing w:before="160" w:after="20"/>
      </w:pPr>
      <w:r>
        <w:rPr>
          <w:b/>
          <w:color w:val="1F3864"/>
          <w:sz w:val="20"/>
        </w:rPr>
        <w:t>FALK</w:t>
      </w:r>
      <w:r>
        <w:rPr>
          <w:b w:val="0"/>
          <w:color w:val="1A1A1A"/>
          <w:sz w:val="22"/>
        </w:rPr>
        <w:t xml:space="preserve">   Greve.</w:t>
      </w:r>
    </w:p>
    <w:p>
      <w:pPr>
        <w:spacing w:after="0"/>
      </w:pPr>
      <w:r>
        <w:rPr>
          <w:b w:val="0"/>
          <w:color w:val="808080"/>
          <w:sz w:val="18"/>
        </w:rPr>
        <w:t>그레베군요.</w:t>
      </w:r>
    </w:p>
    <w:p>
      <w:pPr>
        <w:spacing w:before="160" w:after="20"/>
      </w:pPr>
      <w:r>
        <w:rPr>
          <w:b/>
          <w:color w:val="741B47"/>
          <w:sz w:val="20"/>
        </w:rPr>
        <w:t>WINTER</w:t>
      </w:r>
      <w:r>
        <w:rPr>
          <w:b w:val="0"/>
          <w:color w:val="1A1A1A"/>
          <w:sz w:val="22"/>
        </w:rPr>
        <w:t xml:space="preserve">   Unter anderem. Thomas Greve ist kein Lobbyist, er ist eine Leitung. Gas war immer das Telefon zwischen Berlin und Moskau, auch 1970, auch 1982, als Washington uns die Röhren verbieten wollte. Wenn die Leitungen schweigen, Herr Falk, schweigen am Ende alle, und dann reden die Panzer.</w:t>
      </w:r>
    </w:p>
    <w:p>
      <w:pPr>
        <w:spacing w:after="0"/>
      </w:pPr>
      <w:r>
        <w:rPr>
          <w:b w:val="0"/>
          <w:color w:val="808080"/>
          <w:sz w:val="18"/>
        </w:rPr>
        <w:t>그 사람도 그중 하나죠. 토마스 그레베는 로비스트가 아니에요. 관이에요, 가스관이자 전화선. 가스는 늘 베를린과 모스크바 사이의 전화였어요. 1970년에도, 워싱턴이 우리한테 가스관을 금지하려던 1982년에도요. 관이 조용해지면, 팔크 씨, 결국 모두가 조용해지고 그다음엔 탱크가 말하죠.</w:t>
      </w:r>
    </w:p>
    <w:p>
      <w:pPr>
        <w:spacing w:before="160" w:after="20"/>
      </w:pPr>
      <w:r>
        <w:rPr>
          <w:b/>
          <w:color w:val="1F3864"/>
          <w:sz w:val="20"/>
        </w:rPr>
        <w:t>FALK</w:t>
      </w:r>
      <w:r>
        <w:rPr>
          <w:b w:val="0"/>
          <w:color w:val="1A1A1A"/>
          <w:sz w:val="22"/>
        </w:rPr>
        <w:t xml:space="preserve">   Und Lubmin II mit seiner kleinen Fußnote, «Ursprung gleich letzter Ladehafen», ist der Rückversicherungsvertrag des einundzwanzigsten Jahrhunderts?</w:t>
      </w:r>
    </w:p>
    <w:p>
      <w:pPr>
        <w:spacing w:after="0"/>
      </w:pPr>
      <w:r>
        <w:rPr>
          <w:b w:val="0"/>
          <w:color w:val="808080"/>
          <w:sz w:val="18"/>
        </w:rPr>
        <w:t>그럼 «원산지 = 마지막 선적항»이라는 작은 각주가 달린 루브민 II가 21세기의 재보장 조약입니까?</w:t>
      </w:r>
    </w:p>
    <w:p>
      <w:pPr>
        <w:spacing w:before="160" w:after="20"/>
      </w:pPr>
      <w:r>
        <w:rPr>
          <w:b/>
          <w:color w:val="741B47"/>
          <w:sz w:val="20"/>
        </w:rPr>
        <w:t>WINTER</w:t>
      </w:r>
      <w:r>
        <w:rPr>
          <w:b w:val="0"/>
          <w:color w:val="1A1A1A"/>
          <w:sz w:val="22"/>
        </w:rPr>
        <w:t xml:space="preserve">   Lubmin II ist ein Hafen, in dem man noch reden kann, wenn alle anderen geschlossen sind. Mehr nicht. Und glauben Sie mir, Brückner weiß das: Elf Abgeordnete aus seiner Fraktion stimmen ohne diesen Hafen nicht für Bernstein.</w:t>
      </w:r>
    </w:p>
    <w:p>
      <w:pPr>
        <w:spacing w:after="0"/>
      </w:pPr>
      <w:r>
        <w:rPr>
          <w:b w:val="0"/>
          <w:color w:val="808080"/>
          <w:sz w:val="18"/>
        </w:rPr>
        <w:t>루브민 II는 다른 항구가 다 닫혀도 대화할 수 있는 항구예요. 그 이상은 아니에요. 그리고 제 말 믿으세요, 브뤼크너도 그걸 알아요. 그 교섭단체 의원 열한 명이 그 항구 없인 베른슈타인에 찬성하지 않아요.</w:t>
      </w:r>
    </w:p>
    <w:p>
      <w:pPr>
        <w:spacing w:before="160" w:after="20"/>
      </w:pPr>
      <w:r>
        <w:rPr>
          <w:b/>
          <w:color w:val="1F3864"/>
          <w:sz w:val="20"/>
        </w:rPr>
        <w:t>FALK</w:t>
      </w:r>
      <w:r>
        <w:rPr>
          <w:b w:val="0"/>
          <w:color w:val="1A1A1A"/>
          <w:sz w:val="22"/>
        </w:rPr>
        <w:t xml:space="preserve">   Elf.</w:t>
      </w:r>
    </w:p>
    <w:p>
      <w:pPr>
        <w:spacing w:after="0"/>
      </w:pPr>
      <w:r>
        <w:rPr>
          <w:b w:val="0"/>
          <w:color w:val="808080"/>
          <w:sz w:val="18"/>
        </w:rPr>
        <w:t>열한 명이라.</w:t>
      </w:r>
    </w:p>
    <w:p>
      <w:pPr>
        <w:spacing w:before="160" w:after="20"/>
      </w:pPr>
      <w:r>
        <w:rPr>
          <w:b/>
          <w:color w:val="741B47"/>
          <w:sz w:val="20"/>
        </w:rPr>
        <w:t>WINTER</w:t>
      </w:r>
      <w:r>
        <w:rPr>
          <w:b w:val="0"/>
          <w:color w:val="1A1A1A"/>
          <w:sz w:val="22"/>
        </w:rPr>
        <w:t xml:space="preserve">   Elf, die meisten aus dem Osten. Lesen Sie keine Fraktionslisten mehr?</w:t>
      </w:r>
    </w:p>
    <w:p>
      <w:pPr>
        <w:spacing w:after="0"/>
      </w:pPr>
      <w:r>
        <w:rPr>
          <w:b w:val="0"/>
          <w:color w:val="808080"/>
          <w:sz w:val="18"/>
        </w:rPr>
        <w:t>열한 명, 대부분 동부 출신. 요즘은 교섭단체 명단 안 읽으세요?</w:t>
      </w:r>
    </w:p>
    <w:p>
      <w:pPr>
        <w:spacing w:before="160" w:after="20"/>
      </w:pPr>
      <w:r>
        <w:rPr>
          <w:b/>
          <w:color w:val="1F3864"/>
          <w:sz w:val="20"/>
        </w:rPr>
        <w:t>FALK</w:t>
      </w:r>
      <w:r>
        <w:rPr>
          <w:b w:val="0"/>
          <w:color w:val="1A1A1A"/>
          <w:sz w:val="22"/>
        </w:rPr>
        <w:t xml:space="preserve">   Doch. Gerade deshalb frage ich. … Sie wollen also, dass ich die Fußnote doch noch schreibe?</w:t>
      </w:r>
    </w:p>
    <w:p>
      <w:pPr>
        <w:spacing w:after="0"/>
      </w:pPr>
      <w:r>
        <w:rPr>
          <w:b w:val="0"/>
          <w:color w:val="808080"/>
          <w:sz w:val="18"/>
        </w:rPr>
        <w:t>읽죠. 그래서 묻는 겁니다. …그러니까 결국 그 각주를 제가 쓰길 바라시는 겁니까?</w:t>
      </w:r>
    </w:p>
    <w:p>
      <w:pPr>
        <w:spacing w:before="160" w:after="20"/>
      </w:pPr>
      <w:r>
        <w:rPr>
          <w:b/>
          <w:color w:val="741B47"/>
          <w:sz w:val="20"/>
        </w:rPr>
        <w:t>WINTER</w:t>
      </w:r>
      <w:r>
        <w:rPr>
          <w:b w:val="0"/>
          <w:color w:val="1A1A1A"/>
          <w:sz w:val="22"/>
        </w:rPr>
        <w:t xml:space="preserve">   Ich will gar nichts schreiben lassen. Bernstein wird im Juli unterschrieben, so wie es ist, mit Ihrer schönen Erklärung für Vilnius. Ich will nur, dass es danach jemanden gibt, der den Faden in die Hand nimmt. Jemanden, dem Vilnius glaubt und Moskau auch.</w:t>
      </w:r>
    </w:p>
    <w:p>
      <w:pPr>
        <w:spacing w:after="0"/>
      </w:pPr>
      <w:r>
        <w:rPr>
          <w:b w:val="0"/>
          <w:color w:val="808080"/>
          <w:sz w:val="18"/>
        </w:rPr>
        <w:t>아무것도 쓰게 할 생각 없어요. 베른슈타인은 7월에 지금 모습 그대로 서명될 거예요. 빌뉴스용 그 멋진 선언까지 붙여서. 제가 바라는 건 그 뒤에 그 실을 손에 쥘 누군가가 있는 것뿐이에요. 빌뉴스도 믿고 모스크바도 믿는 사람.</w:t>
      </w:r>
    </w:p>
    <w:p>
      <w:pPr>
        <w:spacing w:before="160" w:after="20"/>
      </w:pPr>
      <w:r>
        <w:rPr>
          <w:b/>
          <w:color w:val="1F3864"/>
          <w:sz w:val="20"/>
        </w:rPr>
        <w:t>FALK</w:t>
      </w:r>
      <w:r>
        <w:rPr>
          <w:b w:val="0"/>
          <w:color w:val="1A1A1A"/>
          <w:sz w:val="22"/>
        </w:rPr>
        <w:t xml:space="preserve">   Mich.</w:t>
      </w:r>
    </w:p>
    <w:p>
      <w:pPr>
        <w:spacing w:after="0"/>
      </w:pPr>
      <w:r>
        <w:rPr>
          <w:b w:val="0"/>
          <w:color w:val="808080"/>
          <w:sz w:val="18"/>
        </w:rPr>
        <w:t>저요.</w:t>
      </w:r>
    </w:p>
    <w:p>
      <w:pPr>
        <w:spacing w:before="160" w:after="20"/>
      </w:pPr>
      <w:r>
        <w:rPr>
          <w:b/>
          <w:color w:val="741B47"/>
          <w:sz w:val="20"/>
        </w:rPr>
        <w:t>WINTER</w:t>
      </w:r>
      <w:r>
        <w:rPr>
          <w:b w:val="0"/>
          <w:color w:val="1A1A1A"/>
          <w:sz w:val="22"/>
        </w:rPr>
        <w:t xml:space="preserve">   Bahr hatte Brandt, Sie hätten mich. Und niemand müsste je erfahren, was in einer Leipziger Akte steht. Ein Mann, der für sein Land mit Moskau redet, ist nicht der Sohn eines Spitzels, Herr Falk. Er ist ein Staatsmann.</w:t>
      </w:r>
    </w:p>
    <w:p>
      <w:pPr>
        <w:spacing w:after="0"/>
      </w:pPr>
      <w:r>
        <w:rPr>
          <w:b w:val="0"/>
          <w:color w:val="808080"/>
          <w:sz w:val="18"/>
        </w:rPr>
        <w:t>바르에게는 브란트가 있었죠. 당신에겐 제가 있을 거고요. 그리고 라이프치히 파일에 뭐가 적혀 있는지 아무도 알 필요가 없을 거예요. 나라를 위해 모스크바와 대화하는 사람은 밀정의 아들이 아니에요, 팔크 씨. 정치가죠.</w:t>
      </w:r>
    </w:p>
    <w:p>
      <w:pPr>
        <w:spacing w:before="160" w:after="20"/>
      </w:pPr>
      <w:r>
        <w:rPr>
          <w:b/>
          <w:color w:val="1F3864"/>
          <w:sz w:val="20"/>
        </w:rPr>
        <w:t>FALK</w:t>
      </w:r>
      <w:r>
        <w:rPr>
          <w:b w:val="0"/>
          <w:color w:val="1A1A1A"/>
          <w:sz w:val="22"/>
        </w:rPr>
        <w:t xml:space="preserve">   Bahr hatte einen Auftrag. Brandt hat ihn geschickt, und der Kanzler stand dafür gerade, wenn es schiefging. Wer schickt Sie, Frau Staatssekretärin? Die Kanzlerin? Oder Thomas Greve?</w:t>
      </w:r>
    </w:p>
    <w:p>
      <w:pPr>
        <w:spacing w:after="0"/>
      </w:pPr>
      <w:r>
        <w:rPr>
          <w:b w:val="0"/>
          <w:color w:val="808080"/>
          <w:sz w:val="18"/>
        </w:rPr>
        <w:t>바르에겐 임무가 있었습니다. 브란트가 보냈고, 일이 틀어지면 총리가 책임을 졌죠. 사무차관님은 누가 보냈습니까? 총리입니까? 아니면 토마스 그레베입니까?</w:t>
      </w:r>
    </w:p>
    <w:p>
      <w:pPr>
        <w:spacing w:before="160" w:after="20"/>
      </w:pPr>
      <w:r>
        <w:rPr>
          <w:b/>
          <w:color w:val="741B47"/>
          <w:sz w:val="20"/>
        </w:rPr>
        <w:t>WINTER</w:t>
      </w:r>
      <w:r>
        <w:rPr>
          <w:b w:val="0"/>
          <w:color w:val="1A1A1A"/>
          <w:sz w:val="22"/>
        </w:rPr>
        <w:t xml:space="preserve">   Mich schickt die Geschichte. Das klingt pathetisch, ich weiß. Aber ich habe 2014 und 2022 in diesem Haus gesessen und zugesehen, wie wir jedes Mal ohne Telefon dastanden.</w:t>
      </w:r>
    </w:p>
    <w:p>
      <w:pPr>
        <w:spacing w:after="0"/>
      </w:pPr>
      <w:r>
        <w:rPr>
          <w:b w:val="0"/>
          <w:color w:val="808080"/>
          <w:sz w:val="18"/>
        </w:rPr>
        <w:t>저는 역사가 보냈어요. 거창하게 들리죠, 알아요. 하지만 2014년에도 2022년에도 이 부처에 앉아서 우리가 매번 전화기 하나 없이 서 있는 걸 지켜봤어요.</w:t>
      </w:r>
    </w:p>
    <w:p>
      <w:pPr>
        <w:spacing w:before="160" w:after="20"/>
      </w:pPr>
      <w:r>
        <w:rPr>
          <w:b/>
          <w:color w:val="1F3864"/>
          <w:sz w:val="20"/>
        </w:rPr>
        <w:t>FALK</w:t>
      </w:r>
      <w:r>
        <w:rPr>
          <w:b w:val="0"/>
          <w:color w:val="1A1A1A"/>
          <w:sz w:val="22"/>
        </w:rPr>
        <w:t xml:space="preserve">   Und wissen Sie, wie die Welt vom Rückversicherungsvertrag erfahren hat? 1896, aus den «Hamburger Nachrichten». Bismarck selbst hat ihn ausgeplaudert, aus Groll gegen seine Nachfolger. Ein geheimer Kanal endet immer in einer Zeitung, Frau Staatssekretärin, und meistens durch den, der ihn gegraben hat.</w:t>
      </w:r>
    </w:p>
    <w:p>
      <w:pPr>
        <w:spacing w:after="0"/>
      </w:pPr>
      <w:r>
        <w:rPr>
          <w:b w:val="0"/>
          <w:color w:val="808080"/>
          <w:sz w:val="18"/>
        </w:rPr>
        <w:t>그럼 세상이 재보장 조약을 어떻게 알게 됐는지 아십니까? 1896년, «함부르거 나흐리히텐»이었죠. 비스마르크 본인이 후임자들한테 앙심을 품고 털어놨습니다. 비밀 채널은 언제나 신문에서 끝납니다, 사무차관님. 대개는 그걸 판 사람 손으로요.</w:t>
      </w:r>
    </w:p>
    <w:p>
      <w:pPr>
        <w:spacing w:before="160" w:after="20"/>
      </w:pPr>
      <w:r>
        <w:rPr>
          <w:b/>
          <w:color w:val="741B47"/>
          <w:sz w:val="20"/>
        </w:rPr>
        <w:t>WINTER</w:t>
      </w:r>
      <w:r>
        <w:rPr>
          <w:b w:val="0"/>
          <w:color w:val="1A1A1A"/>
          <w:sz w:val="22"/>
        </w:rPr>
        <w:t xml:space="preserve">   Dann sorgen Sie dafür, dass es diesmal anders endet. Denken Sie nach, bis Freitag. Und vergessen Sie Ihren Zettel, Herr Falk. Ich habe ihn schon vergessen.</w:t>
      </w:r>
    </w:p>
    <w:p>
      <w:pPr>
        <w:spacing w:after="0"/>
      </w:pPr>
      <w:r>
        <w:rPr>
          <w:b w:val="0"/>
          <w:color w:val="808080"/>
          <w:sz w:val="18"/>
        </w:rPr>
        <w:t>그럼 이번엔 다르게 끝나도록 하세요. 금요일까지 생각해 보세요. 그리고 그 쪽지는 잊으세요, 팔크 씨. 전 벌써 잊었어요.</w:t>
      </w:r>
    </w:p>
    <w:p>
      <w:pPr>
        <w:spacing w:before="400" w:after="240"/>
      </w:pPr>
      <w:r>
        <w:rPr>
          <w:b/>
          <w:color w:val="1F3864"/>
          <w:sz w:val="24"/>
        </w:rPr>
        <w:t>장면 3 — ELF</w:t>
      </w:r>
    </w:p>
    <w:p>
      <w:pPr>
        <w:spacing w:before="160" w:after="20"/>
      </w:pPr>
      <w:r>
        <w:rPr>
          <w:b/>
          <w:color w:val="38761D"/>
          <w:sz w:val="20"/>
        </w:rPr>
        <w:t>JAN</w:t>
      </w:r>
      <w:r>
        <w:rPr>
          <w:b w:val="0"/>
          <w:color w:val="1A1A1A"/>
          <w:sz w:val="22"/>
        </w:rPr>
        <w:t xml:space="preserve">   Zehn Uhr zwölf. Ich habe nicht angerufen, wie befohlen, und bin dabei fast gestorben. Was wollte sie?</w:t>
      </w:r>
    </w:p>
    <w:p>
      <w:pPr>
        <w:spacing w:after="0"/>
      </w:pPr>
      <w:r>
        <w:rPr>
          <w:b w:val="0"/>
          <w:color w:val="808080"/>
          <w:sz w:val="18"/>
        </w:rPr>
        <w:t>10시 12분이에요. 시킨 대로 전화 안 했어요. 그러느라 죽는 줄 알았어요. 그분이 뭘 원했어요?</w:t>
      </w:r>
    </w:p>
    <w:p>
      <w:pPr>
        <w:spacing w:before="160" w:after="20"/>
      </w:pPr>
      <w:r>
        <w:rPr>
          <w:b/>
          <w:color w:val="1F3864"/>
          <w:sz w:val="20"/>
        </w:rPr>
        <w:t>FALK</w:t>
      </w:r>
      <w:r>
        <w:rPr>
          <w:b w:val="0"/>
          <w:color w:val="1A1A1A"/>
          <w:sz w:val="22"/>
        </w:rPr>
        <w:t xml:space="preserve">   Mich. Als Nachfolger von Egon Bahr, mit Bismarck als Empfehlungsschreiben. … Sie glaubt an den Kanal, Jan. Sie hat nichts gestanden, sie hat dafür geworben.</w:t>
      </w:r>
    </w:p>
    <w:p>
      <w:pPr>
        <w:spacing w:after="0"/>
      </w:pPr>
      <w:r>
        <w:rPr>
          <w:b w:val="0"/>
          <w:color w:val="808080"/>
          <w:sz w:val="18"/>
        </w:rPr>
        <w:t>나를. 에곤 바르의 후계자로. 비스마르크를 추천서 삼아서. …그분은 그 채널을 믿어, 얀. 자백한 게 아니라 홍보를 했어.</w:t>
      </w:r>
    </w:p>
    <w:p>
      <w:pPr>
        <w:spacing w:before="160" w:after="20"/>
      </w:pPr>
      <w:r>
        <w:rPr>
          <w:b/>
          <w:color w:val="38761D"/>
          <w:sz w:val="20"/>
        </w:rPr>
        <w:t>JAN</w:t>
      </w:r>
      <w:r>
        <w:rPr>
          <w:b w:val="0"/>
          <w:color w:val="1A1A1A"/>
          <w:sz w:val="22"/>
        </w:rPr>
        <w:t xml:space="preserve">   Und der Zettel?</w:t>
      </w:r>
    </w:p>
    <w:p>
      <w:pPr>
        <w:spacing w:after="0"/>
      </w:pPr>
      <w:r>
        <w:rPr>
          <w:b w:val="0"/>
          <w:color w:val="808080"/>
          <w:sz w:val="18"/>
        </w:rPr>
        <w:t>요청서는요?</w:t>
      </w:r>
    </w:p>
    <w:p>
      <w:pPr>
        <w:spacing w:before="160" w:after="20"/>
      </w:pPr>
      <w:r>
        <w:rPr>
          <w:b/>
          <w:color w:val="1F3864"/>
          <w:sz w:val="20"/>
        </w:rPr>
        <w:t>FALK</w:t>
      </w:r>
      <w:r>
        <w:rPr>
          <w:b w:val="0"/>
          <w:color w:val="1A1A1A"/>
          <w:sz w:val="22"/>
        </w:rPr>
        <w:t xml:space="preserve">   Hat sie sofort zugegeben. Frau Gerlach habe bei Greve ein Positionspapier zur Gasversorgung abgeholt, für das Kanzleramt. Den Kurier könne jeder bestellt haben, und das Kaminzimmer könne jeder mieten.</w:t>
      </w:r>
    </w:p>
    <w:p>
      <w:pPr>
        <w:spacing w:after="0"/>
      </w:pPr>
      <w:r>
        <w:rPr>
          <w:b w:val="0"/>
          <w:color w:val="808080"/>
          <w:sz w:val="18"/>
        </w:rPr>
        <w:t>바로 인정했어. 게를라흐 씨가 그레베한테서 가스 공급 입장문을 받아 왔대. 총리실용으로. 퀵서비스는 누구든 부를 수 있고, 벽난로 방은 누구든 빌릴 수 있대.</w:t>
      </w:r>
    </w:p>
    <w:p>
      <w:pPr>
        <w:spacing w:before="160" w:after="20"/>
      </w:pPr>
      <w:r>
        <w:rPr>
          <w:b/>
          <w:color w:val="38761D"/>
          <w:sz w:val="20"/>
        </w:rPr>
        <w:t>JAN</w:t>
      </w:r>
      <w:r>
        <w:rPr>
          <w:b w:val="0"/>
          <w:color w:val="1A1A1A"/>
          <w:sz w:val="22"/>
        </w:rPr>
        <w:t xml:space="preserve">   Das stimmt leider. … Hat sie Greve wenigstens beim Namen genannt?</w:t>
      </w:r>
    </w:p>
    <w:p>
      <w:pPr>
        <w:spacing w:after="0"/>
      </w:pPr>
      <w:r>
        <w:rPr>
          <w:b w:val="0"/>
          <w:color w:val="808080"/>
          <w:sz w:val="18"/>
        </w:rPr>
        <w:t>아쉽게도 그건 맞는 말이에요. …그레베 이름은 그래도 댔어요?</w:t>
      </w:r>
    </w:p>
    <w:p>
      <w:pPr>
        <w:spacing w:before="160" w:after="20"/>
      </w:pPr>
      <w:r>
        <w:rPr>
          <w:b/>
          <w:color w:val="1F3864"/>
          <w:sz w:val="20"/>
        </w:rPr>
        <w:t>FALK</w:t>
      </w:r>
      <w:r>
        <w:rPr>
          <w:b w:val="0"/>
          <w:color w:val="1A1A1A"/>
          <w:sz w:val="22"/>
        </w:rPr>
        <w:t xml:space="preserve">   Sie hat ihn «eine Leitung» genannt. Und dann hat sie mir eine Zahl genannt: Elf Abgeordnete aus Brückners Fraktion stimmen ohne Lubmin II nicht für Bernstein.</w:t>
      </w:r>
    </w:p>
    <w:p>
      <w:pPr>
        <w:spacing w:after="0"/>
      </w:pPr>
      <w:r>
        <w:rPr>
          <w:b w:val="0"/>
          <w:color w:val="808080"/>
          <w:sz w:val="18"/>
        </w:rPr>
        <w:t>«관»이라고 부르더라. 그러고는 숫자를 하나 말했어. 브뤼크너 교섭단체 의원 열한 명이 루브민 II 없이는 베른슈타인에 찬성 안 한대.</w:t>
      </w:r>
    </w:p>
    <w:p>
      <w:pPr>
        <w:spacing w:before="160" w:after="20"/>
      </w:pPr>
      <w:r>
        <w:rPr>
          <w:b/>
          <w:color w:val="38761D"/>
          <w:sz w:val="20"/>
        </w:rPr>
        <w:t>JAN</w:t>
      </w:r>
      <w:r>
        <w:rPr>
          <w:b w:val="0"/>
          <w:color w:val="1A1A1A"/>
          <w:sz w:val="22"/>
        </w:rPr>
        <w:t xml:space="preserve">   Elf? Es gibt keine elf, es gibt null. Ich habe die Liste selbst gemacht. Die zwei aus Rostock wackeln, aber sie stimmen zu.</w:t>
      </w:r>
    </w:p>
    <w:p>
      <w:pPr>
        <w:spacing w:after="0"/>
      </w:pPr>
      <w:r>
        <w:rPr>
          <w:b w:val="0"/>
          <w:color w:val="808080"/>
          <w:sz w:val="18"/>
        </w:rPr>
        <w:t>열한 명요? 열한 명 같은 건 없어요. 0명이에요. 명단은 제가 직접 만들었어요. 로스토크 출신 둘이 흔들리긴 해도 찬성해요.</w:t>
      </w:r>
    </w:p>
    <w:p>
      <w:pPr>
        <w:spacing w:before="160" w:after="20"/>
      </w:pPr>
      <w:r>
        <w:rPr>
          <w:b/>
          <w:color w:val="1F3864"/>
          <w:sz w:val="20"/>
        </w:rPr>
        <w:t>FALK</w:t>
      </w:r>
      <w:r>
        <w:rPr>
          <w:b w:val="0"/>
          <w:color w:val="1A1A1A"/>
          <w:sz w:val="22"/>
        </w:rPr>
        <w:t xml:space="preserve">   Ich weiß. Ich weiß auch, wer die Elf erfunden hat und wem ich sie gegeben habe. Das sage ich dir nicht, und du hast es dir längst gedacht.</w:t>
      </w:r>
    </w:p>
    <w:p>
      <w:pPr>
        <w:spacing w:after="0"/>
      </w:pPr>
      <w:r>
        <w:rPr>
          <w:b w:val="0"/>
          <w:color w:val="808080"/>
          <w:sz w:val="18"/>
        </w:rPr>
        <w:t>알아. 그 열한 명을 누가 지어냈고 내가 누구한테 줬는지도 알아. 그건 너한테 말 안 해. 넌 진작 짐작했겠지만.</w:t>
      </w:r>
    </w:p>
    <w:p>
      <w:pPr>
        <w:spacing w:before="160" w:after="20"/>
      </w:pPr>
      <w:r>
        <w:rPr>
          <w:b/>
          <w:color w:val="38761D"/>
          <w:sz w:val="20"/>
        </w:rPr>
        <w:t>JAN</w:t>
      </w:r>
      <w:r>
        <w:rPr>
          <w:b w:val="0"/>
          <w:color w:val="1A1A1A"/>
          <w:sz w:val="22"/>
        </w:rPr>
        <w:t xml:space="preserve">   Der Mann an der Brücke hat sie bekommen, und die Frau vom Friedhof hat sie aufgeschrieben. Wer hat sie sonst noch gelesen?</w:t>
      </w:r>
    </w:p>
    <w:p>
      <w:pPr>
        <w:spacing w:after="0"/>
      </w:pPr>
      <w:r>
        <w:rPr>
          <w:b w:val="0"/>
          <w:color w:val="808080"/>
          <w:sz w:val="18"/>
        </w:rPr>
        <w:t>다리의 그 남자가 받았고, 묘지의 그 여자가 적어 뒀겠죠. 그 밖에 누가 또 읽었을까요?</w:t>
      </w:r>
    </w:p>
    <w:p>
      <w:pPr>
        <w:spacing w:before="160" w:after="20"/>
      </w:pPr>
      <w:r>
        <w:rPr>
          <w:b/>
          <w:color w:val="1F3864"/>
          <w:sz w:val="20"/>
        </w:rPr>
        <w:t>FALK</w:t>
      </w:r>
      <w:r>
        <w:rPr>
          <w:b w:val="0"/>
          <w:color w:val="1A1A1A"/>
          <w:sz w:val="22"/>
        </w:rPr>
        <w:t xml:space="preserve">   Sedov hat mir letzten Freitag gesagt, die Elf seien bestätigt worden, von jemandem, der meine Zahlen vor meinem Referenten kennt. Und heute früh sagt mir die Staatssekretärin die Zahl ins Gesicht, als wäre es Fraktionswissen.</w:t>
      </w:r>
    </w:p>
    <w:p>
      <w:pPr>
        <w:spacing w:after="0"/>
      </w:pPr>
      <w:r>
        <w:rPr>
          <w:b w:val="0"/>
          <w:color w:val="808080"/>
          <w:sz w:val="18"/>
        </w:rPr>
        <w:t>세도프가 지난 금요일에 그랬어. 그 열한 명이 확인됐다고. 내 숫자를 내 보좌관보다 먼저 아는 사람한테서. 그런데 오늘 아침 사무차관이 그 숫자를 내 얼굴에 대고 말하더라. 교섭단체에서 다 아는 얘기라는 듯이.</w:t>
      </w:r>
    </w:p>
    <w:p>
      <w:pPr>
        <w:spacing w:before="160" w:after="20"/>
      </w:pPr>
      <w:r>
        <w:rPr>
          <w:b/>
          <w:color w:val="38761D"/>
          <w:sz w:val="20"/>
        </w:rPr>
        <w:t>JAN</w:t>
      </w:r>
      <w:r>
        <w:rPr>
          <w:b w:val="0"/>
          <w:color w:val="1A1A1A"/>
          <w:sz w:val="22"/>
        </w:rPr>
        <w:t xml:space="preserve">   Dann hat sie entweder den Bericht vom Friedhof gelesen, oder sie redet mit Sedov. Oder beides.</w:t>
      </w:r>
    </w:p>
    <w:p>
      <w:pPr>
        <w:spacing w:after="0"/>
      </w:pPr>
      <w:r>
        <w:rPr>
          <w:b w:val="0"/>
          <w:color w:val="808080"/>
          <w:sz w:val="18"/>
        </w:rPr>
        <w:t>그럼 묘지 보고서를 읽었거나, 세도프랑 얘기하거나 둘 중 하나네요. 아니면 둘 다거나.</w:t>
      </w:r>
    </w:p>
    <w:p>
      <w:pPr>
        <w:spacing w:before="160" w:after="20"/>
      </w:pPr>
      <w:r>
        <w:rPr>
          <w:b/>
          <w:color w:val="1F3864"/>
          <w:sz w:val="20"/>
        </w:rPr>
        <w:t>FALK</w:t>
      </w:r>
      <w:r>
        <w:rPr>
          <w:b w:val="0"/>
          <w:color w:val="1A1A1A"/>
          <w:sz w:val="22"/>
        </w:rPr>
        <w:t xml:space="preserve">   Oder Sedov hat es Greve erzählt und Greve ihr beim Mittagessen. Jede Kette hat drei Glieder zu viel, Jan. Deshalb ist es kein Beweis, sondern ein Geruch.</w:t>
      </w:r>
    </w:p>
    <w:p>
      <w:pPr>
        <w:spacing w:after="0"/>
      </w:pPr>
      <w:r>
        <w:rPr>
          <w:b w:val="0"/>
          <w:color w:val="808080"/>
          <w:sz w:val="18"/>
        </w:rPr>
        <w:t>아니면 세도프가 그레베한테 말했고, 그레베가 점심 먹다가 그분한테 말했거나. 사슬마다 고리가 세 개씩 남아, 얀. 그래서 이건 증거가 아니라 냄새야.</w:t>
      </w:r>
    </w:p>
    <w:p>
      <w:pPr>
        <w:spacing w:before="160" w:after="20"/>
      </w:pPr>
      <w:r>
        <w:rPr>
          <w:b/>
          <w:color w:val="38761D"/>
          <w:sz w:val="20"/>
        </w:rPr>
        <w:t>JAN</w:t>
      </w:r>
      <w:r>
        <w:rPr>
          <w:b w:val="0"/>
          <w:color w:val="1A1A1A"/>
          <w:sz w:val="22"/>
        </w:rPr>
        <w:t xml:space="preserve">   Ein Geruch, der jeden Morgen um acht Kaffee einschenkt. … Ruf Lehnert an. Ich weiß es jetzt vor ihm, dein Versprechen ist gehalten.</w:t>
      </w:r>
    </w:p>
    <w:p>
      <w:pPr>
        <w:spacing w:after="0"/>
      </w:pPr>
      <w:r>
        <w:rPr>
          <w:b w:val="0"/>
          <w:color w:val="808080"/>
          <w:sz w:val="18"/>
        </w:rPr>
        <w:t>매일 아침 여덟 시에 커피 따라 주는 냄새죠. …레너트한테 전화해요. 제가 그 사람보다 먼저 알았으니까 약속은 지킨 거예요.</w:t>
      </w:r>
    </w:p>
    <w:p>
      <w:pPr>
        <w:spacing w:before="160" w:after="20"/>
      </w:pPr>
      <w:r>
        <w:rPr>
          <w:b/>
          <w:color w:val="1F3864"/>
          <w:sz w:val="20"/>
        </w:rPr>
        <w:t>FALK</w:t>
      </w:r>
      <w:r>
        <w:rPr>
          <w:b w:val="0"/>
          <w:color w:val="1A1A1A"/>
          <w:sz w:val="22"/>
        </w:rPr>
        <w:t xml:space="preserve">   Herr Lehnert, Falk hier. Eine kurze Frage, die Sie nicht gern hören werden.</w:t>
      </w:r>
    </w:p>
    <w:p>
      <w:pPr>
        <w:spacing w:after="0"/>
      </w:pPr>
      <w:r>
        <w:rPr>
          <w:b w:val="0"/>
          <w:color w:val="808080"/>
          <w:sz w:val="18"/>
        </w:rPr>
        <w:t>레너트 실장님, 팔크입니다. 듣기 싫어하실 짧은 질문 하나 드리겠습니다.</w:t>
      </w:r>
    </w:p>
    <w:p>
      <w:pPr>
        <w:spacing w:before="160" w:after="20"/>
      </w:pPr>
      <w:r>
        <w:rPr>
          <w:b/>
          <w:color w:val="2E75B6"/>
          <w:sz w:val="20"/>
        </w:rPr>
        <w:t>LEHNERT</w:t>
      </w:r>
      <w:r>
        <w:rPr>
          <w:b w:val="0"/>
          <w:color w:val="1A1A1A"/>
          <w:sz w:val="22"/>
        </w:rPr>
        <w:t xml:space="preserve">   Andere stellen Sie ja nicht, Herr Falk. Bitte.</w:t>
      </w:r>
    </w:p>
    <w:p>
      <w:pPr>
        <w:spacing w:after="0"/>
      </w:pPr>
      <w:r>
        <w:rPr>
          <w:b w:val="0"/>
          <w:color w:val="808080"/>
          <w:sz w:val="18"/>
        </w:rPr>
        <w:t>팔크 씨는 원래 그런 질문밖에 안 하잖아요. 하세요.</w:t>
      </w:r>
    </w:p>
    <w:p>
      <w:pPr>
        <w:spacing w:before="160" w:after="20"/>
      </w:pPr>
      <w:r>
        <w:rPr>
          <w:b/>
          <w:color w:val="1F3864"/>
          <w:sz w:val="20"/>
        </w:rPr>
        <w:t>FALK</w:t>
      </w:r>
      <w:r>
        <w:rPr>
          <w:b w:val="0"/>
          <w:color w:val="1A1A1A"/>
          <w:sz w:val="22"/>
        </w:rPr>
        <w:t xml:space="preserve">   Hat das Kanzleramt vor knapp drei Wochen über Frau Winter ein Positionspapier von Greve Energie zur Gasversorgung bekommen?</w:t>
      </w:r>
    </w:p>
    <w:p>
      <w:pPr>
        <w:spacing w:after="0"/>
      </w:pPr>
      <w:r>
        <w:rPr>
          <w:b w:val="0"/>
          <w:color w:val="808080"/>
          <w:sz w:val="18"/>
        </w:rPr>
        <w:t>3주 조금 전에 총리실이 빈터 사무차관을 통해 그레베 에네르기의 가스 공급 입장문을 받았습니까?</w:t>
      </w:r>
    </w:p>
    <w:p>
      <w:pPr>
        <w:spacing w:before="160" w:after="20"/>
      </w:pPr>
      <w:r>
        <w:rPr>
          <w:b/>
          <w:color w:val="2E75B6"/>
          <w:sz w:val="20"/>
        </w:rPr>
        <w:t>LEHNERT</w:t>
      </w:r>
      <w:r>
        <w:rPr>
          <w:b w:val="0"/>
          <w:color w:val="1A1A1A"/>
          <w:sz w:val="22"/>
        </w:rPr>
        <w:t xml:space="preserve">   Ein Papier von Greve? Hätte ich eins bekommen, hätte ich es nicht gelesen, sondern in den Reißwolf gesteckt. Nein, bei mir ist nichts angekommen.</w:t>
      </w:r>
    </w:p>
    <w:p>
      <w:pPr>
        <w:spacing w:after="0"/>
      </w:pPr>
      <w:r>
        <w:rPr>
          <w:b w:val="0"/>
          <w:color w:val="808080"/>
          <w:sz w:val="18"/>
        </w:rPr>
        <w:t>그레베 서류요? 받았으면 읽지도 않고 파쇄기에 넣었을 겁니다. 아뇨, 저한텐 아무것도 안 왔습니다.</w:t>
      </w:r>
    </w:p>
    <w:p>
      <w:pPr>
        <w:spacing w:before="160" w:after="20"/>
      </w:pPr>
      <w:r>
        <w:rPr>
          <w:b/>
          <w:color w:val="1F3864"/>
          <w:sz w:val="20"/>
        </w:rPr>
        <w:t>FALK</w:t>
      </w:r>
      <w:r>
        <w:rPr>
          <w:b w:val="0"/>
          <w:color w:val="1A1A1A"/>
          <w:sz w:val="22"/>
        </w:rPr>
        <w:t xml:space="preserve">   Danke. Mehr wollte ich nicht wissen.</w:t>
      </w:r>
    </w:p>
    <w:p>
      <w:pPr>
        <w:spacing w:after="0"/>
      </w:pPr>
      <w:r>
        <w:rPr>
          <w:b w:val="0"/>
          <w:color w:val="808080"/>
          <w:sz w:val="18"/>
        </w:rPr>
        <w:t>감사합니다. 그것만 알면 됩니다.</w:t>
      </w:r>
    </w:p>
    <w:p>
      <w:pPr>
        <w:spacing w:before="160" w:after="20"/>
      </w:pPr>
      <w:r>
        <w:rPr>
          <w:b/>
          <w:color w:val="2E75B6"/>
          <w:sz w:val="20"/>
        </w:rPr>
        <w:t>LEHNERT</w:t>
      </w:r>
      <w:r>
        <w:rPr>
          <w:b w:val="0"/>
          <w:color w:val="1A1A1A"/>
          <w:sz w:val="22"/>
        </w:rPr>
        <w:t xml:space="preserve">   Doch, wollten Sie, und Sie würden ohnehin fragen. Frau Winter hat mich im März gefragt, ob das Kanzleramt einen «leisen technischen Faden» nach Moskau dulden würde, über Leute aus der Energiewirtschaft.</w:t>
      </w:r>
    </w:p>
    <w:p>
      <w:pPr>
        <w:spacing w:after="0"/>
      </w:pPr>
      <w:r>
        <w:rPr>
          <w:b w:val="0"/>
          <w:color w:val="808080"/>
          <w:sz w:val="18"/>
        </w:rPr>
        <w:t>아뇨, 더 알고 싶잖아요. 어차피 물어볼 거고요. 빈터 씨가 3월에 저한테 물었어요. 총리실이 에너지 업계 사람들을 통한 «조용한 기술적 실» 하나를 모스크바 쪽으로 묵인하겠느냐고.</w:t>
      </w:r>
    </w:p>
    <w:p>
      <w:pPr>
        <w:spacing w:before="160" w:after="20"/>
      </w:pPr>
      <w:r>
        <w:rPr>
          <w:b/>
          <w:color w:val="1F3864"/>
          <w:sz w:val="20"/>
        </w:rPr>
        <w:t>FALK</w:t>
      </w:r>
      <w:r>
        <w:rPr>
          <w:b w:val="0"/>
          <w:color w:val="1A1A1A"/>
          <w:sz w:val="22"/>
        </w:rPr>
        <w:t xml:space="preserve">   Und was haben Sie geantwortet?</w:t>
      </w:r>
    </w:p>
    <w:p>
      <w:pPr>
        <w:spacing w:after="0"/>
      </w:pPr>
      <w:r>
        <w:rPr>
          <w:b w:val="0"/>
          <w:color w:val="808080"/>
          <w:sz w:val="18"/>
        </w:rPr>
        <w:t>뭐라고 답하셨습니까?</w:t>
      </w:r>
    </w:p>
    <w:p>
      <w:pPr>
        <w:spacing w:before="160" w:after="20"/>
      </w:pPr>
      <w:r>
        <w:rPr>
          <w:b/>
          <w:color w:val="2E75B6"/>
          <w:sz w:val="20"/>
        </w:rPr>
        <w:t>LEHNERT</w:t>
      </w:r>
      <w:r>
        <w:rPr>
          <w:b w:val="0"/>
          <w:color w:val="1A1A1A"/>
          <w:sz w:val="22"/>
        </w:rPr>
        <w:t xml:space="preserve">   Dass ich die Frage nicht gehört habe. Das ist im Kanzleramt die höflichste Form von Nein. Je nachdem, wer zuhört, auch die unhöflichste Form von Ja.</w:t>
      </w:r>
    </w:p>
    <w:p>
      <w:pPr>
        <w:spacing w:after="0"/>
      </w:pPr>
      <w:r>
        <w:rPr>
          <w:b w:val="0"/>
          <w:color w:val="808080"/>
          <w:sz w:val="18"/>
        </w:rPr>
        <w:t>그 질문은 못 들은 걸로 하겠다고요. 총리실에선 그게 가장 정중한 거절입니다. 듣는 사람에 따라선 가장 무례한 승낙이기도 하고요.</w:t>
      </w:r>
    </w:p>
    <w:p>
      <w:pPr>
        <w:spacing w:before="160" w:after="20"/>
      </w:pPr>
      <w:r>
        <w:rPr>
          <w:b/>
          <w:color w:val="1F3864"/>
          <w:sz w:val="20"/>
        </w:rPr>
        <w:t>FALK</w:t>
      </w:r>
      <w:r>
        <w:rPr>
          <w:b w:val="0"/>
          <w:color w:val="1A1A1A"/>
          <w:sz w:val="22"/>
        </w:rPr>
        <w:t xml:space="preserve">   Sie hat mich heute früh in die Wilhelmstraße sechsundsiebzig geführt und mir den Rückversicherungsvertrag erklärt.</w:t>
      </w:r>
    </w:p>
    <w:p>
      <w:pPr>
        <w:spacing w:after="0"/>
      </w:pPr>
      <w:r>
        <w:rPr>
          <w:b w:val="0"/>
          <w:color w:val="808080"/>
          <w:sz w:val="18"/>
        </w:rPr>
        <w:t>오늘 아침 그분이 절 빌헬름 거리 76번지로 데려가서 재보장 조약을 설명해 주더군요.</w:t>
      </w:r>
    </w:p>
    <w:p>
      <w:pPr>
        <w:spacing w:before="160" w:after="20"/>
      </w:pPr>
      <w:r>
        <w:rPr>
          <w:b/>
          <w:color w:val="2E75B6"/>
          <w:sz w:val="20"/>
        </w:rPr>
        <w:t>LEHNERT</w:t>
      </w:r>
      <w:r>
        <w:rPr>
          <w:b w:val="0"/>
          <w:color w:val="1A1A1A"/>
          <w:sz w:val="22"/>
        </w:rPr>
        <w:t xml:space="preserve">   Dann hat sie Ihnen ein Angebot gemacht. Wenn Bismarck ins Spiel kommt, will jemand etwas verlängern. … Seien Sie Caprivi, Herr Falk, lassen Sie ein paar Kugeln fallen. Nur nicht auf meinen Fuß.</w:t>
      </w:r>
    </w:p>
    <w:p>
      <w:pPr>
        <w:spacing w:after="0"/>
      </w:pPr>
      <w:r>
        <w:rPr>
          <w:b w:val="0"/>
          <w:color w:val="808080"/>
          <w:sz w:val="18"/>
        </w:rPr>
        <w:t>그럼 제안을 했겠군요. 비스마르크가 나오면 누군가 뭔가를 연장하고 싶은 겁니다. …카프리비가 되세요, 팔크 씨. 공 몇 개는 떨어뜨리세요. 제 발등에만 떨어뜨리지 말고요.</w:t>
      </w:r>
    </w:p>
    <w:p>
      <w:pPr>
        <w:spacing w:before="160" w:after="20"/>
      </w:pPr>
      <w:r>
        <w:rPr>
          <w:b/>
          <w:color w:val="1F3864"/>
          <w:sz w:val="20"/>
        </w:rPr>
        <w:t>FALK</w:t>
      </w:r>
      <w:r>
        <w:rPr>
          <w:b w:val="0"/>
          <w:color w:val="1A1A1A"/>
          <w:sz w:val="22"/>
        </w:rPr>
        <w:t xml:space="preserve">   Und wenn ich Ihnen sage, dass sie mir genau dieses Papier als Grund für eine Dienstfahrt genannt hat?</w:t>
      </w:r>
    </w:p>
    <w:p>
      <w:pPr>
        <w:spacing w:after="0"/>
      </w:pPr>
      <w:r>
        <w:rPr>
          <w:b w:val="0"/>
          <w:color w:val="808080"/>
          <w:sz w:val="18"/>
        </w:rPr>
        <w:t>그분이 바로 그 서류를 어떤 업무용 운행의 사유로 댔다고 말씀드리면요?</w:t>
      </w:r>
    </w:p>
    <w:p>
      <w:pPr>
        <w:spacing w:before="160" w:after="20"/>
      </w:pPr>
      <w:r>
        <w:rPr>
          <w:b/>
          <w:color w:val="2E75B6"/>
          <w:sz w:val="20"/>
        </w:rPr>
        <w:t>LEHNERT</w:t>
      </w:r>
      <w:r>
        <w:rPr>
          <w:b w:val="0"/>
          <w:color w:val="1A1A1A"/>
          <w:sz w:val="22"/>
        </w:rPr>
        <w:t xml:space="preserve">   Dann hat sie über eine Fahrt gelogen. Eine Staatssekretärin, die über eine Dienstfahrt lügt, ist noch keine, die über alles lügt. Bringen Sie mir mehr als ein Fahrtenbuch, Herr Falk. Und bringen Sie es mir zuerst.</w:t>
      </w:r>
    </w:p>
    <w:p>
      <w:pPr>
        <w:spacing w:after="0"/>
      </w:pPr>
      <w:r>
        <w:rPr>
          <w:b w:val="0"/>
          <w:color w:val="808080"/>
          <w:sz w:val="18"/>
        </w:rPr>
        <w:t>그럼 운행 하나를 두고 거짓말한 거죠. 업무용 운행으로 거짓말한 사무차관이 모든 걸 두고 거짓말하는 사무차관은 아닙니다. 운행 일지보다 많은 걸 가져오세요, 팔크 씨. 그리고 저한테 제일 먼저.</w:t>
      </w:r>
    </w:p>
    <w:p>
      <w:pPr>
        <w:spacing w:before="160" w:after="20"/>
      </w:pPr>
      <w:r>
        <w:rPr>
          <w:b/>
          <w:color w:val="38761D"/>
          <w:sz w:val="20"/>
        </w:rPr>
        <w:t>JAN</w:t>
      </w:r>
      <w:r>
        <w:rPr>
          <w:b w:val="0"/>
          <w:color w:val="1A1A1A"/>
          <w:sz w:val="22"/>
        </w:rPr>
        <w:t xml:space="preserve">   Ich habe mitgehört. «Zuerst.» Bald musst du eine Warteliste führen.</w:t>
      </w:r>
    </w:p>
    <w:p>
      <w:pPr>
        <w:spacing w:after="0"/>
      </w:pPr>
      <w:r>
        <w:rPr>
          <w:b w:val="0"/>
          <w:color w:val="808080"/>
          <w:sz w:val="18"/>
        </w:rPr>
        <w:t>다 들었어요. «제일 먼저»래요. 곧 대기자 명단을 만들어야겠어요.</w:t>
      </w:r>
    </w:p>
    <w:p>
      <w:pPr>
        <w:spacing w:before="400" w:after="240"/>
      </w:pPr>
      <w:r>
        <w:rPr>
          <w:b/>
          <w:color w:val="1F3864"/>
          <w:sz w:val="24"/>
        </w:rPr>
        <w:t>절정 — AUFZÄHLEN</w:t>
      </w:r>
    </w:p>
    <w:p>
      <w:pPr>
        <w:spacing w:before="160" w:after="20"/>
      </w:pPr>
      <w:r>
        <w:rPr>
          <w:b/>
          <w:color w:val="741B47"/>
          <w:sz w:val="20"/>
        </w:rPr>
        <w:t>WINTER</w:t>
      </w:r>
      <w:r>
        <w:rPr>
          <w:b w:val="0"/>
          <w:color w:val="1A1A1A"/>
          <w:sz w:val="22"/>
        </w:rPr>
        <w:t xml:space="preserve">   Danke, dass Sie noch einmal heraufgekommen sind. Ich hatte Ihnen bis Freitag Zeit gegeben, aber heute Nachmittag habe ich etwas erfahren, das nicht bis Freitag warten kann.</w:t>
      </w:r>
    </w:p>
    <w:p>
      <w:pPr>
        <w:spacing w:after="0"/>
      </w:pPr>
      <w:r>
        <w:rPr>
          <w:b w:val="0"/>
          <w:color w:val="808080"/>
          <w:sz w:val="18"/>
        </w:rPr>
        <w:t>다시 올라와 줘서 고마워요. 금요일까지 시간을 드렸는데, 오늘 오후에 금요일까지 기다릴 수 없는 일을 알게 됐어요.</w:t>
      </w:r>
    </w:p>
    <w:p>
      <w:pPr>
        <w:spacing w:before="160" w:after="20"/>
      </w:pPr>
      <w:r>
        <w:rPr>
          <w:b/>
          <w:color w:val="1F3864"/>
          <w:sz w:val="20"/>
        </w:rPr>
        <w:t>FALK</w:t>
      </w:r>
      <w:r>
        <w:rPr>
          <w:b w:val="0"/>
          <w:color w:val="1A1A1A"/>
          <w:sz w:val="22"/>
        </w:rPr>
        <w:t xml:space="preserve">   Was denn?</w:t>
      </w:r>
    </w:p>
    <w:p>
      <w:pPr>
        <w:spacing w:after="0"/>
      </w:pPr>
      <w:r>
        <w:rPr>
          <w:b w:val="0"/>
          <w:color w:val="808080"/>
          <w:sz w:val="18"/>
        </w:rPr>
        <w:t>뭔데요?</w:t>
      </w:r>
    </w:p>
    <w:p>
      <w:pPr>
        <w:spacing w:before="160" w:after="20"/>
      </w:pPr>
      <w:r>
        <w:rPr>
          <w:b/>
          <w:color w:val="741B47"/>
          <w:sz w:val="20"/>
        </w:rPr>
        <w:t>WINTER</w:t>
      </w:r>
      <w:r>
        <w:rPr>
          <w:b w:val="0"/>
          <w:color w:val="1A1A1A"/>
          <w:sz w:val="22"/>
        </w:rPr>
        <w:t xml:space="preserve">   Dass Ihr Referent heute um sieben Uhr fünf in der Fahrbereitschaft einen Zettel kopiert hat, angeblich für eine Reisekostenabrechnung. Die Kollegin dort ist eine höfliche Frau. Sie ruft an, wenn man sie anlügt.</w:t>
      </w:r>
    </w:p>
    <w:p>
      <w:pPr>
        <w:spacing w:after="0"/>
      </w:pPr>
      <w:r>
        <w:rPr>
          <w:b w:val="0"/>
          <w:color w:val="808080"/>
          <w:sz w:val="18"/>
        </w:rPr>
        <w:t>당신 보좌관이 오늘 일곱 시 오 분에 배차실에서 요청서를 복사했다는 거요. 출장비 정산용이라면서요. 거기 직원은 예의 바른 사람이에요. 누가 자기한테 거짓말하면 전화를 하죠.</w:t>
      </w:r>
    </w:p>
    <w:p>
      <w:pPr>
        <w:spacing w:before="160" w:after="20"/>
      </w:pPr>
      <w:r>
        <w:rPr>
          <w:b/>
          <w:color w:val="1F3864"/>
          <w:sz w:val="20"/>
        </w:rPr>
        <w:t>FALK</w:t>
      </w:r>
      <w:r>
        <w:rPr>
          <w:b w:val="0"/>
          <w:color w:val="1A1A1A"/>
          <w:sz w:val="22"/>
        </w:rPr>
        <w:t xml:space="preserve">   Sie lassen meinen Referenten beobachten.</w:t>
      </w:r>
    </w:p>
    <w:p>
      <w:pPr>
        <w:spacing w:after="0"/>
      </w:pPr>
      <w:r>
        <w:rPr>
          <w:b w:val="0"/>
          <w:color w:val="808080"/>
          <w:sz w:val="18"/>
        </w:rPr>
        <w:t>제 보좌관을 감시하시는군요.</w:t>
      </w:r>
    </w:p>
    <w:p>
      <w:pPr>
        <w:spacing w:before="160" w:after="20"/>
      </w:pPr>
      <w:r>
        <w:rPr>
          <w:b/>
          <w:color w:val="741B47"/>
          <w:sz w:val="20"/>
        </w:rPr>
        <w:t>WINTER</w:t>
      </w:r>
      <w:r>
        <w:rPr>
          <w:b w:val="0"/>
          <w:color w:val="1A1A1A"/>
          <w:sz w:val="22"/>
        </w:rPr>
        <w:t xml:space="preserve">   Ich sorge dafür, dass dieses Haus funktioniert. Sie haben mir heute früh gesagt, Sie zählten. Ich zähle auch. Und Ihr Referent hat eine Akte in Karlsruhe und kopiert unter falschem Vorwand Dienstunterlagen.</w:t>
      </w:r>
    </w:p>
    <w:p>
      <w:pPr>
        <w:spacing w:after="0"/>
      </w:pPr>
      <w:r>
        <w:rPr>
          <w:b w:val="0"/>
          <w:color w:val="808080"/>
          <w:sz w:val="18"/>
        </w:rPr>
        <w:t>전 이 부처가 돌아가게 할 뿐이에요. 오늘 아침에 당신이 센다고 했죠. 저도 셉니다. 그리고 당신 보좌관은 카를스루에에 사건 기록이 있는 사람인데, 거짓 사유로 업무 서류를 복사했어요.</w:t>
      </w:r>
    </w:p>
    <w:p>
      <w:pPr>
        <w:spacing w:before="160" w:after="20"/>
      </w:pPr>
      <w:r>
        <w:rPr>
          <w:b/>
          <w:color w:val="1F3864"/>
          <w:sz w:val="20"/>
        </w:rPr>
        <w:t>FALK</w:t>
      </w:r>
      <w:r>
        <w:rPr>
          <w:b w:val="0"/>
          <w:color w:val="1A1A1A"/>
          <w:sz w:val="22"/>
        </w:rPr>
        <w:t xml:space="preserve">   Lassen Sie Jan da raus. Wenn Sie jemanden wollen, nehmen Sie mich.</w:t>
      </w:r>
    </w:p>
    <w:p>
      <w:pPr>
        <w:spacing w:after="0"/>
      </w:pPr>
      <w:r>
        <w:rPr>
          <w:b w:val="0"/>
          <w:color w:val="808080"/>
          <w:sz w:val="18"/>
        </w:rPr>
        <w:t>얀은 빼 주십시오. 누굴 원하시면 저를 데려가세요.</w:t>
      </w:r>
    </w:p>
    <w:p>
      <w:pPr>
        <w:spacing w:before="160" w:after="20"/>
      </w:pPr>
      <w:r>
        <w:rPr>
          <w:b/>
          <w:color w:val="741B47"/>
          <w:sz w:val="20"/>
        </w:rPr>
        <w:t>WINTER</w:t>
      </w:r>
      <w:r>
        <w:rPr>
          <w:b w:val="0"/>
          <w:color w:val="1A1A1A"/>
          <w:sz w:val="22"/>
        </w:rPr>
        <w:t xml:space="preserve">   Ich will niemanden nehmen, Herr Falk, ich will Sie behalten. Deshalb sage ich Ihnen jetzt, wie die Anhörung im Mai aussieht, wenn Sie weiterzählen.</w:t>
      </w:r>
    </w:p>
    <w:p>
      <w:pPr>
        <w:spacing w:after="0"/>
      </w:pPr>
      <w:r>
        <w:rPr>
          <w:b w:val="0"/>
          <w:color w:val="808080"/>
          <w:sz w:val="18"/>
        </w:rPr>
        <w:t>누굴 데려갈 생각은 없어요, 팔크 씨. 당신을 붙잡아 두고 싶은 거예요. 그래서 지금 말해 주는 거예요. 당신이 계속 센다면 5월 청문회가 어떤 모습일지.</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듣겠습니다.</w:t>
      </w:r>
    </w:p>
    <w:p>
      <w:pPr>
        <w:spacing w:before="160" w:after="20"/>
      </w:pPr>
      <w:r>
        <w:rPr>
          <w:b/>
          <w:color w:val="741B47"/>
          <w:sz w:val="20"/>
        </w:rPr>
        <w:t>WINTER</w:t>
      </w:r>
      <w:r>
        <w:rPr>
          <w:b w:val="0"/>
          <w:color w:val="1A1A1A"/>
          <w:sz w:val="22"/>
        </w:rPr>
        <w:t xml:space="preserve">   Brückner fragt mich, ob ich Ihnen vertraue. Ich lüge nicht, ich zähle nur auf: eine dienstliche Erklärung über eine Nacht in Pankow, die später ein «Irrtum» war. Ein Treffen auf dem Bebelplatz drei Tage vor dem ersten Artikel. Eine Journalistin, die mit Geburtsnamen Lenz heißt, und ein Vater mit dem Decknamen «Kranich».</w:t>
      </w:r>
    </w:p>
    <w:p>
      <w:pPr>
        <w:spacing w:after="0"/>
      </w:pPr>
      <w:r>
        <w:rPr>
          <w:b w:val="0"/>
          <w:color w:val="808080"/>
          <w:sz w:val="18"/>
        </w:rPr>
        <w:t>브뤼크너가 저한테 당신을 신뢰하느냐고 물어요. 전 거짓말 안 해요. 그냥 나열하죠. 판코우에서의 하룻밤에 관한 직무상 진술서, 나중에 «착오»가 된 것. 첫 기사 사흘 전 베벨 광장에서의 만남. 결혼 전 성이 렌츠인 기자. 그리고 위장명 «크라니히»를 가진 아버지.</w:t>
      </w:r>
    </w:p>
    <w:p>
      <w:pPr>
        <w:spacing w:before="160" w:after="20"/>
      </w:pPr>
      <w:r>
        <w:rPr>
          <w:b/>
          <w:color w:val="1F3864"/>
          <w:sz w:val="20"/>
        </w:rPr>
        <w:t>FALK</w:t>
      </w:r>
      <w:r>
        <w:rPr>
          <w:b w:val="0"/>
          <w:color w:val="1A1A1A"/>
          <w:sz w:val="22"/>
        </w:rPr>
        <w:t xml:space="preserve">   Jede einzelne Zeile ist wahr, und zusammen sind sie eine Lüge.</w:t>
      </w:r>
    </w:p>
    <w:p>
      <w:pPr>
        <w:spacing w:after="0"/>
      </w:pPr>
      <w:r>
        <w:rPr>
          <w:b w:val="0"/>
          <w:color w:val="808080"/>
          <w:sz w:val="18"/>
        </w:rPr>
        <w:t>한 줄 한 줄은 다 사실인데, 합치면 거짓말이 되는군요.</w:t>
      </w:r>
    </w:p>
    <w:p>
      <w:pPr>
        <w:spacing w:before="160" w:after="20"/>
      </w:pPr>
      <w:r>
        <w:rPr>
          <w:b/>
          <w:color w:val="741B47"/>
          <w:sz w:val="20"/>
        </w:rPr>
        <w:t>WINTER</w:t>
      </w:r>
      <w:r>
        <w:rPr>
          <w:b w:val="0"/>
          <w:color w:val="1A1A1A"/>
          <w:sz w:val="22"/>
        </w:rPr>
        <w:t xml:space="preserve">   Bismarck hätte gesagt: zusammen sind sie eine Emser Depesche. Sie wissen selbst, wie gut man durch Weglassen erzählen kann.</w:t>
      </w:r>
    </w:p>
    <w:p>
      <w:pPr>
        <w:spacing w:after="0"/>
      </w:pPr>
      <w:r>
        <w:rPr>
          <w:b w:val="0"/>
          <w:color w:val="808080"/>
          <w:sz w:val="18"/>
        </w:rPr>
        <w:t>비스마르크라면 합치면 엠스 전보가 된다고 했겠죠. 빼는 것만으로 얼마나 이야기를 잘할 수 있는지 당신도 알잖아요.</w:t>
      </w:r>
    </w:p>
    <w:p>
      <w:pPr>
        <w:spacing w:before="160" w:after="20"/>
      </w:pPr>
      <w:r>
        <w:rPr>
          <w:b/>
          <w:color w:val="1F3864"/>
          <w:sz w:val="20"/>
        </w:rPr>
        <w:t>FALK</w:t>
      </w:r>
      <w:r>
        <w:rPr>
          <w:b w:val="0"/>
          <w:color w:val="1A1A1A"/>
          <w:sz w:val="22"/>
        </w:rPr>
        <w:t xml:space="preserve">   Das nennt man Erpressung, Frau Staatssekretärin.</w:t>
      </w:r>
    </w:p>
    <w:p>
      <w:pPr>
        <w:spacing w:after="0"/>
      </w:pPr>
      <w:r>
        <w:rPr>
          <w:b w:val="0"/>
          <w:color w:val="808080"/>
          <w:sz w:val="18"/>
        </w:rPr>
        <w:t>그걸 협박이라고 합니다, 사무차관님.</w:t>
      </w:r>
    </w:p>
    <w:p>
      <w:pPr>
        <w:spacing w:before="160" w:after="20"/>
      </w:pPr>
      <w:r>
        <w:rPr>
          <w:b/>
          <w:color w:val="741B47"/>
          <w:sz w:val="20"/>
        </w:rPr>
        <w:t>WINTER</w:t>
      </w:r>
      <w:r>
        <w:rPr>
          <w:b w:val="0"/>
          <w:color w:val="1A1A1A"/>
          <w:sz w:val="22"/>
        </w:rPr>
        <w:t xml:space="preserve">   Das nennt man Personalführung. Erpressung wäre es, wenn ich etwas für mich verlangte. Ich verlange nur, dass Sie aufhören, die Fahrten einer Staatssekretärin zu zählen, und anfangen, über Ihr Land nachzudenken.</w:t>
      </w:r>
    </w:p>
    <w:p>
      <w:pPr>
        <w:spacing w:after="0"/>
      </w:pPr>
      <w:r>
        <w:rPr>
          <w:b w:val="0"/>
          <w:color w:val="808080"/>
          <w:sz w:val="18"/>
        </w:rPr>
        <w:t>그건 인사 관리라고 하죠. 협박이라면 제가 저 자신을 위해 뭔가를 요구해야죠. 전 그저 당신이 사무차관의 차량 운행을 세는 걸 그만두고, 당신 나라를 생각하기 시작하길 바랄 뿐이에요.</w:t>
      </w:r>
    </w:p>
    <w:p>
      <w:pPr>
        <w:spacing w:before="160" w:after="20"/>
      </w:pPr>
      <w:r>
        <w:rPr>
          <w:b/>
          <w:color w:val="1F3864"/>
          <w:sz w:val="20"/>
        </w:rPr>
        <w:t>FALK</w:t>
      </w:r>
      <w:r>
        <w:rPr>
          <w:b w:val="0"/>
          <w:color w:val="1A1A1A"/>
          <w:sz w:val="22"/>
        </w:rPr>
        <w:t xml:space="preserve">   Dann denke ich laut nach. Wenn es Ihren Faden gibt, gehen Sie damit zur Kanzlerin, offiziell. Mit Akte, mit Auftrag, mit jemandem, der dafür geradesteht. Dann bin ich der Erste, der ihn mit Ihnen hält.</w:t>
      </w:r>
    </w:p>
    <w:p>
      <w:pPr>
        <w:spacing w:after="0"/>
      </w:pPr>
      <w:r>
        <w:rPr>
          <w:b w:val="0"/>
          <w:color w:val="808080"/>
          <w:sz w:val="18"/>
        </w:rPr>
        <w:t>그럼 소리 내서 생각해 보죠. 그 실이 정말 있다면 총리께 가져가십시오. 공식적으로요. 문서와 임무와 책임질 사람을 갖춰서요. 그러면 제가 제일 먼저 사무차관님과 함께 그 실을 잡겠습니다.</w:t>
      </w:r>
    </w:p>
    <w:p>
      <w:pPr>
        <w:spacing w:before="160" w:after="20"/>
      </w:pPr>
      <w:r>
        <w:rPr>
          <w:b/>
          <w:color w:val="741B47"/>
          <w:sz w:val="20"/>
        </w:rPr>
        <w:t>WINTER</w:t>
      </w:r>
      <w:r>
        <w:rPr>
          <w:b w:val="0"/>
          <w:color w:val="1A1A1A"/>
          <w:sz w:val="22"/>
        </w:rPr>
        <w:t xml:space="preserve">   Brandt hatte Mut, diese Kanzlerin hat Umfragen. Wenn ich ihr den Faden zeige, schneidet sie ihn ab, und danach redet niemand mehr mit Moskau außer den Generälen.</w:t>
      </w:r>
    </w:p>
    <w:p>
      <w:pPr>
        <w:spacing w:after="0"/>
      </w:pPr>
      <w:r>
        <w:rPr>
          <w:b w:val="0"/>
          <w:color w:val="808080"/>
          <w:sz w:val="18"/>
        </w:rPr>
        <w:t>브란트에겐 용기가 있었고, 이 총리에겐 여론조사가 있죠. 제가 그 실을 보여 주면 잘라 버릴 거예요. 그 뒤로는 장군들 말고는 아무도 모스크바와 얘기하지 않겠죠.</w:t>
      </w:r>
    </w:p>
    <w:p>
      <w:pPr>
        <w:spacing w:before="160" w:after="20"/>
      </w:pPr>
      <w:r>
        <w:rPr>
          <w:b/>
          <w:color w:val="1F3864"/>
          <w:sz w:val="20"/>
        </w:rPr>
        <w:t>FALK</w:t>
      </w:r>
      <w:r>
        <w:rPr>
          <w:b w:val="0"/>
          <w:color w:val="1A1A1A"/>
          <w:sz w:val="22"/>
        </w:rPr>
        <w:t xml:space="preserve">   Dann ist es kein Kanal, sondern ein Versteck. Bismarck hat seinen Vertrag vor dem Reichstag geheim gehalten, nicht vor seinem Kaiser.</w:t>
      </w:r>
    </w:p>
    <w:p>
      <w:pPr>
        <w:spacing w:after="0"/>
      </w:pPr>
      <w:r>
        <w:rPr>
          <w:b w:val="0"/>
          <w:color w:val="808080"/>
          <w:sz w:val="18"/>
        </w:rPr>
        <w:t>그럼 그건 채널이 아니라 은신처입니다. 비스마르크는 조약을 제국 의회에 숨겼지, 황제한테 숨기진 않았습니다.</w:t>
      </w:r>
    </w:p>
    <w:p>
      <w:pPr>
        <w:spacing w:before="160" w:after="20"/>
      </w:pPr>
      <w:r>
        <w:rPr>
          <w:b/>
          <w:color w:val="741B47"/>
          <w:sz w:val="20"/>
        </w:rPr>
        <w:t>WINTER</w:t>
      </w:r>
      <w:r>
        <w:rPr>
          <w:b w:val="0"/>
          <w:color w:val="1A1A1A"/>
          <w:sz w:val="22"/>
        </w:rPr>
        <w:t xml:space="preserve">   Touché. … Aber Bismarck hatte auch keinen Bundestag mit einem Herrn Brückner darin. Sie sehen, Herr Falk, wir leben in schwierigeren Zeiten.</w:t>
      </w:r>
    </w:p>
    <w:p>
      <w:pPr>
        <w:spacing w:after="0"/>
      </w:pPr>
      <w:r>
        <w:rPr>
          <w:b w:val="0"/>
          <w:color w:val="808080"/>
          <w:sz w:val="18"/>
        </w:rPr>
        <w:t>일리 있네요. …하지만 비스마르크한텐 브뤼크너 씨 같은 사람이 앉아 있는 연방의회가 없었죠. 보세요, 팔크 씨. 우린 더 어려운 시대를 살고 있어요.</w:t>
      </w:r>
    </w:p>
    <w:p>
      <w:pPr>
        <w:spacing w:before="160" w:after="20"/>
      </w:pPr>
      <w:r>
        <w:rPr>
          <w:b/>
          <w:color w:val="1F3864"/>
          <w:sz w:val="20"/>
        </w:rPr>
        <w:t>FALK</w:t>
      </w:r>
      <w:r>
        <w:rPr>
          <w:b w:val="0"/>
          <w:color w:val="1A1A1A"/>
          <w:sz w:val="22"/>
        </w:rPr>
        <w:t xml:space="preserve">   Mit wem haben Sie über den Zettel gesprochen, außer mit mir?</w:t>
      </w:r>
    </w:p>
    <w:p>
      <w:pPr>
        <w:spacing w:after="0"/>
      </w:pPr>
      <w:r>
        <w:rPr>
          <w:b w:val="0"/>
          <w:color w:val="808080"/>
          <w:sz w:val="18"/>
        </w:rPr>
        <w:t>그 요청서 얘기, 저 말고 누구랑 하셨습니까?</w:t>
      </w:r>
    </w:p>
    <w:p>
      <w:pPr>
        <w:spacing w:before="160" w:after="20"/>
      </w:pPr>
      <w:r>
        <w:rPr>
          <w:b/>
          <w:color w:val="741B47"/>
          <w:sz w:val="20"/>
        </w:rPr>
        <w:t>WINTER</w:t>
      </w:r>
      <w:r>
        <w:rPr>
          <w:b w:val="0"/>
          <w:color w:val="1A1A1A"/>
          <w:sz w:val="22"/>
        </w:rPr>
        <w:t xml:space="preserve">   Mit niemandem. Und Sie?</w:t>
      </w:r>
    </w:p>
    <w:p>
      <w:pPr>
        <w:spacing w:after="0"/>
      </w:pPr>
      <w:r>
        <w:rPr>
          <w:b w:val="0"/>
          <w:color w:val="808080"/>
          <w:sz w:val="18"/>
        </w:rPr>
        <w:t>아무하고도요. 당신은요?</w:t>
      </w:r>
    </w:p>
    <w:p>
      <w:pPr>
        <w:spacing w:before="160" w:after="20"/>
      </w:pPr>
      <w:r>
        <w:rPr>
          <w:b/>
          <w:color w:val="1F3864"/>
          <w:sz w:val="20"/>
        </w:rPr>
        <w:t>FALK</w:t>
      </w:r>
      <w:r>
        <w:rPr>
          <w:b w:val="0"/>
          <w:color w:val="1A1A1A"/>
          <w:sz w:val="22"/>
        </w:rPr>
        <w:t xml:space="preserve">   Mit Jan. Sonst mit niemandem.</w:t>
      </w:r>
    </w:p>
    <w:p>
      <w:pPr>
        <w:spacing w:after="0"/>
      </w:pPr>
      <w:r>
        <w:rPr>
          <w:b w:val="0"/>
          <w:color w:val="808080"/>
          <w:sz w:val="18"/>
        </w:rPr>
        <w:t>얀하고만요. 그 밖엔 아무하고도요.</w:t>
      </w:r>
    </w:p>
    <w:p>
      <w:pPr>
        <w:spacing w:before="160" w:after="20"/>
      </w:pPr>
      <w:r>
        <w:rPr>
          <w:b/>
          <w:color w:val="741B47"/>
          <w:sz w:val="20"/>
        </w:rPr>
        <w:t>WINTER</w:t>
      </w:r>
      <w:r>
        <w:rPr>
          <w:b w:val="0"/>
          <w:color w:val="1A1A1A"/>
          <w:sz w:val="22"/>
        </w:rPr>
        <w:t xml:space="preserve">   Gut, dann bleibt es unter uns dreien, und Herr Ostrowski rechnet dieses Jahr keine Reisekosten mehr ab. … Ach, Herr Falk, Sie lügen schlechter als früher. Sie haben dabei auf das Telefon geschaut.</w:t>
      </w:r>
    </w:p>
    <w:p>
      <w:pPr>
        <w:spacing w:after="0"/>
      </w:pPr>
      <w:r>
        <w:rPr>
          <w:b w:val="0"/>
          <w:color w:val="808080"/>
          <w:sz w:val="18"/>
        </w:rPr>
        <w:t>좋아요. 그럼 우리 셋만 아는 걸로 하죠. 오스트로프스키 씨는 올해 더는 출장비 정산할 일 없을 거고요. …아, 팔크 씨, 예전보다 거짓말이 서투르시네요. 말하면서 전화기를 쳐다보셨어요.</w:t>
      </w:r>
    </w:p>
    <w:p>
      <w:pPr>
        <w:spacing w:before="160" w:after="20"/>
      </w:pPr>
      <w:r>
        <w:rPr>
          <w:b/>
          <w:color w:val="1F3864"/>
          <w:sz w:val="20"/>
        </w:rPr>
        <w:t>FALK</w:t>
      </w:r>
      <w:r>
        <w:rPr>
          <w:b w:val="0"/>
          <w:color w:val="1A1A1A"/>
          <w:sz w:val="22"/>
        </w:rPr>
        <w:t xml:space="preserve">   Ich habe auf die Uhr geschaut. Es ist sechs, und ich habe meiner Frau versprochen, ihr alles noch am selben Tag zu erzählen.</w:t>
      </w:r>
    </w:p>
    <w:p>
      <w:pPr>
        <w:spacing w:after="0"/>
      </w:pPr>
      <w:r>
        <w:rPr>
          <w:b w:val="0"/>
          <w:color w:val="808080"/>
          <w:sz w:val="18"/>
        </w:rPr>
        <w:t>시계를 본 겁니다. 여섯 시고, 아내한테 그날 일은 그날 다 말하겠다고 약속했거든요.</w:t>
      </w:r>
    </w:p>
    <w:p>
      <w:pPr>
        <w:spacing w:before="160" w:after="20"/>
      </w:pPr>
      <w:r>
        <w:rPr>
          <w:b/>
          <w:color w:val="741B47"/>
          <w:sz w:val="20"/>
        </w:rPr>
        <w:t>WINTER</w:t>
      </w:r>
      <w:r>
        <w:rPr>
          <w:b w:val="0"/>
          <w:color w:val="1A1A1A"/>
          <w:sz w:val="22"/>
        </w:rPr>
        <w:t xml:space="preserve">   Erzählen Sie ihr von Bismarck, Richterinnen mögen alte Verträge. … Und überlegen Sie sich bis Freitag, auf welcher Seite der Brücke Sie stehen wollen, wenn Behrendt herüberkommt.</w:t>
      </w:r>
    </w:p>
    <w:p>
      <w:pPr>
        <w:spacing w:after="0"/>
      </w:pPr>
      <w:r>
        <w:rPr>
          <w:b w:val="0"/>
          <w:color w:val="808080"/>
          <w:sz w:val="18"/>
        </w:rPr>
        <w:t>비스마르크 얘기를 해 주세요. 판사들은 오래된 조약을 좋아하니까요. …그리고 금요일까지 생각해 보세요. 베렌트가 건너올 때 다리 어느 쪽에 서 있고 싶은지.</w:t>
      </w:r>
    </w:p>
    <w:p>
      <w:pPr>
        <w:spacing w:before="160" w:after="20"/>
      </w:pPr>
      <w:r>
        <w:rPr>
          <w:b/>
          <w:color w:val="1F3864"/>
          <w:sz w:val="20"/>
        </w:rPr>
        <w:t>FALK</w:t>
      </w:r>
      <w:r>
        <w:rPr>
          <w:b w:val="0"/>
          <w:color w:val="1A1A1A"/>
          <w:sz w:val="22"/>
        </w:rPr>
        <w:t xml:space="preserve">   Auf der Seite, auf der man mir hinterher noch in die Augen sehen kann.</w:t>
      </w:r>
    </w:p>
    <w:p>
      <w:pPr>
        <w:spacing w:after="0"/>
      </w:pPr>
      <w:r>
        <w:rPr>
          <w:b w:val="0"/>
          <w:color w:val="808080"/>
          <w:sz w:val="18"/>
        </w:rPr>
        <w:t>나중에도 사람들이 제 눈을 똑바로 볼 수 있는 쪽이요.</w:t>
      </w:r>
    </w:p>
    <w:p>
      <w:pPr>
        <w:spacing w:before="160" w:after="20"/>
      </w:pPr>
      <w:r>
        <w:rPr>
          <w:b/>
          <w:color w:val="741B47"/>
          <w:sz w:val="20"/>
        </w:rPr>
        <w:t>WINTER</w:t>
      </w:r>
      <w:r>
        <w:rPr>
          <w:b w:val="0"/>
          <w:color w:val="1A1A1A"/>
          <w:sz w:val="22"/>
        </w:rPr>
        <w:t xml:space="preserve">   Eine schöne Antwort. In der Anhörung wird sie Ihnen nichts nützen.</w:t>
      </w:r>
    </w:p>
    <w:p>
      <w:pPr>
        <w:spacing w:after="0"/>
      </w:pPr>
      <w:r>
        <w:rPr>
          <w:b w:val="0"/>
          <w:color w:val="808080"/>
          <w:sz w:val="18"/>
        </w:rPr>
        <w:t>멋진 대답이네요. 청문회에선 아무 쓸모 없겠지만.</w:t>
      </w:r>
    </w:p>
    <w:p>
      <w:pPr>
        <w:spacing w:before="160" w:after="20"/>
      </w:pPr>
      <w:r>
        <w:rPr>
          <w:b/>
          <w:color w:val="1F3864"/>
          <w:sz w:val="20"/>
        </w:rPr>
        <w:t>FALK</w:t>
      </w:r>
      <w:r>
        <w:rPr>
          <w:b w:val="0"/>
          <w:color w:val="1A1A1A"/>
          <w:sz w:val="22"/>
        </w:rPr>
        <w:t xml:space="preserve">   Dann hebe ich sie mir für die Zeit danach auf, Frau Staatssekretärin. Guten Abend.</w:t>
      </w:r>
    </w:p>
    <w:p>
      <w:pPr>
        <w:spacing w:after="0"/>
      </w:pPr>
      <w:r>
        <w:rPr>
          <w:b w:val="0"/>
          <w:color w:val="808080"/>
          <w:sz w:val="18"/>
        </w:rPr>
        <w:t>그럼 그 뒤를 위해 아껴 두죠, 사무차관님. 안녕히 계십시오.</w:t>
      </w:r>
    </w:p>
    <w:p>
      <w:pPr>
        <w:spacing w:before="400" w:after="240"/>
      </w:pPr>
      <w:r>
        <w:rPr>
          <w:b/>
          <w:color w:val="1F3864"/>
          <w:sz w:val="24"/>
        </w:rPr>
        <w:t>마무리 — DER DREISSIGSTE APRIL</w:t>
      </w:r>
    </w:p>
    <w:p>
      <w:pPr>
        <w:spacing w:before="160" w:after="20"/>
      </w:pPr>
      <w:r>
        <w:rPr>
          <w:b/>
          <w:color w:val="A64D79"/>
          <w:sz w:val="20"/>
        </w:rPr>
        <w:t>ELISABETH</w:t>
      </w:r>
      <w:r>
        <w:rPr>
          <w:b w:val="0"/>
          <w:color w:val="1A1A1A"/>
          <w:sz w:val="22"/>
        </w:rPr>
        <w:t xml:space="preserve">   Du hast gesagt, «alles am selben Tag». Es ist halb zehn. Der Tag hat noch zweieinhalb Stunden.</w:t>
      </w:r>
    </w:p>
    <w:p>
      <w:pPr>
        <w:spacing w:after="0"/>
      </w:pPr>
      <w:r>
        <w:rPr>
          <w:b w:val="0"/>
          <w:color w:val="808080"/>
          <w:sz w:val="18"/>
        </w:rPr>
        <w:t>«그날 일은 그날 다»라고 했지. 아홉 시 반이야. 오늘이 두 시간 반 남았어.</w:t>
      </w:r>
    </w:p>
    <w:p>
      <w:pPr>
        <w:spacing w:before="160" w:after="20"/>
      </w:pPr>
      <w:r>
        <w:rPr>
          <w:b/>
          <w:color w:val="1F3864"/>
          <w:sz w:val="20"/>
        </w:rPr>
        <w:t>FALK</w:t>
      </w:r>
      <w:r>
        <w:rPr>
          <w:b w:val="0"/>
          <w:color w:val="1A1A1A"/>
          <w:sz w:val="22"/>
        </w:rPr>
        <w:t xml:space="preserve">   Winter kennt Anna Lenz und die Akte, angeblich von Brückner, seit gestern Abend. Sie glaubt an einen geheimen Energiekanal nach Moskau, über Greve, und will, dass ich ihn nach Bernstein übernehme. Und wenn ich weiterzähle, zählt sie im Mai vor dem Ausschuss auf, was gegen mich spricht.</w:t>
      </w:r>
    </w:p>
    <w:p>
      <w:pPr>
        <w:spacing w:after="0"/>
      </w:pPr>
      <w:r>
        <w:rPr>
          <w:b w:val="0"/>
          <w:color w:val="808080"/>
          <w:sz w:val="18"/>
        </w:rPr>
        <w:t>빈터가 안나 렌츠랑 파일을 알아. 어젯밤 브뤼크너한테 들었다지만. 그레베를 통한 모스크바행 비밀 에너지 채널을 믿고 있고, 베른슈타인 뒤에 내가 그걸 맡길 원해. 그리고 내가 계속 세면, 5월에 위원회 앞에서 나한테 불리한 걸 하나하나 늘어놓겠대.</w:t>
      </w:r>
    </w:p>
    <w:p>
      <w:pPr>
        <w:spacing w:before="160" w:after="20"/>
      </w:pPr>
      <w:r>
        <w:rPr>
          <w:b/>
          <w:color w:val="A64D79"/>
          <w:sz w:val="20"/>
        </w:rPr>
        <w:t>ELISABETH</w:t>
      </w:r>
      <w:r>
        <w:rPr>
          <w:b w:val="0"/>
          <w:color w:val="1A1A1A"/>
          <w:sz w:val="22"/>
        </w:rPr>
        <w:t xml:space="preserve">   Ein Angebot und eine Drohung im selben Gespräch. Juristisch ist das Nötigung, wenn das angedrohte Übel empfindlich ist. Ist es empfindlich?</w:t>
      </w:r>
    </w:p>
    <w:p>
      <w:pPr>
        <w:spacing w:after="0"/>
      </w:pPr>
      <w:r>
        <w:rPr>
          <w:b w:val="0"/>
          <w:color w:val="808080"/>
          <w:sz w:val="18"/>
        </w:rPr>
        <w:t>한 대화에 제안이랑 위협이 같이 들어 있네. 예고한 해악이 상당하면 법적으로는 강요죄야. 상당해?</w:t>
      </w:r>
    </w:p>
    <w:p>
      <w:pPr>
        <w:spacing w:before="160" w:after="20"/>
      </w:pPr>
      <w:r>
        <w:rPr>
          <w:b/>
          <w:color w:val="1F3864"/>
          <w:sz w:val="20"/>
        </w:rPr>
        <w:t>FALK</w:t>
      </w:r>
      <w:r>
        <w:rPr>
          <w:b w:val="0"/>
          <w:color w:val="1A1A1A"/>
          <w:sz w:val="22"/>
        </w:rPr>
        <w:t xml:space="preserve">   Sie sagt, sie lüge nicht, sie zähle nur auf. Und alles, was sie aufzählen würde, ist wahr.</w:t>
      </w:r>
    </w:p>
    <w:p>
      <w:pPr>
        <w:spacing w:after="0"/>
      </w:pPr>
      <w:r>
        <w:rPr>
          <w:b w:val="0"/>
          <w:color w:val="808080"/>
          <w:sz w:val="18"/>
        </w:rPr>
        <w:t>자긴 거짓말 안 하고 나열만 한대. 그리고 그 사람이 늘어놓을 건 다 사실이야.</w:t>
      </w:r>
    </w:p>
    <w:p>
      <w:pPr>
        <w:spacing w:before="160" w:after="20"/>
      </w:pPr>
      <w:r>
        <w:rPr>
          <w:b/>
          <w:color w:val="A64D79"/>
          <w:sz w:val="20"/>
        </w:rPr>
        <w:t>ELISABETH</w:t>
      </w:r>
      <w:r>
        <w:rPr>
          <w:b w:val="0"/>
          <w:color w:val="1A1A1A"/>
          <w:sz w:val="22"/>
        </w:rPr>
        <w:t xml:space="preserve">   Dann besteht das Übel darin, dass die Wahrheit falsch sortiert wird. Dagegen gibt es nur ein Mittel, und du kennst es: Sortier sie selbst, bevor sie es tut.</w:t>
      </w:r>
    </w:p>
    <w:p>
      <w:pPr>
        <w:spacing w:after="0"/>
      </w:pPr>
      <w:r>
        <w:rPr>
          <w:b w:val="0"/>
          <w:color w:val="808080"/>
          <w:sz w:val="18"/>
        </w:rPr>
        <w:t>그럼 해악은 진실이 엉뚱하게 정렬되는 거네. 거기엔 약이 하나뿐이고 당신도 알아. 그 사람보다 먼저 당신이 직접 정렬하는 거.</w:t>
      </w:r>
    </w:p>
    <w:p>
      <w:pPr>
        <w:spacing w:before="160" w:after="20"/>
      </w:pPr>
      <w:r>
        <w:rPr>
          <w:b/>
          <w:color w:val="1F3864"/>
          <w:sz w:val="20"/>
        </w:rPr>
        <w:t>FALK</w:t>
      </w:r>
      <w:r>
        <w:rPr>
          <w:b w:val="0"/>
          <w:color w:val="1A1A1A"/>
          <w:sz w:val="22"/>
        </w:rPr>
        <w:t xml:space="preserve">   Noch nicht. Erst muss Behrendt über die Brücke. … Das ist das alte Telefon.</w:t>
      </w:r>
    </w:p>
    <w:p>
      <w:pPr>
        <w:spacing w:after="0"/>
      </w:pPr>
      <w:r>
        <w:rPr>
          <w:b w:val="0"/>
          <w:color w:val="808080"/>
          <w:sz w:val="18"/>
        </w:rPr>
        <w:t>아직은 아니야. 베렌트가 먼저 다리를 건너야 해. …저건 그 낡은 전화기야.</w:t>
      </w:r>
    </w:p>
    <w:p>
      <w:pPr>
        <w:spacing w:before="160" w:after="20"/>
      </w:pPr>
      <w:r>
        <w:rPr>
          <w:b/>
          <w:color w:val="A64D79"/>
          <w:sz w:val="20"/>
        </w:rPr>
        <w:t>ELISABETH</w:t>
      </w:r>
      <w:r>
        <w:rPr>
          <w:b w:val="0"/>
          <w:color w:val="1A1A1A"/>
          <w:sz w:val="22"/>
        </w:rPr>
        <w:t xml:space="preserve">   Im Flur, bei den Mützen. Geh ran, ich höre zu. Das gehört jetzt auch zu Bedingung zwei.</w:t>
      </w:r>
    </w:p>
    <w:p>
      <w:pPr>
        <w:spacing w:after="0"/>
      </w:pPr>
      <w:r>
        <w:rPr>
          <w:b w:val="0"/>
          <w:color w:val="808080"/>
          <w:sz w:val="18"/>
        </w:rPr>
        <w:t>현관, 모자 서랍 옆이야. 받아, 나도 들을게. 그것도 이젠 둘째 조건에 들어가.</w:t>
      </w:r>
    </w:p>
    <w:p>
      <w:pPr>
        <w:spacing w:before="160" w:after="20"/>
      </w:pPr>
      <w:r>
        <w:rPr>
          <w:b/>
          <w:color w:val="990000"/>
          <w:sz w:val="20"/>
        </w:rPr>
        <w:t>SEDOV</w:t>
      </w:r>
      <w:r>
        <w:rPr>
          <w:b w:val="0"/>
          <w:color w:val="1A1A1A"/>
          <w:sz w:val="22"/>
        </w:rPr>
        <w:t xml:space="preserve">   Guten Abend, Herr Falk. Ich wollte Ihnen nicht vorenthalten, dass Ihr Arzt heute in Lefortowo war. Herr Behrendt hat vier Kilo verloren und seinen Humor behalten, der Blutzucker ist stabil.</w:t>
      </w:r>
    </w:p>
    <w:p>
      <w:pPr>
        <w:spacing w:after="0"/>
      </w:pPr>
      <w:r>
        <w:rPr>
          <w:b w:val="0"/>
          <w:color w:val="808080"/>
          <w:sz w:val="18"/>
        </w:rPr>
        <w:t>안녕하십니까, 팔크 씨. 오늘 그쪽 의사가 레포르토보에 다녀갔다는 걸 알려 드리고 싶었습니다. 베렌트 씨는 4킬로가 빠졌지만 유머는 그대로고, 혈당은 안정적입니다.</w:t>
      </w:r>
    </w:p>
    <w:p>
      <w:pPr>
        <w:spacing w:before="160" w:after="20"/>
      </w:pPr>
      <w:r>
        <w:rPr>
          <w:b/>
          <w:color w:val="1F3864"/>
          <w:sz w:val="20"/>
        </w:rPr>
        <w:t>FALK</w:t>
      </w:r>
      <w:r>
        <w:rPr>
          <w:b w:val="0"/>
          <w:color w:val="1A1A1A"/>
          <w:sz w:val="22"/>
        </w:rPr>
        <w:t xml:space="preserve">   Das weiß ich seit Mittag von unserer Botschaft. Sie rufen nicht wegen des Blutzuckers an.</w:t>
      </w:r>
    </w:p>
    <w:p>
      <w:pPr>
        <w:spacing w:after="0"/>
      </w:pPr>
      <w:r>
        <w:rPr>
          <w:b w:val="0"/>
          <w:color w:val="808080"/>
          <w:sz w:val="18"/>
        </w:rPr>
        <w:t>그건 점심때 우리 대사관에서 들었습니다. 혈당 때문에 전화하신 건 아니겠죠.</w:t>
      </w:r>
    </w:p>
    <w:p>
      <w:pPr>
        <w:spacing w:before="160" w:after="20"/>
      </w:pPr>
      <w:r>
        <w:rPr>
          <w:b/>
          <w:color w:val="990000"/>
          <w:sz w:val="20"/>
        </w:rPr>
        <w:t>SEDOV</w:t>
      </w:r>
      <w:r>
        <w:rPr>
          <w:b w:val="0"/>
          <w:color w:val="1A1A1A"/>
          <w:sz w:val="22"/>
        </w:rPr>
        <w:t xml:space="preserve">   Nein, wegen des Kalenders. Freitag, der dreißigste April, sechs Uhr früh, Glienicker Brücke, wir auf der Potsdamer Seite. Moskau mag den Frühling für solche Dinge.</w:t>
      </w:r>
    </w:p>
    <w:p>
      <w:pPr>
        <w:spacing w:after="0"/>
      </w:pPr>
      <w:r>
        <w:rPr>
          <w:b w:val="0"/>
          <w:color w:val="808080"/>
          <w:sz w:val="18"/>
        </w:rPr>
        <w:t>아뇨, 날짜 때문입니다. 4월 30일 금요일, 새벽 여섯 시, 글리니커 다리. 우리는 포츠담 쪽. 모스크바는 이런 일엔 봄을 좋아하죠.</w:t>
      </w:r>
    </w:p>
    <w:p>
      <w:pPr>
        <w:spacing w:before="160" w:after="20"/>
      </w:pPr>
      <w:r>
        <w:rPr>
          <w:b/>
          <w:color w:val="1F3864"/>
          <w:sz w:val="20"/>
        </w:rPr>
        <w:t>FALK</w:t>
      </w:r>
      <w:r>
        <w:rPr>
          <w:b w:val="0"/>
          <w:color w:val="1A1A1A"/>
          <w:sz w:val="22"/>
        </w:rPr>
        <w:t xml:space="preserve">   Zwei gegen einen. Behrendt und Kühn gegen Bystrow. Die Liste ist geschlossen.</w:t>
      </w:r>
    </w:p>
    <w:p>
      <w:pPr>
        <w:spacing w:after="0"/>
      </w:pPr>
      <w:r>
        <w:rPr>
          <w:b w:val="0"/>
          <w:color w:val="808080"/>
          <w:sz w:val="18"/>
        </w:rPr>
        <w:t>두 명 대 한 명. 베렌트와 퀸 대 비스트로프. 명단은 닫혔습니다.</w:t>
      </w:r>
    </w:p>
    <w:p>
      <w:pPr>
        <w:spacing w:before="160" w:after="20"/>
      </w:pPr>
      <w:r>
        <w:rPr>
          <w:b/>
          <w:color w:val="990000"/>
          <w:sz w:val="20"/>
        </w:rPr>
        <w:t>SEDOV</w:t>
      </w:r>
      <w:r>
        <w:rPr>
          <w:b w:val="0"/>
          <w:color w:val="1A1A1A"/>
          <w:sz w:val="22"/>
        </w:rPr>
        <w:t xml:space="preserve">   Listen sind in Moskau lebendige Wesen, Herr Falk, sie atmen bis zur letzten Minute. Betrachten Sie meine Geduld als kleine Rückversicherung, für beide Seiten.</w:t>
      </w:r>
    </w:p>
    <w:p>
      <w:pPr>
        <w:spacing w:after="0"/>
      </w:pPr>
      <w:r>
        <w:rPr>
          <w:b w:val="0"/>
          <w:color w:val="808080"/>
          <w:sz w:val="18"/>
        </w:rPr>
        <w:t>모스크바에서 명단은 살아 있는 생물입니다, 팔크 씨. 마지막 순간까지 숨을 쉬죠. 제 인내심을 작은 재보장쯤으로 여기십시오. 양쪽 모두를 위한.</w:t>
      </w:r>
    </w:p>
    <w:p>
      <w:pPr>
        <w:spacing w:before="160" w:after="20"/>
      </w:pPr>
      <w:r>
        <w:rPr>
          <w:b/>
          <w:color w:val="1F3864"/>
          <w:sz w:val="20"/>
        </w:rPr>
        <w:t>FALK</w:t>
      </w:r>
      <w:r>
        <w:rPr>
          <w:b w:val="0"/>
          <w:color w:val="1A1A1A"/>
          <w:sz w:val="22"/>
        </w:rPr>
        <w:t xml:space="preserve">   Rückversicherung. Ein seltenes Wort für einen Dienstagabend.</w:t>
      </w:r>
    </w:p>
    <w:p>
      <w:pPr>
        <w:spacing w:after="0"/>
      </w:pPr>
      <w:r>
        <w:rPr>
          <w:b w:val="0"/>
          <w:color w:val="808080"/>
          <w:sz w:val="18"/>
        </w:rPr>
        <w:t>재보장이라. 화요일 저녁에 듣기엔 드문 단어네요.</w:t>
      </w:r>
    </w:p>
    <w:p>
      <w:pPr>
        <w:spacing w:before="160" w:after="20"/>
      </w:pPr>
      <w:r>
        <w:rPr>
          <w:b/>
          <w:color w:val="990000"/>
          <w:sz w:val="20"/>
        </w:rPr>
        <w:t>SEDOV</w:t>
      </w:r>
      <w:r>
        <w:rPr>
          <w:b w:val="0"/>
          <w:color w:val="1A1A1A"/>
          <w:sz w:val="22"/>
        </w:rPr>
        <w:t xml:space="preserve">   Ein schönes Wort, und heute ganz in Mode. Grüßen Sie Ihre Staatssekretärin. Die Wilhelmstraße ist im April sehr hübsch, nicht wahr? Besonders vor Nummer sechsundsiebzig.</w:t>
      </w:r>
    </w:p>
    <w:p>
      <w:pPr>
        <w:spacing w:after="0"/>
      </w:pPr>
      <w:r>
        <w:rPr>
          <w:b w:val="0"/>
          <w:color w:val="808080"/>
          <w:sz w:val="18"/>
        </w:rPr>
        <w:t>아름다운 단어죠. 오늘은 아주 유행이고요. 사무차관께 안부 전해 주십시오. 4월의 빌헬름 거리는 참 예쁘지 않습니까? 특히 76번지 앞은요.</w:t>
      </w:r>
    </w:p>
    <w:p>
      <w:pPr>
        <w:spacing w:before="160" w:after="20"/>
      </w:pPr>
      <w:r>
        <w:rPr>
          <w:b/>
          <w:color w:val="A64D79"/>
          <w:sz w:val="20"/>
        </w:rPr>
        <w:t>ELISABETH</w:t>
      </w:r>
      <w:r>
        <w:rPr>
          <w:b w:val="0"/>
          <w:color w:val="1A1A1A"/>
          <w:sz w:val="22"/>
        </w:rPr>
        <w:t xml:space="preserve">   Er hat aufgelegt. … Konstantin, wer wusste von diesem Spaziergang?</w:t>
      </w:r>
    </w:p>
    <w:p>
      <w:pPr>
        <w:spacing w:after="0"/>
      </w:pPr>
      <w:r>
        <w:rPr>
          <w:b w:val="0"/>
          <w:color w:val="808080"/>
          <w:sz w:val="18"/>
        </w:rPr>
        <w:t>끊었네. …콘스탄틴, 그 산책은 누가 알았어?</w:t>
      </w:r>
    </w:p>
    <w:p>
      <w:pPr>
        <w:spacing w:before="160" w:after="20"/>
      </w:pPr>
      <w:r>
        <w:rPr>
          <w:b/>
          <w:color w:val="1F3864"/>
          <w:sz w:val="20"/>
        </w:rPr>
        <w:t>FALK</w:t>
      </w:r>
      <w:r>
        <w:rPr>
          <w:b w:val="0"/>
          <w:color w:val="1A1A1A"/>
          <w:sz w:val="22"/>
        </w:rPr>
        <w:t xml:space="preserve">   Winter. Ich. Jan. Und Lehnert, seit heute Vormittag.</w:t>
      </w:r>
    </w:p>
    <w:p>
      <w:pPr>
        <w:spacing w:after="0"/>
      </w:pPr>
      <w:r>
        <w:rPr>
          <w:b w:val="0"/>
          <w:color w:val="808080"/>
          <w:sz w:val="18"/>
        </w:rPr>
        <w:t>빈터. 나. 얀. 그리고 레너트, 오늘 오전부터.</w:t>
      </w:r>
    </w:p>
    <w:p>
      <w:pPr>
        <w:spacing w:before="160" w:after="20"/>
      </w:pPr>
      <w:r>
        <w:rPr>
          <w:b/>
          <w:color w:val="A64D79"/>
          <w:sz w:val="20"/>
        </w:rPr>
        <w:t>ELISABETH</w:t>
      </w:r>
      <w:r>
        <w:rPr>
          <w:b w:val="0"/>
          <w:color w:val="1A1A1A"/>
          <w:sz w:val="22"/>
        </w:rPr>
        <w:t xml:space="preserve">   Und wer von euch vieren redet mit Moskau?</w:t>
      </w:r>
    </w:p>
    <w:p>
      <w:pPr>
        <w:spacing w:after="0"/>
      </w:pPr>
      <w:r>
        <w:rPr>
          <w:b w:val="0"/>
          <w:color w:val="808080"/>
          <w:sz w:val="18"/>
        </w:rPr>
        <w:t>그럼 그 넷 중에 누가 모스크바랑 얘기해?</w:t>
      </w:r>
    </w:p>
    <w:p>
      <w:pPr>
        <w:spacing w:before="500" w:after="100"/>
      </w:pPr>
      <w:r>
        <w:rPr>
          <w:b/>
          <w:color w:val="1F3864"/>
          <w:sz w:val="24"/>
        </w:rPr>
        <w:t>역사 노트</w:t>
      </w:r>
    </w:p>
    <w:p>
      <w:pPr>
        <w:spacing w:after="80"/>
      </w:pPr>
      <w:r>
        <w:rPr>
          <w:b w:val="0"/>
          <w:color w:val="595959"/>
          <w:sz w:val="18"/>
        </w:rPr>
        <w:t>재보장 조약 (Rückversicherungsvertrag, 1887) — 1887년 6월 18일 베를린에서 외무부 사무차관 헤르베르트 폰 비스마르크(재상의 아들)와 러시아 대사 파벨 슈발로프가 서명한 3년 기한의 비밀 조약입니다. 두 나라 중 하나가 제3의 강대국과 전쟁을 하면 다른 쪽은 호의적 중립을 지키기로 했지만, 독일이 프랑스를 공격하거나 러시아가 오스트리아-헝가리를 공격하는 경우는 예외였습니다. 여기에 독일이 불가리아와 흑해 해협 문제에서 러시아를 지지한다는 «극비 추가 의정서»가 붙어 있었습니다. 독일은 1879년부터 오스트리아-헝가리와 2국 동맹을 맺고 있었기 때문에, 이 조약은 서로 긴장 관계에 있는 두 약속을 동시에 지키는 비스마르크식 균형 외교의 상징이 되었습니다.</w:t>
      </w:r>
    </w:p>
    <w:p>
      <w:pPr>
        <w:spacing w:after="80"/>
      </w:pPr>
      <w:r>
        <w:rPr>
          <w:b w:val="0"/>
          <w:color w:val="595959"/>
          <w:sz w:val="18"/>
        </w:rPr>
        <w:t>연장 거부(1890)와 폭로(1896) — 1890년 3월 비스마르크가 빌헬름 2세에게 해임된 뒤, 외무부의 실력자 프리드리히 폰 홀슈타인은 이 조약이 오스트리아와의 동맹과 양립할 수 없다고 주장했고, 새 재상 카프리비도 이에 동의해 6월에 조약은 연장 없이 끝났습니다. 러시아는 연장을 원했고 비밀 의정서를 포기할 뜻까지 비쳤습니다. 이후 러시아는 프랑스에 다가가 1894년 러불 동맹이 완성되었고, 이는 1914년 독일이 양면 전쟁을 치르게 되는 배경 가운데 하나로 꼽힙니다. 1896년 10월 은퇴한 비스마르크는 «함부르거 나흐리히텐»을 통해 조약의 존재를 스스로 흘려 후임자들을 공격했고, 이 폭로는 큰 정치 스캔들이 되었습니다.</w:t>
      </w:r>
    </w:p>
    <w:p>
      <w:pPr>
        <w:spacing w:before="500" w:after="100"/>
      </w:pPr>
      <w:r>
        <w:rPr>
          <w:b/>
          <w:color w:val="1F3864"/>
          <w:sz w:val="24"/>
        </w:rPr>
        <w:t>다음 화 예고</w:t>
      </w:r>
    </w:p>
    <w:p>
      <w:r>
        <w:rPr>
          <w:b w:val="0"/>
          <w:color w:val="595959"/>
          <w:sz w:val="18"/>
        </w:rPr>
        <w:t>2부 10화 — «Austausch»(교환) — 4월 30일 새벽, 글리니커 다리에서 교환이 이루어진다. 그러나 Sedov는 마지막 순간 러시아 공작원 한 명을 명단에 끼워 넣는다. Mira의 작전이 오히려 역이용당했다.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