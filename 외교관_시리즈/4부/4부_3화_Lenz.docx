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3화</w:t>
      </w:r>
    </w:p>
    <w:p>
      <w:pPr>
        <w:spacing w:before="0" w:after="40"/>
        <w:jc w:val="center"/>
      </w:pPr>
      <w:r>
        <w:rPr>
          <w:b/>
          <w:color w:val="1F3864"/>
          <w:sz w:val="40"/>
        </w:rPr>
        <w:t>Lenz</w:t>
      </w:r>
    </w:p>
    <w:p>
      <w:pPr>
        <w:spacing w:before="600" w:after="40"/>
        <w:jc w:val="center"/>
      </w:pPr>
      <w:r>
        <w:rPr>
          <w:b w:val="0"/>
          <w:color w:val="404040"/>
          <w:sz w:val="24"/>
        </w:rPr>
        <w:t>렌츠 · 겟세마네 교회의 만남, 비어만 음반 속 글씨, 그리고 킬 만의 집 한 채</w:t>
      </w:r>
    </w:p>
    <w:p>
      <w:pPr>
        <w:spacing w:before="0" w:after="40"/>
        <w:jc w:val="center"/>
      </w:pPr>
      <w:r>
        <w:rPr>
          <w:b w:val="0"/>
          <w:color w:val="595959"/>
          <w:sz w:val="18"/>
        </w:rPr>
        <w:t>대사 150턴 · 난이도 B2–C1 · 배경: 2027년 6월 15일 화요일 아침 여섯 시부터 밤까지, 판코우 팔크의 집, 프렌츨라우어 베르크 Georg의 집과 맞은편 겟세마네 교회, 교회 앞 계단</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ANNA  </w:t>
      </w:r>
      <w:r>
        <w:rPr>
          <w:b w:val="0"/>
          <w:color w:val="595959"/>
          <w:sz w:val="18"/>
        </w:rPr>
        <w:t>Anna Kessler, 결혼 전 성 Lenz · «Berliner Depesche» 기자 (45)</w:t>
      </w:r>
    </w:p>
    <w:p>
      <w:pPr>
        <w:spacing w:after="40"/>
        <w:jc w:val="center"/>
      </w:pPr>
      <w:r>
        <w:rPr>
          <w:b/>
          <w:sz w:val="20"/>
        </w:rPr>
        <w:t xml:space="preserve">GEORG  </w:t>
      </w:r>
      <w:r>
        <w:rPr>
          <w:b w:val="0"/>
          <w:color w:val="595959"/>
          <w:sz w:val="18"/>
        </w:rPr>
        <w:t>팔크의 아버지 · 전 동독 외교관, IM «Kranich» (79)</w:t>
      </w:r>
    </w:p>
    <w:p>
      <w:pPr>
        <w:spacing w:after="40"/>
        <w:jc w:val="center"/>
      </w:pPr>
      <w:r>
        <w:rPr>
          <w:b/>
          <w:sz w:val="20"/>
        </w:rPr>
        <w:t xml:space="preserve">MIRA  </w:t>
      </w:r>
      <w:r>
        <w:rPr>
          <w:b w:val="0"/>
          <w:color w:val="595959"/>
          <w:sz w:val="18"/>
        </w:rPr>
        <w:t>Dr. Mira Schönfeld · 연방정보원(BND) 연락관 (39)</w:t>
      </w:r>
    </w:p>
    <w:p>
      <w:pPr>
        <w:spacing w:before="120" w:after="0"/>
      </w:pPr>
      <w:r>
        <w:rPr>
          <w:b w:val="0"/>
          <w:color w:val="808080"/>
          <w:sz w:val="16"/>
        </w:rPr>
        <w:t>※ 지난 화: 기자회견 뒤 여론은 팔크 편으로 돌아섰지만, Winter는 6월 14일 월요일 파면을 청구하는 징계 소송을 냈습니다. Brückner는 6월 16일 수요일 외교위원회 특별 회의에 팔크를 증인으로 불렀습니다. 그날 밤, 3월 이후 처음으로 현관의 노인용 휴대폰이 울렸습니다. 협박범의 목소리는 행방이 묘연한 Jan의 녹음을 20초 들려준 뒤 «수요일 위원회에서 감당 못 할 말은 하지 말라»고 요구했습니다. 그는 Elisabeth가 법원장에게 보낸 회피 신고까지 알고 있었습니다.</w:t>
      </w:r>
    </w:p>
    <w:p>
      <w:pPr>
        <w:spacing w:before="120" w:after="0"/>
      </w:pPr>
      <w:r>
        <w:rPr>
          <w:b w:val="0"/>
          <w:color w:val="808080"/>
          <w:sz w:val="16"/>
        </w:rPr>
        <w:t>※ 호칭: 팔크와 Elisabeth, 팔크와 Georg는 du를 씁니다(팔크는 아버지에게 한국어로 존댓말). 팔크와 Anna는 이 화 중반까지 Sie를 쓰다가 화해의 자리 뒤 du로 바꿉니다(한국어는 존댓말에서 반말로). Georg와 Anna는 서로 Sie를 씁니다. 팔크와 Mira는 3부 10화 이후 다시 Sie를 쓰며 «Frau Schönfeld / Herr Falk»라고 부릅니다.</w:t>
      </w:r>
    </w:p>
    <w:p>
      <w:pPr>
        <w:spacing w:before="120" w:after="0"/>
      </w:pPr>
      <w:r>
        <w:rPr>
          <w:b w:val="0"/>
          <w:color w:val="808080"/>
          <w:sz w:val="16"/>
        </w:rPr>
        <w:t>※ 표현 초점: Nachlass(유품), Vernehmer(신문관), Untersuchungshaft(미결 구금), Ausbürgerung(국적 박탈), Zustimmungserklärung(지지 성명), Vikar(수련 목사), Notaranderkonto(공증인 신탁 계좌), Grundbuchauszug(부동산 등기부 등본), Nießbrauch(평생 사용·수익권), Gutachterausschuss(감정 위원회), Verwendungszweck(송금 사유). 접속법 II: «Mein Vater hätte gesagt, der dritte Teil war der richtige.» 간접화법(접속법 I): «Er sagte, sein Freund habe den Umschlag nicht einmal geöffnet.»</w:t>
      </w:r>
    </w:p>
    <w:p/>
    <w:p>
      <w:pPr>
        <w:spacing w:before="400" w:after="240"/>
      </w:pPr>
      <w:r>
        <w:rPr>
          <w:b/>
          <w:color w:val="1F3864"/>
          <w:sz w:val="24"/>
        </w:rPr>
        <w:t>도입 — DIENSTAG, SECHS UHR</w:t>
      </w:r>
    </w:p>
    <w:p>
      <w:pPr>
        <w:spacing w:before="160" w:after="20"/>
      </w:pPr>
      <w:r>
        <w:rPr>
          <w:b/>
          <w:color w:val="A64D79"/>
          <w:sz w:val="20"/>
        </w:rPr>
        <w:t>ELISABETH</w:t>
      </w:r>
      <w:r>
        <w:rPr>
          <w:b w:val="0"/>
          <w:color w:val="1A1A1A"/>
          <w:sz w:val="22"/>
        </w:rPr>
        <w:t xml:space="preserve">   Du hast nicht geschlafen. Ich habe dich um drei im Flur stehen hören, neben dem Hutfach.</w:t>
      </w:r>
    </w:p>
    <w:p>
      <w:pPr>
        <w:spacing w:after="0"/>
      </w:pPr>
      <w:r>
        <w:rPr>
          <w:b w:val="0"/>
          <w:color w:val="808080"/>
          <w:sz w:val="18"/>
        </w:rPr>
        <w:t>당신 한숨도 못 잤지. 새벽 세 시에 현관 모자 칸 옆에 서 있는 소리 들었어.</w:t>
      </w:r>
    </w:p>
    <w:p>
      <w:pPr>
        <w:spacing w:before="160" w:after="20"/>
      </w:pPr>
      <w:r>
        <w:rPr>
          <w:b/>
          <w:color w:val="1F3864"/>
          <w:sz w:val="20"/>
        </w:rPr>
        <w:t>FALK</w:t>
      </w:r>
      <w:r>
        <w:rPr>
          <w:b w:val="0"/>
          <w:color w:val="1A1A1A"/>
          <w:sz w:val="22"/>
        </w:rPr>
        <w:t xml:space="preserve">   Ich habe gewartet, ob es noch einmal klingelt. Er hat mir zwanzig Sekunden Jan gegeben und dann aufgelegt, als hätte er eine Rechnung beglichen.</w:t>
      </w:r>
    </w:p>
    <w:p>
      <w:pPr>
        <w:spacing w:after="0"/>
      </w:pPr>
      <w:r>
        <w:rPr>
          <w:b w:val="0"/>
          <w:color w:val="808080"/>
          <w:sz w:val="18"/>
        </w:rPr>
        <w:t>한 번 더 울리나 기다렸어. 그자는 얀 목소리를 20초 들려주고 끊었어. 무슨 계산이라도 치른 사람처럼.</w:t>
      </w:r>
    </w:p>
    <w:p>
      <w:pPr>
        <w:spacing w:before="160" w:after="20"/>
      </w:pPr>
      <w:r>
        <w:rPr>
          <w:b/>
          <w:color w:val="A64D79"/>
          <w:sz w:val="20"/>
        </w:rPr>
        <w:t>ELISABETH</w:t>
      </w:r>
      <w:r>
        <w:rPr>
          <w:b w:val="0"/>
          <w:color w:val="1A1A1A"/>
          <w:sz w:val="22"/>
        </w:rPr>
        <w:t xml:space="preserve">   Ich habe mir überlegt, wer von meinem Brief an den Präsidenten wusste. Er selbst, seine Vorzimmerdame, die Poststelle des Gerichts und jeder, dem er es am Freitagabend bei einem Glas Wein erzählt hat.</w:t>
      </w:r>
    </w:p>
    <w:p>
      <w:pPr>
        <w:spacing w:after="0"/>
      </w:pPr>
      <w:r>
        <w:rPr>
          <w:b w:val="0"/>
          <w:color w:val="808080"/>
          <w:sz w:val="18"/>
        </w:rPr>
        <w:t>법원장한테 보낸 내 편지를 누가 알았을지 따져 봤어. 법원장 본인, 비서실 직원, 법원 우편실, 그리고 금요일 저녁에 그분이 와인 한잔하면서 얘기했을 법한 사람 전부.</w:t>
      </w:r>
    </w:p>
    <w:p>
      <w:pPr>
        <w:spacing w:before="160" w:after="20"/>
      </w:pPr>
      <w:r>
        <w:rPr>
          <w:b/>
          <w:color w:val="1F3864"/>
          <w:sz w:val="20"/>
        </w:rPr>
        <w:t>FALK</w:t>
      </w:r>
      <w:r>
        <w:rPr>
          <w:b w:val="0"/>
          <w:color w:val="1A1A1A"/>
          <w:sz w:val="22"/>
        </w:rPr>
        <w:t xml:space="preserve">   Also mehr als drei.</w:t>
      </w:r>
    </w:p>
    <w:p>
      <w:pPr>
        <w:spacing w:after="0"/>
      </w:pPr>
      <w:r>
        <w:rPr>
          <w:b w:val="0"/>
          <w:color w:val="808080"/>
          <w:sz w:val="18"/>
        </w:rPr>
        <w:t>그러니까 셋보다 많다는 거네.</w:t>
      </w:r>
    </w:p>
    <w:p>
      <w:pPr>
        <w:spacing w:before="160" w:after="20"/>
      </w:pPr>
      <w:r>
        <w:rPr>
          <w:b/>
          <w:color w:val="A64D79"/>
          <w:sz w:val="20"/>
        </w:rPr>
        <w:t>ELISABETH</w:t>
      </w:r>
      <w:r>
        <w:rPr>
          <w:b w:val="0"/>
          <w:color w:val="1A1A1A"/>
          <w:sz w:val="22"/>
        </w:rPr>
        <w:t xml:space="preserve">   Mehr als drei. Ich sage das nicht, um Winter zu entlasten, sondern damit du morgen im Ausschuss nicht mit einem Verdacht schießt, der bisher nur eine Spur ist.</w:t>
      </w:r>
    </w:p>
    <w:p>
      <w:pPr>
        <w:spacing w:after="0"/>
      </w:pPr>
      <w:r>
        <w:rPr>
          <w:b w:val="0"/>
          <w:color w:val="808080"/>
          <w:sz w:val="18"/>
        </w:rPr>
        <w:t>셋보다 많아. 빈터 차관 편을 들자는 게 아니야. 내일 위원회에서 아직 흔적에 불과한 의심을 총알처럼 쏘지 말라는 거지.</w:t>
      </w:r>
    </w:p>
    <w:p>
      <w:pPr>
        <w:spacing w:before="160" w:after="20"/>
      </w:pPr>
      <w:r>
        <w:rPr>
          <w:b/>
          <w:color w:val="1F3864"/>
          <w:sz w:val="20"/>
        </w:rPr>
        <w:t>FALK</w:t>
      </w:r>
      <w:r>
        <w:rPr>
          <w:b w:val="0"/>
          <w:color w:val="1A1A1A"/>
          <w:sz w:val="22"/>
        </w:rPr>
        <w:t xml:space="preserve">   Ich soll morgen nichts sagen, «was ich mir nicht leisten kann». Er hat nicht gesagt, was das ist. Er lässt mich die Liste selbst schreiben.</w:t>
      </w:r>
    </w:p>
    <w:p>
      <w:pPr>
        <w:spacing w:after="0"/>
      </w:pPr>
      <w:r>
        <w:rPr>
          <w:b w:val="0"/>
          <w:color w:val="808080"/>
          <w:sz w:val="18"/>
        </w:rPr>
        <w:t>내일 «감당 못 할 말»은 하지 말래. 그게 뭔지는 말 안 했어. 목록은 나더러 직접 쓰라는 거지.</w:t>
      </w:r>
    </w:p>
    <w:p>
      <w:pPr>
        <w:spacing w:before="160" w:after="20"/>
      </w:pPr>
      <w:r>
        <w:rPr>
          <w:b/>
          <w:color w:val="A64D79"/>
          <w:sz w:val="20"/>
        </w:rPr>
        <w:t>ELISABETH</w:t>
      </w:r>
      <w:r>
        <w:rPr>
          <w:b w:val="0"/>
          <w:color w:val="1A1A1A"/>
          <w:sz w:val="22"/>
        </w:rPr>
        <w:t xml:space="preserve">   Das ist die älteste Methode der Welt. Man verbietet nichts Bestimmtes, und am Ende verbietet sich der andere alles selbst.</w:t>
      </w:r>
    </w:p>
    <w:p>
      <w:pPr>
        <w:spacing w:after="0"/>
      </w:pPr>
      <w:r>
        <w:rPr>
          <w:b w:val="0"/>
          <w:color w:val="808080"/>
          <w:sz w:val="18"/>
        </w:rPr>
        <w:t>세상에서 제일 오래된 수법이야. 딱 집어 금지하는 건 하나도 없는데, 결국 상대가 알아서 전부 스스로 금지하게 되지.</w:t>
      </w:r>
    </w:p>
    <w:p>
      <w:pPr>
        <w:spacing w:before="160" w:after="20"/>
      </w:pPr>
      <w:r>
        <w:rPr>
          <w:b/>
          <w:color w:val="1F3864"/>
          <w:sz w:val="20"/>
        </w:rPr>
        <w:t>FALK</w:t>
      </w:r>
      <w:r>
        <w:rPr>
          <w:b w:val="0"/>
          <w:color w:val="1A1A1A"/>
          <w:sz w:val="22"/>
        </w:rPr>
        <w:t xml:space="preserve">   Mein Vater hat sie mir beigebracht, ohne es zu wollen. … Mein privates Telefon, sechs Uhr zwölf. Kessler.</w:t>
      </w:r>
    </w:p>
    <w:p>
      <w:pPr>
        <w:spacing w:after="0"/>
      </w:pPr>
      <w:r>
        <w:rPr>
          <w:b w:val="0"/>
          <w:color w:val="808080"/>
          <w:sz w:val="18"/>
        </w:rPr>
        <w:t>아버지가 원치도 않으면서 나한테 가르쳐 준 수법이지. …내 개인 전화야, 여섯 시 12분. 케슬러 기자네.</w:t>
      </w:r>
    </w:p>
    <w:p>
      <w:pPr>
        <w:spacing w:before="160" w:after="20"/>
      </w:pPr>
      <w:r>
        <w:rPr>
          <w:b/>
          <w:color w:val="B45F06"/>
          <w:sz w:val="20"/>
        </w:rPr>
        <w:t>ANNA</w:t>
      </w:r>
      <w:r>
        <w:rPr>
          <w:b w:val="0"/>
          <w:color w:val="1A1A1A"/>
          <w:sz w:val="22"/>
        </w:rPr>
        <w:t xml:space="preserve">   Guten Morgen, Herr Falk. Ich rufe nicht als Journalistin an. Ich habe gestern Abend mit Ihrem Vater telefoniert.</w:t>
      </w:r>
    </w:p>
    <w:p>
      <w:pPr>
        <w:spacing w:after="0"/>
      </w:pPr>
      <w:r>
        <w:rPr>
          <w:b w:val="0"/>
          <w:color w:val="808080"/>
          <w:sz w:val="18"/>
        </w:rPr>
        <w:t>좋은 아침이에요, 팔크 씨. 기자로 전화한 거 아니에요. 어젯밤에 아버님이랑 통화했어요.</w:t>
      </w:r>
    </w:p>
    <w:p>
      <w:pPr>
        <w:spacing w:before="160" w:after="20"/>
      </w:pPr>
      <w:r>
        <w:rPr>
          <w:b/>
          <w:color w:val="1F3864"/>
          <w:sz w:val="20"/>
        </w:rPr>
        <w:t>FALK</w:t>
      </w:r>
      <w:r>
        <w:rPr>
          <w:b w:val="0"/>
          <w:color w:val="1A1A1A"/>
          <w:sz w:val="22"/>
        </w:rPr>
        <w:t xml:space="preserve">   Mit meinem Vater? Er hat versprochen, Sie nicht zu suchen.</w:t>
      </w:r>
    </w:p>
    <w:p>
      <w:pPr>
        <w:spacing w:after="0"/>
      </w:pPr>
      <w:r>
        <w:rPr>
          <w:b w:val="0"/>
          <w:color w:val="808080"/>
          <w:sz w:val="18"/>
        </w:rPr>
        <w:t>제 아버지하고요? 아버지는 당신을 찾지 않겠다고 약속하셨는데요.</w:t>
      </w:r>
    </w:p>
    <w:p>
      <w:pPr>
        <w:spacing w:before="160" w:after="20"/>
      </w:pPr>
      <w:r>
        <w:rPr>
          <w:b/>
          <w:color w:val="B45F06"/>
          <w:sz w:val="20"/>
        </w:rPr>
        <w:t>ANNA</w:t>
      </w:r>
      <w:r>
        <w:rPr>
          <w:b w:val="0"/>
          <w:color w:val="1A1A1A"/>
          <w:sz w:val="22"/>
        </w:rPr>
        <w:t xml:space="preserve">   Er hat mich nicht gesucht, ich habe ihn angerufen, auf dem Festnetz. Er hat nach dem zweiten Klingeln abgenommen und dann zehn Sekunden lang nichts gesagt.</w:t>
      </w:r>
    </w:p>
    <w:p>
      <w:pPr>
        <w:spacing w:after="0"/>
      </w:pPr>
      <w:r>
        <w:rPr>
          <w:b w:val="0"/>
          <w:color w:val="808080"/>
          <w:sz w:val="18"/>
        </w:rPr>
        <w:t>찾으신 게 아니라 제가 전화했어요. 집 전화로요. 두 번 울리고 받으시더니 10초 동안 아무 말씀도 없으셨어요.</w:t>
      </w:r>
    </w:p>
    <w:p>
      <w:pPr>
        <w:spacing w:before="160" w:after="20"/>
      </w:pPr>
      <w:r>
        <w:rPr>
          <w:b/>
          <w:color w:val="1F3864"/>
          <w:sz w:val="20"/>
        </w:rPr>
        <w:t>FALK</w:t>
      </w:r>
      <w:r>
        <w:rPr>
          <w:b w:val="0"/>
          <w:color w:val="1A1A1A"/>
          <w:sz w:val="22"/>
        </w:rPr>
        <w:t xml:space="preserve">   Was haben Sie ihm gesagt?</w:t>
      </w:r>
    </w:p>
    <w:p>
      <w:pPr>
        <w:spacing w:after="0"/>
      </w:pPr>
      <w:r>
        <w:rPr>
          <w:b w:val="0"/>
          <w:color w:val="808080"/>
          <w:sz w:val="18"/>
        </w:rPr>
        <w:t>아버지한테 뭐라고 하셨습니까?</w:t>
      </w:r>
    </w:p>
    <w:p>
      <w:pPr>
        <w:spacing w:before="160" w:after="20"/>
      </w:pPr>
      <w:r>
        <w:rPr>
          <w:b/>
          <w:color w:val="B45F06"/>
          <w:sz w:val="20"/>
        </w:rPr>
        <w:t>ANNA</w:t>
      </w:r>
      <w:r>
        <w:rPr>
          <w:b w:val="0"/>
          <w:color w:val="1A1A1A"/>
          <w:sz w:val="22"/>
        </w:rPr>
        <w:t xml:space="preserve">   Heute, fünfzehn Uhr, in der Gethsemanekirche. Nicht in seiner Wohnung und nicht in einem Café. Er soll nur über die Straße gehen müssen, mit seinem Herzen.</w:t>
      </w:r>
    </w:p>
    <w:p>
      <w:pPr>
        <w:spacing w:after="0"/>
      </w:pPr>
      <w:r>
        <w:rPr>
          <w:b w:val="0"/>
          <w:color w:val="808080"/>
          <w:sz w:val="18"/>
        </w:rPr>
        <w:t>오늘 오후 세 시, 겟세마네 교회. 아버님 댁도 아니고 카페도 아니에요. 그 심장으로는 길 하나만 건너시면 되게요.</w:t>
      </w:r>
    </w:p>
    <w:p>
      <w:pPr>
        <w:spacing w:before="160" w:after="20"/>
      </w:pPr>
      <w:r>
        <w:rPr>
          <w:b/>
          <w:color w:val="1F3864"/>
          <w:sz w:val="20"/>
        </w:rPr>
        <w:t>FALK</w:t>
      </w:r>
      <w:r>
        <w:rPr>
          <w:b w:val="0"/>
          <w:color w:val="1A1A1A"/>
          <w:sz w:val="22"/>
        </w:rPr>
        <w:t xml:space="preserve">   Warum ausgerechnet die Kirche?</w:t>
      </w:r>
    </w:p>
    <w:p>
      <w:pPr>
        <w:spacing w:after="0"/>
      </w:pPr>
      <w:r>
        <w:rPr>
          <w:b w:val="0"/>
          <w:color w:val="808080"/>
          <w:sz w:val="18"/>
        </w:rPr>
        <w:t>왜 하필 교회입니까?</w:t>
      </w:r>
    </w:p>
    <w:p>
      <w:pPr>
        <w:spacing w:before="160" w:after="20"/>
      </w:pPr>
      <w:r>
        <w:rPr>
          <w:b/>
          <w:color w:val="B45F06"/>
          <w:sz w:val="20"/>
        </w:rPr>
        <w:t>ANNA</w:t>
      </w:r>
      <w:r>
        <w:rPr>
          <w:b w:val="0"/>
          <w:color w:val="1A1A1A"/>
          <w:sz w:val="22"/>
        </w:rPr>
        <w:t xml:space="preserve">   Weil dort im Oktober neunundachtzig Tag und Nacht Kerzen für die Verhafteten brannten. Für meinen Vater brannte keine mehr, er war da schon in Hamburg. Ich will an einem Ort sitzen, an dem man auf Gefangene gewartet hat.</w:t>
      </w:r>
    </w:p>
    <w:p>
      <w:pPr>
        <w:spacing w:after="0"/>
      </w:pPr>
      <w:r>
        <w:rPr>
          <w:b w:val="0"/>
          <w:color w:val="808080"/>
          <w:sz w:val="18"/>
        </w:rPr>
        <w:t>89년 10월에 거기서 밤낮으로 잡혀간 사람들을 위해 촛불이 켜져 있었으니까요. 우리 아버지를 위한 초는 없었죠. 그땐 벌써 함부르크에 계셨으니까. 갇힌 사람들을 기다려 주던 곳에 앉고 싶어요.</w:t>
      </w:r>
    </w:p>
    <w:p>
      <w:pPr>
        <w:spacing w:before="160" w:after="20"/>
      </w:pPr>
      <w:r>
        <w:rPr>
          <w:b/>
          <w:color w:val="1F3864"/>
          <w:sz w:val="20"/>
        </w:rPr>
        <w:t>FALK</w:t>
      </w:r>
      <w:r>
        <w:rPr>
          <w:b w:val="0"/>
          <w:color w:val="1A1A1A"/>
          <w:sz w:val="22"/>
        </w:rPr>
        <w:t xml:space="preserve">   Ich bringe ihn hin.</w:t>
      </w:r>
    </w:p>
    <w:p>
      <w:pPr>
        <w:spacing w:after="0"/>
      </w:pPr>
      <w:r>
        <w:rPr>
          <w:b w:val="0"/>
          <w:color w:val="808080"/>
          <w:sz w:val="18"/>
        </w:rPr>
        <w:t>제가 모시고 가겠습니다.</w:t>
      </w:r>
    </w:p>
    <w:p>
      <w:pPr>
        <w:spacing w:before="160" w:after="20"/>
      </w:pPr>
      <w:r>
        <w:rPr>
          <w:b/>
          <w:color w:val="B45F06"/>
          <w:sz w:val="20"/>
        </w:rPr>
        <w:t>ANNA</w:t>
      </w:r>
      <w:r>
        <w:rPr>
          <w:b w:val="0"/>
          <w:color w:val="1A1A1A"/>
          <w:sz w:val="22"/>
        </w:rPr>
        <w:t xml:space="preserve">   Sie bringen ihn nicht nur hin, Sie bleiben. Ich will nicht, dass er mir etwas sagt, was er seinem Sohn nicht sagen würde. Und meine Mutter hat am Samstag angerufen; was sie gesagt hat, sage ich ihm selbst.</w:t>
      </w:r>
    </w:p>
    <w:p>
      <w:pPr>
        <w:spacing w:after="0"/>
      </w:pPr>
      <w:r>
        <w:rPr>
          <w:b w:val="0"/>
          <w:color w:val="808080"/>
          <w:sz w:val="18"/>
        </w:rPr>
        <w:t>모셔 오기만 하는 게 아니라 같이 계셔야 해요. 아드님 앞에선 못 할 말을 저한테만 하시는 건 싫어요. 그리고 토요일에 어머니가 전화하셨어요. 어머니가 하신 말씀은 제가 직접 전할게요.</w:t>
      </w:r>
    </w:p>
    <w:p>
      <w:pPr>
        <w:spacing w:before="160" w:after="20"/>
      </w:pPr>
      <w:r>
        <w:rPr>
          <w:b/>
          <w:color w:val="1F3864"/>
          <w:sz w:val="20"/>
        </w:rPr>
        <w:t>FALK</w:t>
      </w:r>
      <w:r>
        <w:rPr>
          <w:b w:val="0"/>
          <w:color w:val="1A1A1A"/>
          <w:sz w:val="22"/>
        </w:rPr>
        <w:t xml:space="preserve">   Eines müssen Sie vorher wissen, Frau Kessler. Heute Nacht hat mich der Mann angerufen, der meinem Vater das alte Telefon gegeben hat, und er hat mir Jans Stimme vorgespielt.</w:t>
      </w:r>
    </w:p>
    <w:p>
      <w:pPr>
        <w:spacing w:after="0"/>
      </w:pPr>
      <w:r>
        <w:rPr>
          <w:b w:val="0"/>
          <w:color w:val="808080"/>
          <w:sz w:val="18"/>
        </w:rPr>
        <w:t>그 전에 하나 아셔야 할 게 있습니다, 케슬러 씨. 어젯밤 아버지한테 그 낡은 전화기를 준 남자가 전화해서 얀의 목소리를 들려줬습니다.</w:t>
      </w:r>
    </w:p>
    <w:p>
      <w:pPr>
        <w:spacing w:before="160" w:after="20"/>
      </w:pPr>
      <w:r>
        <w:rPr>
          <w:b/>
          <w:color w:val="B45F06"/>
          <w:sz w:val="20"/>
        </w:rPr>
        <w:t>ANNA</w:t>
      </w:r>
      <w:r>
        <w:rPr>
          <w:b w:val="0"/>
          <w:color w:val="1A1A1A"/>
          <w:sz w:val="22"/>
        </w:rPr>
        <w:t xml:space="preserve">   … Lebt er?</w:t>
      </w:r>
    </w:p>
    <w:p>
      <w:pPr>
        <w:spacing w:after="0"/>
      </w:pPr>
      <w:r>
        <w:rPr>
          <w:b w:val="0"/>
          <w:color w:val="808080"/>
          <w:sz w:val="18"/>
        </w:rPr>
        <w:t>…살아 있어요?</w:t>
      </w:r>
    </w:p>
    <w:p>
      <w:pPr>
        <w:spacing w:before="160" w:after="20"/>
      </w:pPr>
      <w:r>
        <w:rPr>
          <w:b/>
          <w:color w:val="1F3864"/>
          <w:sz w:val="20"/>
        </w:rPr>
        <w:t>FALK</w:t>
      </w:r>
      <w:r>
        <w:rPr>
          <w:b w:val="0"/>
          <w:color w:val="1A1A1A"/>
          <w:sz w:val="22"/>
        </w:rPr>
        <w:t xml:space="preserve">   Gestern Mittag hat er noch gelebt und gezählt. Ich soll morgen im Ausschuss schweigen. Ich sage es Ihnen jetzt, weil ich Ihnen nie wieder etwas erst eine Woche später erzählen will.</w:t>
      </w:r>
    </w:p>
    <w:p>
      <w:pPr>
        <w:spacing w:after="0"/>
      </w:pPr>
      <w:r>
        <w:rPr>
          <w:b w:val="0"/>
          <w:color w:val="808080"/>
          <w:sz w:val="18"/>
        </w:rPr>
        <w:t>어제 낮까지는 살아서 세고 있었답니다. 저는 내일 위원회에서 입을 다물어야 하고요. 지금 말씀드리는 건, 다시는 당신한테 뭔가를 일주일 늦게 말하고 싶지 않아서입니다.</w:t>
      </w:r>
    </w:p>
    <w:p>
      <w:pPr>
        <w:spacing w:before="400" w:after="240"/>
      </w:pPr>
      <w:r>
        <w:rPr>
          <w:b/>
          <w:color w:val="1F3864"/>
          <w:sz w:val="24"/>
        </w:rPr>
        <w:t>장면 1 — ÜBER DIE STRASSE</w:t>
      </w:r>
    </w:p>
    <w:p>
      <w:pPr>
        <w:spacing w:before="160" w:after="20"/>
      </w:pPr>
      <w:r>
        <w:rPr>
          <w:b/>
          <w:color w:val="7F6000"/>
          <w:sz w:val="20"/>
        </w:rPr>
        <w:t>GEORG</w:t>
      </w:r>
      <w:r>
        <w:rPr>
          <w:b w:val="0"/>
          <w:color w:val="1A1A1A"/>
          <w:sz w:val="22"/>
        </w:rPr>
        <w:t xml:space="preserve">   Du bist zu früh, die Glocken haben noch nicht Viertel vor geschlagen. Und sag nichts zu dem Anzug. Ich habe ihn zuletzt bei der Beerdigung deiner Mutter getragen.</w:t>
      </w:r>
    </w:p>
    <w:p>
      <w:pPr>
        <w:spacing w:after="0"/>
      </w:pPr>
      <w:r>
        <w:rPr>
          <w:b w:val="0"/>
          <w:color w:val="808080"/>
          <w:sz w:val="18"/>
        </w:rPr>
        <w:t>일찍 왔구나. 종이 아직 45분을 안 쳤다. 그리고 양복 얘긴 하지 마라. 마지막으로 입은 게 네 엄마 장례식 때다.</w:t>
      </w:r>
    </w:p>
    <w:p>
      <w:pPr>
        <w:spacing w:before="160" w:after="20"/>
      </w:pPr>
      <w:r>
        <w:rPr>
          <w:b/>
          <w:color w:val="1F3864"/>
          <w:sz w:val="20"/>
        </w:rPr>
        <w:t>FALK</w:t>
      </w:r>
      <w:r>
        <w:rPr>
          <w:b w:val="0"/>
          <w:color w:val="1A1A1A"/>
          <w:sz w:val="22"/>
        </w:rPr>
        <w:t xml:space="preserve">   Ich sage nichts zum Anzug. Ich sage nur, dass sie nicht wegen des Anzugs kommt.</w:t>
      </w:r>
    </w:p>
    <w:p>
      <w:pPr>
        <w:spacing w:after="0"/>
      </w:pPr>
      <w:r>
        <w:rPr>
          <w:b w:val="0"/>
          <w:color w:val="808080"/>
          <w:sz w:val="18"/>
        </w:rPr>
        <w:t>양복 얘긴 안 해요. 그 사람이 양복 보러 오는 건 아니라는 말만 할게요.</w:t>
      </w:r>
    </w:p>
    <w:p>
      <w:pPr>
        <w:spacing w:before="160" w:after="20"/>
      </w:pPr>
      <w:r>
        <w:rPr>
          <w:b/>
          <w:color w:val="7F6000"/>
          <w:sz w:val="20"/>
        </w:rPr>
        <w:t>GEORG</w:t>
      </w:r>
      <w:r>
        <w:rPr>
          <w:b w:val="0"/>
          <w:color w:val="1A1A1A"/>
          <w:sz w:val="22"/>
        </w:rPr>
        <w:t xml:space="preserve">   Ich weiß. Ich wusste nur nicht, was man anzieht, wenn man vor die Tochter tritt. Dafür gibt es keine Dienstvorschrift.</w:t>
      </w:r>
    </w:p>
    <w:p>
      <w:pPr>
        <w:spacing w:after="0"/>
      </w:pPr>
      <w:r>
        <w:rPr>
          <w:b w:val="0"/>
          <w:color w:val="808080"/>
          <w:sz w:val="18"/>
        </w:rPr>
        <w:t>안다. 그 딸 앞에 나설 때 뭘 입어야 하는지 몰랐을 뿐이야. 그런 데 맞는 복무 규정은 없거든.</w:t>
      </w:r>
    </w:p>
    <w:p>
      <w:pPr>
        <w:spacing w:before="160" w:after="20"/>
      </w:pPr>
      <w:r>
        <w:rPr>
          <w:b/>
          <w:color w:val="1F3864"/>
          <w:sz w:val="20"/>
        </w:rPr>
        <w:t>FALK</w:t>
      </w:r>
      <w:r>
        <w:rPr>
          <w:b w:val="0"/>
          <w:color w:val="1A1A1A"/>
          <w:sz w:val="22"/>
        </w:rPr>
        <w:t xml:space="preserve">   Was hat sie dir gestern am Telefon gesagt?</w:t>
      </w:r>
    </w:p>
    <w:p>
      <w:pPr>
        <w:spacing w:after="0"/>
      </w:pPr>
      <w:r>
        <w:rPr>
          <w:b w:val="0"/>
          <w:color w:val="808080"/>
          <w:sz w:val="18"/>
        </w:rPr>
        <w:t>그분이 어제 전화로 뭐라고 하셨어요?</w:t>
      </w:r>
    </w:p>
    <w:p>
      <w:pPr>
        <w:spacing w:before="160" w:after="20"/>
      </w:pPr>
      <w:r>
        <w:rPr>
          <w:b/>
          <w:color w:val="7F6000"/>
          <w:sz w:val="20"/>
        </w:rPr>
        <w:t>GEORG</w:t>
      </w:r>
      <w:r>
        <w:rPr>
          <w:b w:val="0"/>
          <w:color w:val="1A1A1A"/>
          <w:sz w:val="22"/>
        </w:rPr>
        <w:t xml:space="preserve">   «Hier ist Anna Lenz.» Nicht Kessler, Lenz. Dann Uhrzeit und Ort, und dass ich nur über die Straße gehen müsse. Sie hat an mein Herz gedacht, Konstantin; ihr Vater hätte das auch getan.</w:t>
      </w:r>
    </w:p>
    <w:p>
      <w:pPr>
        <w:spacing w:after="0"/>
      </w:pPr>
      <w:r>
        <w:rPr>
          <w:b w:val="0"/>
          <w:color w:val="808080"/>
          <w:sz w:val="18"/>
        </w:rPr>
        <w:t>«안나 렌츠예요.» 케슬러가 아니라 렌츠라고 했다. 그다음에 시간하고 장소, 그리고 길만 건너면 된다고. 내 심장까지 생각해 준 거다, 콘스탄틴. 그 애 아버지였어도 그랬을 거야.</w:t>
      </w:r>
    </w:p>
    <w:p>
      <w:pPr>
        <w:spacing w:before="160" w:after="20"/>
      </w:pPr>
      <w:r>
        <w:rPr>
          <w:b/>
          <w:color w:val="1F3864"/>
          <w:sz w:val="20"/>
        </w:rPr>
        <w:t>FALK</w:t>
      </w:r>
      <w:r>
        <w:rPr>
          <w:b w:val="0"/>
          <w:color w:val="1A1A1A"/>
          <w:sz w:val="22"/>
        </w:rPr>
        <w:t xml:space="preserve">   Hast du dir etwas zurechtgelegt?</w:t>
      </w:r>
    </w:p>
    <w:p>
      <w:pPr>
        <w:spacing w:after="0"/>
      </w:pPr>
      <w:r>
        <w:rPr>
          <w:b w:val="0"/>
          <w:color w:val="808080"/>
          <w:sz w:val="18"/>
        </w:rPr>
        <w:t>할 말은 준비해 두셨어요?</w:t>
      </w:r>
    </w:p>
    <w:p>
      <w:pPr>
        <w:spacing w:before="160" w:after="20"/>
      </w:pPr>
      <w:r>
        <w:rPr>
          <w:b/>
          <w:color w:val="7F6000"/>
          <w:sz w:val="20"/>
        </w:rPr>
        <w:t>GEORG</w:t>
      </w:r>
      <w:r>
        <w:rPr>
          <w:b w:val="0"/>
          <w:color w:val="1A1A1A"/>
          <w:sz w:val="22"/>
        </w:rPr>
        <w:t xml:space="preserve">   Drei Seiten, heute Nacht geschrieben und heute früh im Waschbecken verbrannt. Den letzten Satz, den ich mir je zurechtgelegt habe, habe ich im November siebenundachtzig in Gohlis gesagt: «Er hat mir einen Umschlag gegeben.»</w:t>
      </w:r>
    </w:p>
    <w:p>
      <w:pPr>
        <w:spacing w:after="0"/>
      </w:pPr>
      <w:r>
        <w:rPr>
          <w:b w:val="0"/>
          <w:color w:val="808080"/>
          <w:sz w:val="18"/>
        </w:rPr>
        <w:t>세 장. 어젯밤에 쓰고 오늘 아침 세면대에서 태웠다. 내가 미리 준비한 마지막 문장은 87년 11월 골리스에서 했던 거다. «그 친구가 저한테 봉투를 하나 줬습니다.»</w:t>
      </w:r>
    </w:p>
    <w:p>
      <w:pPr>
        <w:spacing w:before="160" w:after="20"/>
      </w:pPr>
      <w:r>
        <w:rPr>
          <w:b/>
          <w:color w:val="1F3864"/>
          <w:sz w:val="20"/>
        </w:rPr>
        <w:t>FALK</w:t>
      </w:r>
      <w:r>
        <w:rPr>
          <w:b w:val="0"/>
          <w:color w:val="1A1A1A"/>
          <w:sz w:val="22"/>
        </w:rPr>
        <w:t xml:space="preserve">   Dann sag ihr nichts, was du geübt hast. Sag ihr, was sie fragt.</w:t>
      </w:r>
    </w:p>
    <w:p>
      <w:pPr>
        <w:spacing w:after="0"/>
      </w:pPr>
      <w:r>
        <w:rPr>
          <w:b w:val="0"/>
          <w:color w:val="808080"/>
          <w:sz w:val="18"/>
        </w:rPr>
        <w:t>그럼 연습한 말은 하지 마세요. 그분이 묻는 것만 대답하세요.</w:t>
      </w:r>
    </w:p>
    <w:p>
      <w:pPr>
        <w:spacing w:before="160" w:after="20"/>
      </w:pPr>
      <w:r>
        <w:rPr>
          <w:b/>
          <w:color w:val="7F6000"/>
          <w:sz w:val="20"/>
        </w:rPr>
        <w:t>GEORG</w:t>
      </w:r>
      <w:r>
        <w:rPr>
          <w:b w:val="0"/>
          <w:color w:val="1A1A1A"/>
          <w:sz w:val="22"/>
        </w:rPr>
        <w:t xml:space="preserve">   Und wenn sie nichts fragt? Wenn sie mich nur ansieht?</w:t>
      </w:r>
    </w:p>
    <w:p>
      <w:pPr>
        <w:spacing w:after="0"/>
      </w:pPr>
      <w:r>
        <w:rPr>
          <w:b w:val="0"/>
          <w:color w:val="808080"/>
          <w:sz w:val="18"/>
        </w:rPr>
        <w:t>아무것도 안 물으면? 그냥 날 쳐다보기만 하면?</w:t>
      </w:r>
    </w:p>
    <w:p>
      <w:pPr>
        <w:spacing w:before="160" w:after="20"/>
      </w:pPr>
      <w:r>
        <w:rPr>
          <w:b/>
          <w:color w:val="1F3864"/>
          <w:sz w:val="20"/>
        </w:rPr>
        <w:t>FALK</w:t>
      </w:r>
      <w:r>
        <w:rPr>
          <w:b w:val="0"/>
          <w:color w:val="1A1A1A"/>
          <w:sz w:val="22"/>
        </w:rPr>
        <w:t xml:space="preserve">   Dann hältst du es aus. Mehr kann sie heute nicht von dir verlangen, und weniger auch nicht.</w:t>
      </w:r>
    </w:p>
    <w:p>
      <w:pPr>
        <w:spacing w:after="0"/>
      </w:pPr>
      <w:r>
        <w:rPr>
          <w:b w:val="0"/>
          <w:color w:val="808080"/>
          <w:sz w:val="18"/>
        </w:rPr>
        <w:t>그럼 견디셔야죠. 오늘 그분이 아버지한테 요구할 수 있는 건 그 이상도 그 이하도 아니에요.</w:t>
      </w:r>
    </w:p>
    <w:p>
      <w:pPr>
        <w:spacing w:before="160" w:after="20"/>
      </w:pPr>
      <w:r>
        <w:rPr>
          <w:b/>
          <w:color w:val="7F6000"/>
          <w:sz w:val="20"/>
        </w:rPr>
        <w:t>GEORG</w:t>
      </w:r>
      <w:r>
        <w:rPr>
          <w:b w:val="0"/>
          <w:color w:val="1A1A1A"/>
          <w:sz w:val="22"/>
        </w:rPr>
        <w:t xml:space="preserve">   Ich werde sie nicht um Verzeihung bitten. Wer um Verzeihung bittet, verlangt etwas, und ich habe nichts mehr zu verlangen.</w:t>
      </w:r>
    </w:p>
    <w:p>
      <w:pPr>
        <w:spacing w:after="0"/>
      </w:pPr>
      <w:r>
        <w:rPr>
          <w:b w:val="0"/>
          <w:color w:val="808080"/>
          <w:sz w:val="18"/>
        </w:rPr>
        <w:t>용서해 달라고는 안 할 거다. 용서를 구하는 건 뭔가를 요구하는 거고, 나는 더 요구할 게 없어.</w:t>
      </w:r>
    </w:p>
    <w:p>
      <w:pPr>
        <w:spacing w:before="160" w:after="20"/>
      </w:pPr>
      <w:r>
        <w:rPr>
          <w:b/>
          <w:color w:val="1F3864"/>
          <w:sz w:val="20"/>
        </w:rPr>
        <w:t>FALK</w:t>
      </w:r>
      <w:r>
        <w:rPr>
          <w:b w:val="0"/>
          <w:color w:val="1A1A1A"/>
          <w:sz w:val="22"/>
        </w:rPr>
        <w:t xml:space="preserve">   Ein schöner Satz, Vater. Pass auf, dass daraus nicht wieder eine Rede wird.</w:t>
      </w:r>
    </w:p>
    <w:p>
      <w:pPr>
        <w:spacing w:after="0"/>
      </w:pPr>
      <w:r>
        <w:rPr>
          <w:b w:val="0"/>
          <w:color w:val="808080"/>
          <w:sz w:val="18"/>
        </w:rPr>
        <w:t>멋진 문장이네요, 아버지. 그게 또 연설이 되지 않게 조심하세요.</w:t>
      </w:r>
    </w:p>
    <w:p>
      <w:pPr>
        <w:spacing w:before="160" w:after="20"/>
      </w:pPr>
      <w:r>
        <w:rPr>
          <w:b/>
          <w:color w:val="7F6000"/>
          <w:sz w:val="20"/>
        </w:rPr>
        <w:t>GEORG</w:t>
      </w:r>
      <w:r>
        <w:rPr>
          <w:b w:val="0"/>
          <w:color w:val="1A1A1A"/>
          <w:sz w:val="22"/>
        </w:rPr>
        <w:t xml:space="preserve">   … Du hast recht. Hier, das ist meine Hälfte: Thomasschule, die Treppe zum Hof, Frühjahr vierundsechzig. Matthias hatte denselben Abzug, wir haben ihn beim Fotografen am Markt zweimal bestellt, für zwei Mark vierzig.</w:t>
      </w:r>
    </w:p>
    <w:p>
      <w:pPr>
        <w:spacing w:after="0"/>
      </w:pPr>
      <w:r>
        <w:rPr>
          <w:b w:val="0"/>
          <w:color w:val="808080"/>
          <w:sz w:val="18"/>
        </w:rPr>
        <w:t>…네 말이 맞다. 여기, 이게 내 몫이다. 토마스 학교 안뜰로 내려가는 계단, 64년 봄. 마티아스한테도 똑같은 사진이 있었지. 시장 옆 사진관에 두 장을 맡겼어. 2마르크 40페니히 주고.</w:t>
      </w:r>
    </w:p>
    <w:p>
      <w:pPr>
        <w:spacing w:before="160" w:after="20"/>
      </w:pPr>
      <w:r>
        <w:rPr>
          <w:b/>
          <w:color w:val="1F3864"/>
          <w:sz w:val="20"/>
        </w:rPr>
        <w:t>FALK</w:t>
      </w:r>
      <w:r>
        <w:rPr>
          <w:b w:val="0"/>
          <w:color w:val="1A1A1A"/>
          <w:sz w:val="22"/>
        </w:rPr>
        <w:t xml:space="preserve">   Ihr seht aus wie Brüder.</w:t>
      </w:r>
    </w:p>
    <w:p>
      <w:pPr>
        <w:spacing w:after="0"/>
      </w:pPr>
      <w:r>
        <w:rPr>
          <w:b w:val="0"/>
          <w:color w:val="808080"/>
          <w:sz w:val="18"/>
        </w:rPr>
        <w:t>두 분이 형제 같아요.</w:t>
      </w:r>
    </w:p>
    <w:p>
      <w:pPr>
        <w:spacing w:before="160" w:after="20"/>
      </w:pPr>
      <w:r>
        <w:rPr>
          <w:b/>
          <w:color w:val="7F6000"/>
          <w:sz w:val="20"/>
        </w:rPr>
        <w:t>GEORG</w:t>
      </w:r>
      <w:r>
        <w:rPr>
          <w:b w:val="0"/>
          <w:color w:val="1A1A1A"/>
          <w:sz w:val="22"/>
        </w:rPr>
        <w:t xml:space="preserve">   Das hat seine Mutter auch gesagt. Sie hat mir bis 1987 zu jedem Geburtstag eine Karte geschrieben. … Erzähl mir von dem Anruf. Elisabeth hat nur gesagt, dass das alte Telefon wieder lebt.</w:t>
      </w:r>
    </w:p>
    <w:p>
      <w:pPr>
        <w:spacing w:after="0"/>
      </w:pPr>
      <w:r>
        <w:rPr>
          <w:b w:val="0"/>
          <w:color w:val="808080"/>
          <w:sz w:val="18"/>
        </w:rPr>
        <w:t>그 애 어머니도 그렇게 말했다. 87년까지 내 생일마다 카드를 보내 줬지. …그 전화 얘기 좀 해 봐라. 엘리자베트는 그 낡은 전화기가 다시 살아났다고만 하더구나.</w:t>
      </w:r>
    </w:p>
    <w:p>
      <w:pPr>
        <w:spacing w:before="160" w:after="20"/>
      </w:pPr>
      <w:r>
        <w:rPr>
          <w:b/>
          <w:color w:val="1F3864"/>
          <w:sz w:val="20"/>
        </w:rPr>
        <w:t>FALK</w:t>
      </w:r>
      <w:r>
        <w:rPr>
          <w:b w:val="0"/>
          <w:color w:val="1A1A1A"/>
          <w:sz w:val="22"/>
        </w:rPr>
        <w:t xml:space="preserve">   Der Mann von der Hochbahn. Er hat Jan zwanzig Sekunden reden lassen und mir dann gesagt, ich solle morgen nichts sagen, was ich mir nicht leisten kann.</w:t>
      </w:r>
    </w:p>
    <w:p>
      <w:pPr>
        <w:spacing w:after="0"/>
      </w:pPr>
      <w:r>
        <w:rPr>
          <w:b w:val="0"/>
          <w:color w:val="808080"/>
          <w:sz w:val="18"/>
        </w:rPr>
        <w:t>고가 철로 밑의 그 남자요. 얀한테 20초 말을 시키더니, 내일 감당 못 할 말은 하지 말라더군요.</w:t>
      </w:r>
    </w:p>
    <w:p>
      <w:pPr>
        <w:spacing w:before="160" w:after="20"/>
      </w:pPr>
      <w:r>
        <w:rPr>
          <w:b/>
          <w:color w:val="7F6000"/>
          <w:sz w:val="20"/>
        </w:rPr>
        <w:t>GEORG</w:t>
      </w:r>
      <w:r>
        <w:rPr>
          <w:b w:val="0"/>
          <w:color w:val="1A1A1A"/>
          <w:sz w:val="22"/>
        </w:rPr>
        <w:t xml:space="preserve">   Das ist er. Er sagt nie, was er will. Er lässt einen den Bericht selbst schreiben, wie ein guter Führungsoffizier, der nicht diktiert.</w:t>
      </w:r>
    </w:p>
    <w:p>
      <w:pPr>
        <w:spacing w:after="0"/>
      </w:pPr>
      <w:r>
        <w:rPr>
          <w:b w:val="0"/>
          <w:color w:val="808080"/>
          <w:sz w:val="18"/>
        </w:rPr>
        <w:t>그자 맞다. 원하는 걸 절대 말하지 않지. 보고서는 이쪽이 직접 쓰게 만든다. 받아쓰게 하지 않는 노련한 담당 장교처럼.</w:t>
      </w:r>
    </w:p>
    <w:p>
      <w:pPr>
        <w:spacing w:before="160" w:after="20"/>
      </w:pPr>
      <w:r>
        <w:rPr>
          <w:b/>
          <w:color w:val="1F3864"/>
          <w:sz w:val="20"/>
        </w:rPr>
        <w:t>FALK</w:t>
      </w:r>
      <w:r>
        <w:rPr>
          <w:b w:val="0"/>
          <w:color w:val="1A1A1A"/>
          <w:sz w:val="22"/>
        </w:rPr>
        <w:t xml:space="preserve">   Sedov hat dich zitiert, vor einer Woche. Man nimmt einem Menschen alles bis auf eines, dann redet er, um dieses eine zu behalten.</w:t>
      </w:r>
    </w:p>
    <w:p>
      <w:pPr>
        <w:spacing w:after="0"/>
      </w:pPr>
      <w:r>
        <w:rPr>
          <w:b w:val="0"/>
          <w:color w:val="808080"/>
          <w:sz w:val="18"/>
        </w:rPr>
        <w:t>일주일 전에 세도프가 아버지 말을 인용했어요. 하나만 남기고 다 빼앗으면, 사람은 그 하나를 지키려고 말한다고.</w:t>
      </w:r>
    </w:p>
    <w:p>
      <w:pPr>
        <w:spacing w:before="160" w:after="20"/>
      </w:pPr>
      <w:r>
        <w:rPr>
          <w:b/>
          <w:color w:val="7F6000"/>
          <w:sz w:val="20"/>
        </w:rPr>
        <w:t>GEORG</w:t>
      </w:r>
      <w:r>
        <w:rPr>
          <w:b w:val="0"/>
          <w:color w:val="1A1A1A"/>
          <w:sz w:val="22"/>
        </w:rPr>
        <w:t xml:space="preserve">   Das habe ich 1989 einem achtzehnjährigen Studenten beigebracht, Gott verzeih mir. Sie haben dir das Amt genommen, das Geheimnis, sogar mich. Jetzt ist Jan dein eines.</w:t>
      </w:r>
    </w:p>
    <w:p>
      <w:pPr>
        <w:spacing w:after="0"/>
      </w:pPr>
      <w:r>
        <w:rPr>
          <w:b w:val="0"/>
          <w:color w:val="808080"/>
          <w:sz w:val="18"/>
        </w:rPr>
        <w:t>89년에 열여덟 살짜리 학생한테 내가 가르친 말이지. 하느님 용서하소서. 그자들은 너한테서 직책도, 비밀도, 심지어 나까지 가져갔다. 이제 얀이 네 그 하나다.</w:t>
      </w:r>
    </w:p>
    <w:p>
      <w:pPr>
        <w:spacing w:before="160" w:after="20"/>
      </w:pPr>
      <w:r>
        <w:rPr>
          <w:b/>
          <w:color w:val="1F3864"/>
          <w:sz w:val="20"/>
        </w:rPr>
        <w:t>FALK</w:t>
      </w:r>
      <w:r>
        <w:rPr>
          <w:b w:val="0"/>
          <w:color w:val="1A1A1A"/>
          <w:sz w:val="22"/>
        </w:rPr>
        <w:t xml:space="preserve">   Nur dass ich diesmal nicht reden soll, um ihn zu behalten, sondern schweigen.</w:t>
      </w:r>
    </w:p>
    <w:p>
      <w:pPr>
        <w:spacing w:after="0"/>
      </w:pPr>
      <w:r>
        <w:rPr>
          <w:b w:val="0"/>
          <w:color w:val="808080"/>
          <w:sz w:val="18"/>
        </w:rPr>
        <w:t>다만 이번엔 그 친구를 지키려면 말하는 게 아니라 입을 다물어야 하죠.</w:t>
      </w:r>
    </w:p>
    <w:p>
      <w:pPr>
        <w:spacing w:before="160" w:after="20"/>
      </w:pPr>
      <w:r>
        <w:rPr>
          <w:b/>
          <w:color w:val="7F6000"/>
          <w:sz w:val="20"/>
        </w:rPr>
        <w:t>GEORG</w:t>
      </w:r>
      <w:r>
        <w:rPr>
          <w:b w:val="0"/>
          <w:color w:val="1A1A1A"/>
          <w:sz w:val="22"/>
        </w:rPr>
        <w:t xml:space="preserve">   Schweigen ist auch ein Bericht. Ich habe achtunddreißig Jahre geschwiegen und damit jeden Tag etwas gemeldet. … Viertel vor drei. Ich will vor ihr da sein, ihre Familie hat lange genug auf meine Leute gewartet. Gib mir deinen Arm, nicht wegen des Herzens, wegen der Beine.</w:t>
      </w:r>
    </w:p>
    <w:p>
      <w:pPr>
        <w:spacing w:after="0"/>
      </w:pPr>
      <w:r>
        <w:rPr>
          <w:b w:val="0"/>
          <w:color w:val="808080"/>
          <w:sz w:val="18"/>
        </w:rPr>
        <w:t>침묵도 보고서다. 나는 38년 동안 입을 다물었고, 그걸로 매일 뭔가를 보고했지. …세 시 15분 전이다. 그 사람보다 먼저 가 있고 싶다. 그 집 식구들은 우리 쪽 사람들을 충분히 오래 기다렸으니까. 팔 좀 다오. 심장 때문이 아니라 다리 때문이다.</w:t>
      </w:r>
    </w:p>
    <w:p>
      <w:pPr>
        <w:spacing w:before="160" w:after="20"/>
      </w:pPr>
      <w:r>
        <w:rPr>
          <w:b/>
          <w:color w:val="1F3864"/>
          <w:sz w:val="20"/>
        </w:rPr>
        <w:t>FALK</w:t>
      </w:r>
      <w:r>
        <w:rPr>
          <w:b w:val="0"/>
          <w:color w:val="1A1A1A"/>
          <w:sz w:val="22"/>
        </w:rPr>
        <w:t xml:space="preserve">   Dann komm. Es ist nur eine Straße, Vater, und diesmal gehe ich mit.</w:t>
      </w:r>
    </w:p>
    <w:p>
      <w:pPr>
        <w:spacing w:after="0"/>
      </w:pPr>
      <w:r>
        <w:rPr>
          <w:b w:val="0"/>
          <w:color w:val="808080"/>
          <w:sz w:val="18"/>
        </w:rPr>
        <w:t>그럼 가요. 길 하나예요, 아버지. 이번엔 제가 같이 갈게요.</w:t>
      </w:r>
    </w:p>
    <w:p>
      <w:pPr>
        <w:spacing w:before="400" w:after="240"/>
      </w:pPr>
      <w:r>
        <w:rPr>
          <w:b/>
          <w:color w:val="1F3864"/>
          <w:sz w:val="24"/>
        </w:rPr>
        <w:t>장면 2 — GETHSEMANE</w:t>
      </w:r>
    </w:p>
    <w:p>
      <w:pPr>
        <w:spacing w:before="160" w:after="20"/>
      </w:pPr>
      <w:r>
        <w:rPr>
          <w:b/>
          <w:color w:val="B45F06"/>
          <w:sz w:val="20"/>
        </w:rPr>
        <w:t>ANNA</w:t>
      </w:r>
      <w:r>
        <w:rPr>
          <w:b w:val="0"/>
          <w:color w:val="1A1A1A"/>
          <w:sz w:val="22"/>
        </w:rPr>
        <w:t xml:space="preserve">   Sie sind vor mir da. Bleiben Sie sitzen, beide Herren Falk.</w:t>
      </w:r>
    </w:p>
    <w:p>
      <w:pPr>
        <w:spacing w:after="0"/>
      </w:pPr>
      <w:r>
        <w:rPr>
          <w:b w:val="0"/>
          <w:color w:val="808080"/>
          <w:sz w:val="18"/>
        </w:rPr>
        <w:t>저보다 먼저 와 계셨네요. 앉아 계세요, 두 분 다.</w:t>
      </w:r>
    </w:p>
    <w:p>
      <w:pPr>
        <w:spacing w:before="160" w:after="20"/>
      </w:pPr>
      <w:r>
        <w:rPr>
          <w:b/>
          <w:color w:val="7F6000"/>
          <w:sz w:val="20"/>
        </w:rPr>
        <w:t>GEORG</w:t>
      </w:r>
      <w:r>
        <w:rPr>
          <w:b w:val="0"/>
          <w:color w:val="1A1A1A"/>
          <w:sz w:val="22"/>
        </w:rPr>
        <w:t xml:space="preserve">   Ich wollte nicht, dass Sie warten müssen.</w:t>
      </w:r>
    </w:p>
    <w:p>
      <w:pPr>
        <w:spacing w:after="0"/>
      </w:pPr>
      <w:r>
        <w:rPr>
          <w:b w:val="0"/>
          <w:color w:val="808080"/>
          <w:sz w:val="18"/>
        </w:rPr>
        <w:t>기다리시게 하고 싶지 않았습니다.</w:t>
      </w:r>
    </w:p>
    <w:p>
      <w:pPr>
        <w:spacing w:before="160" w:after="20"/>
      </w:pPr>
      <w:r>
        <w:rPr>
          <w:b/>
          <w:color w:val="B45F06"/>
          <w:sz w:val="20"/>
        </w:rPr>
        <w:t>ANNA</w:t>
      </w:r>
      <w:r>
        <w:rPr>
          <w:b w:val="0"/>
          <w:color w:val="1A1A1A"/>
          <w:sz w:val="22"/>
        </w:rPr>
        <w:t xml:space="preserve">   Mein Vater hätte gesagt: Fang nicht mit dem Schuldbekenntnis an, Georg, das kommt in der Liturgie erst später. … Ich habe drei Regeln. Ich frage, Sie antworten, und wenn ich aufstehe, halten Sie mich nicht auf.</w:t>
      </w:r>
    </w:p>
    <w:p>
      <w:pPr>
        <w:spacing w:after="0"/>
      </w:pPr>
      <w:r>
        <w:rPr>
          <w:b w:val="0"/>
          <w:color w:val="808080"/>
          <w:sz w:val="18"/>
        </w:rPr>
        <w:t>우리 아버지라면 그랬을 거예요. 죄의 고백부터 시작하지 마, 게오르크, 그건 예배 순서에서 한참 뒤야. …규칙이 세 가지 있어요. 제가 묻고, 당신이 대답하고, 제가 일어서면 붙잡지 마세요.</w:t>
      </w:r>
    </w:p>
    <w:p>
      <w:pPr>
        <w:spacing w:before="160" w:after="20"/>
      </w:pPr>
      <w:r>
        <w:rPr>
          <w:b/>
          <w:color w:val="7F6000"/>
          <w:sz w:val="20"/>
        </w:rPr>
        <w:t>GEORG</w:t>
      </w:r>
      <w:r>
        <w:rPr>
          <w:b w:val="0"/>
          <w:color w:val="1A1A1A"/>
          <w:sz w:val="22"/>
        </w:rPr>
        <w:t xml:space="preserve">   Ja.</w:t>
      </w:r>
    </w:p>
    <w:p>
      <w:pPr>
        <w:spacing w:after="0"/>
      </w:pPr>
      <w:r>
        <w:rPr>
          <w:b w:val="0"/>
          <w:color w:val="808080"/>
          <w:sz w:val="18"/>
        </w:rPr>
        <w:t>네.</w:t>
      </w:r>
    </w:p>
    <w:p>
      <w:pPr>
        <w:spacing w:before="160" w:after="20"/>
      </w:pPr>
      <w:r>
        <w:rPr>
          <w:b/>
          <w:color w:val="B45F06"/>
          <w:sz w:val="20"/>
        </w:rPr>
        <w:t>ANNA</w:t>
      </w:r>
      <w:r>
        <w:rPr>
          <w:b w:val="0"/>
          <w:color w:val="1A1A1A"/>
          <w:sz w:val="22"/>
        </w:rPr>
        <w:t xml:space="preserve">   Und Ihr Sohn bleibt. Heute ist er kein Diplomat und keiner, dem eine Journalistin glauben muss. Er ist Zeuge.</w:t>
      </w:r>
    </w:p>
    <w:p>
      <w:pPr>
        <w:spacing w:after="0"/>
      </w:pPr>
      <w:r>
        <w:rPr>
          <w:b w:val="0"/>
          <w:color w:val="808080"/>
          <w:sz w:val="18"/>
        </w:rPr>
        <w:t>그리고 아드님은 남아 계세요. 오늘 이분은 외교관도 아니고, 기자가 믿어야 할 사람도 아니에요. 증인이에요.</w:t>
      </w:r>
    </w:p>
    <w:p>
      <w:pPr>
        <w:spacing w:before="160" w:after="20"/>
      </w:pPr>
      <w:r>
        <w:rPr>
          <w:b/>
          <w:color w:val="1F3864"/>
          <w:sz w:val="20"/>
        </w:rPr>
        <w:t>FALK</w:t>
      </w:r>
      <w:r>
        <w:rPr>
          <w:b w:val="0"/>
          <w:color w:val="1A1A1A"/>
          <w:sz w:val="22"/>
        </w:rPr>
        <w:t xml:space="preserve">   Ich bleibe.</w:t>
      </w:r>
    </w:p>
    <w:p>
      <w:pPr>
        <w:spacing w:after="0"/>
      </w:pPr>
      <w:r>
        <w:rPr>
          <w:b w:val="0"/>
          <w:color w:val="808080"/>
          <w:sz w:val="18"/>
        </w:rPr>
        <w:t>남겠습니다.</w:t>
      </w:r>
    </w:p>
    <w:p>
      <w:pPr>
        <w:spacing w:before="160" w:after="20"/>
      </w:pPr>
      <w:r>
        <w:rPr>
          <w:b/>
          <w:color w:val="B45F06"/>
          <w:sz w:val="20"/>
        </w:rPr>
        <w:t>ANNA</w:t>
      </w:r>
      <w:r>
        <w:rPr>
          <w:b w:val="0"/>
          <w:color w:val="1A1A1A"/>
          <w:sz w:val="22"/>
        </w:rPr>
        <w:t xml:space="preserve">   Im April haben Sie mir etwas von ihm ausgerichtet, Herr Falk: dass er mich jede Nacht in der Tür stehen sieht. Ich habe geantwortet, er habe kein Recht dazu.</w:t>
      </w:r>
    </w:p>
    <w:p>
      <w:pPr>
        <w:spacing w:after="0"/>
      </w:pPr>
      <w:r>
        <w:rPr>
          <w:b w:val="0"/>
          <w:color w:val="808080"/>
          <w:sz w:val="18"/>
        </w:rPr>
        <w:t>4월에 이분 말을 전해 주셨죠, 팔크 씨. 매일 밤 제가 그 문 앞에 서 있는 게 보인다고. 저는 그럴 권리가 없다고 대답했고요.</w:t>
      </w:r>
    </w:p>
    <w:p>
      <w:pPr>
        <w:spacing w:before="160" w:after="20"/>
      </w:pPr>
      <w:r>
        <w:rPr>
          <w:b/>
          <w:color w:val="7F6000"/>
          <w:sz w:val="20"/>
        </w:rPr>
        <w:t>GEORG</w:t>
      </w:r>
      <w:r>
        <w:rPr>
          <w:b w:val="0"/>
          <w:color w:val="1A1A1A"/>
          <w:sz w:val="22"/>
        </w:rPr>
        <w:t xml:space="preserve">   Ich habe mich daran gehalten, so gut man sich nachts an etwas halten kann.</w:t>
      </w:r>
    </w:p>
    <w:p>
      <w:pPr>
        <w:spacing w:after="0"/>
      </w:pPr>
      <w:r>
        <w:rPr>
          <w:b w:val="0"/>
          <w:color w:val="808080"/>
          <w:sz w:val="18"/>
        </w:rPr>
        <w:t>지키려고 했습니다. 밤에 뭔가를 지킬 수 있는 만큼은요.</w:t>
      </w:r>
    </w:p>
    <w:p>
      <w:pPr>
        <w:spacing w:before="160" w:after="20"/>
      </w:pPr>
      <w:r>
        <w:rPr>
          <w:b/>
          <w:color w:val="B45F06"/>
          <w:sz w:val="20"/>
        </w:rPr>
        <w:t>ANNA</w:t>
      </w:r>
      <w:r>
        <w:rPr>
          <w:b w:val="0"/>
          <w:color w:val="1A1A1A"/>
          <w:sz w:val="22"/>
        </w:rPr>
        <w:t xml:space="preserve">   Dann nehme ich es für heute zurück. Sehen Sie mich an, Herr Falk. Nicht das Kind im Nachthemd, sondern die Frau, die fünfundvierzig ist und Ihnen gegenübersitzt.</w:t>
      </w:r>
    </w:p>
    <w:p>
      <w:pPr>
        <w:spacing w:after="0"/>
      </w:pPr>
      <w:r>
        <w:rPr>
          <w:b w:val="0"/>
          <w:color w:val="808080"/>
          <w:sz w:val="18"/>
        </w:rPr>
        <w:t>그럼 오늘은 그 말 거둘게요. 저를 보세요, 팔크 씨. 잠옷 입은 아이 말고, 마흔다섯 살이 돼서 당신 앞에 앉아 있는 이 여자를요.</w:t>
      </w:r>
    </w:p>
    <w:p>
      <w:pPr>
        <w:spacing w:before="160" w:after="20"/>
      </w:pPr>
      <w:r>
        <w:rPr>
          <w:b/>
          <w:color w:val="7F6000"/>
          <w:sz w:val="20"/>
        </w:rPr>
        <w:t>GEORG</w:t>
      </w:r>
      <w:r>
        <w:rPr>
          <w:b w:val="0"/>
          <w:color w:val="1A1A1A"/>
          <w:sz w:val="22"/>
        </w:rPr>
        <w:t xml:space="preserve">   … Sie haben die Augen Ihrer Mutter. Und seine Art, den Kopf schief zu halten, wenn er nicht glaubt, was er hört.</w:t>
      </w:r>
    </w:p>
    <w:p>
      <w:pPr>
        <w:spacing w:after="0"/>
      </w:pPr>
      <w:r>
        <w:rPr>
          <w:b w:val="0"/>
          <w:color w:val="808080"/>
          <w:sz w:val="18"/>
        </w:rPr>
        <w:t>…어머님 눈을 닮으셨군요. 그리고 들은 말을 믿지 않을 때 고개를 갸웃하는 건 그 친구를 닮았고요.</w:t>
      </w:r>
    </w:p>
    <w:p>
      <w:pPr>
        <w:spacing w:before="160" w:after="20"/>
      </w:pPr>
      <w:r>
        <w:rPr>
          <w:b/>
          <w:color w:val="B45F06"/>
          <w:sz w:val="20"/>
        </w:rPr>
        <w:t>ANNA</w:t>
      </w:r>
      <w:r>
        <w:rPr>
          <w:b w:val="0"/>
          <w:color w:val="1A1A1A"/>
          <w:sz w:val="22"/>
        </w:rPr>
        <w:t xml:space="preserve">   Erzählen Sie mir, was Sie in Gohlis aufgeschrieben haben. Nicht alles, nur das über uns.</w:t>
      </w:r>
    </w:p>
    <w:p>
      <w:pPr>
        <w:spacing w:after="0"/>
      </w:pPr>
      <w:r>
        <w:rPr>
          <w:b w:val="0"/>
          <w:color w:val="808080"/>
          <w:sz w:val="18"/>
        </w:rPr>
        <w:t>골리스에서 뭘 적었는지 말해 주세요. 전부 말고, 우리 가족에 관한 것만요.</w:t>
      </w:r>
    </w:p>
    <w:p>
      <w:pPr>
        <w:spacing w:before="160" w:after="20"/>
      </w:pPr>
      <w:r>
        <w:rPr>
          <w:b/>
          <w:color w:val="7F6000"/>
          <w:sz w:val="20"/>
        </w:rPr>
        <w:t>GEORG</w:t>
      </w:r>
      <w:r>
        <w:rPr>
          <w:b w:val="0"/>
          <w:color w:val="1A1A1A"/>
          <w:sz w:val="22"/>
        </w:rPr>
        <w:t xml:space="preserve">   Dass Ihre Mutter um zehn nach sechs die Straßenbahn zur Arbeit nahm. Dass Sie bis halb fünf im Kindergarten um die Ecke waren und dass Matthias freitags nie vor Mitternacht schlief, weil er die Predigt schrieb. Mehr nicht, und es war genug.</w:t>
      </w:r>
    </w:p>
    <w:p>
      <w:pPr>
        <w:spacing w:after="0"/>
      </w:pPr>
      <w:r>
        <w:rPr>
          <w:b w:val="0"/>
          <w:color w:val="808080"/>
          <w:sz w:val="18"/>
        </w:rPr>
        <w:t>어머님이 여섯 시 10분에 출근 전차를 타신다는 것. 당신이 네 시 반까지 모퉁이 유치원에 있다는 것. 마티아스가 금요일마다 설교를 쓰느라 자정 전엔 안 잔다는 것. 그게 다였고, 그걸로 충분했죠.</w:t>
      </w:r>
    </w:p>
    <w:p>
      <w:pPr>
        <w:spacing w:before="160" w:after="20"/>
      </w:pPr>
      <w:r>
        <w:rPr>
          <w:b/>
          <w:color w:val="B45F06"/>
          <w:sz w:val="20"/>
        </w:rPr>
        <w:t>ANNA</w:t>
      </w:r>
      <w:r>
        <w:rPr>
          <w:b w:val="0"/>
          <w:color w:val="1A1A1A"/>
          <w:sz w:val="22"/>
        </w:rPr>
        <w:t xml:space="preserve">   Es war genug für fünf Uhr früh. Ich habe die Tür aufgemacht, weil ich dachte, es sei meine Oma. Sie kam manchmal so früh, mit Brötchen.</w:t>
      </w:r>
    </w:p>
    <w:p>
      <w:pPr>
        <w:spacing w:after="0"/>
      </w:pPr>
      <w:r>
        <w:rPr>
          <w:b w:val="0"/>
          <w:color w:val="808080"/>
          <w:sz w:val="18"/>
        </w:rPr>
        <w:t>새벽 다섯 시엔 충분했죠. 저는 할머니인 줄 알고 문을 열었어요. 가끔 그렇게 일찍 빵을 들고 오셨거든요.</w:t>
      </w:r>
    </w:p>
    <w:p>
      <w:pPr>
        <w:spacing w:before="160" w:after="20"/>
      </w:pPr>
      <w:r>
        <w:rPr>
          <w:b/>
          <w:color w:val="7F6000"/>
          <w:sz w:val="20"/>
        </w:rPr>
        <w:t>GEORG</w:t>
      </w:r>
      <w:r>
        <w:rPr>
          <w:b w:val="0"/>
          <w:color w:val="1A1A1A"/>
          <w:sz w:val="22"/>
        </w:rPr>
        <w:t xml:space="preserve">   Ich habe den Festnahmebericht gelesen. Der Leutnant hat geschrieben, das Kind habe «keine Schwierigkeiten bereitet». Mein Offizier hat ihn mir gezeigt wie ein gutes Zeugnis.</w:t>
      </w:r>
    </w:p>
    <w:p>
      <w:pPr>
        <w:spacing w:after="0"/>
      </w:pPr>
      <w:r>
        <w:rPr>
          <w:b w:val="0"/>
          <w:color w:val="808080"/>
          <w:sz w:val="18"/>
        </w:rPr>
        <w:t>체포 보고서를 읽었습니다. 소위가 «아이는 아무 문제도 일으키지 않았음»이라고 썼더군요. 제 담당 장교는 그걸 무슨 우수 성적표처럼 보여 줬고요.</w:t>
      </w:r>
    </w:p>
    <w:p>
      <w:pPr>
        <w:spacing w:before="160" w:after="20"/>
      </w:pPr>
      <w:r>
        <w:rPr>
          <w:b/>
          <w:color w:val="B45F06"/>
          <w:sz w:val="20"/>
        </w:rPr>
        <w:t>ANNA</w:t>
      </w:r>
      <w:r>
        <w:rPr>
          <w:b w:val="0"/>
          <w:color w:val="1A1A1A"/>
          <w:sz w:val="22"/>
        </w:rPr>
        <w:t xml:space="preserve">   Ich habe keine Schwierigkeiten bereitet. Meine Mutter hat sich dreißig Jahre lang nicht verziehen, dass sie mich nicht festgehalten hat.</w:t>
      </w:r>
    </w:p>
    <w:p>
      <w:pPr>
        <w:spacing w:after="0"/>
      </w:pPr>
      <w:r>
        <w:rPr>
          <w:b w:val="0"/>
          <w:color w:val="808080"/>
          <w:sz w:val="18"/>
        </w:rPr>
        <w:t>저는 아무 문제도 안 일으켰죠. 어머니는 그때 절 붙잡지 못한 걸 30년 동안 스스로 용서하지 못하셨어요.</w:t>
      </w:r>
    </w:p>
    <w:p>
      <w:pPr>
        <w:spacing w:before="160" w:after="20"/>
      </w:pPr>
      <w:r>
        <w:rPr>
          <w:b/>
          <w:color w:val="1F3864"/>
          <w:sz w:val="20"/>
        </w:rPr>
        <w:t>FALK</w:t>
      </w:r>
      <w:r>
        <w:rPr>
          <w:b w:val="0"/>
          <w:color w:val="1A1A1A"/>
          <w:sz w:val="22"/>
        </w:rPr>
        <w:t xml:space="preserve">   Wussten Sie, wohin man ihn gebracht hat?</w:t>
      </w:r>
    </w:p>
    <w:p>
      <w:pPr>
        <w:spacing w:after="0"/>
      </w:pPr>
      <w:r>
        <w:rPr>
          <w:b w:val="0"/>
          <w:color w:val="808080"/>
          <w:sz w:val="18"/>
        </w:rPr>
        <w:t>아버님을 어디로 데려갔는지는 아셨습니까?</w:t>
      </w:r>
    </w:p>
    <w:p>
      <w:pPr>
        <w:spacing w:before="160" w:after="20"/>
      </w:pPr>
      <w:r>
        <w:rPr>
          <w:b/>
          <w:color w:val="B45F06"/>
          <w:sz w:val="20"/>
        </w:rPr>
        <w:t>ANNA</w:t>
      </w:r>
      <w:r>
        <w:rPr>
          <w:b w:val="0"/>
          <w:color w:val="1A1A1A"/>
          <w:sz w:val="22"/>
        </w:rPr>
        <w:t xml:space="preserve">   Erst Wochen später. Zuerst Untersuchungshaft in Leipzig, nach dem Urteil Bautzen. Nicht Bautzen I, das «Gelbe Elend», das kannte jeder, sondern Bautzen II, das kleine Gefängnis hinter dem Gericht, in dem die Stasi bestimmte, wer neben wem sitzt.</w:t>
      </w:r>
    </w:p>
    <w:p>
      <w:pPr>
        <w:spacing w:after="0"/>
      </w:pPr>
      <w:r>
        <w:rPr>
          <w:b w:val="0"/>
          <w:color w:val="808080"/>
          <w:sz w:val="18"/>
        </w:rPr>
        <w:t>몇 주 지나서야요. 처음엔 라이프치히 미결 구금소, 판결 뒤엔 바우첸. 다들 아는 «노란 비참» 바우첸 I 말고요. 법원 뒤에 있는 작은 교도소, 누가 누구 옆에 앉을지 슈타지가 정하던 바우첸 II요.</w:t>
      </w:r>
    </w:p>
    <w:p>
      <w:pPr>
        <w:spacing w:before="160" w:after="20"/>
      </w:pPr>
      <w:r>
        <w:rPr>
          <w:b/>
          <w:color w:val="7F6000"/>
          <w:sz w:val="20"/>
        </w:rPr>
        <w:t>GEORG</w:t>
      </w:r>
      <w:r>
        <w:rPr>
          <w:b w:val="0"/>
          <w:color w:val="1A1A1A"/>
          <w:sz w:val="22"/>
        </w:rPr>
        <w:t xml:space="preserve">   Die Staatsfeinde, die Westler, die Fluchthelfer. Im Ministerium wussten wir, dass es das gab. Wir haben einfach «Bautzen» gesagt und die Zahl weggelassen.</w:t>
      </w:r>
    </w:p>
    <w:p>
      <w:pPr>
        <w:spacing w:after="0"/>
      </w:pPr>
      <w:r>
        <w:rPr>
          <w:b w:val="0"/>
          <w:color w:val="808080"/>
          <w:sz w:val="18"/>
        </w:rPr>
        <w:t>국가의 적, 서쪽 사람들, 탈출 조력자들. 외무성에 있던 우리도 그런 데가 있다는 건 알았습니다. 그냥 «바우첸»이라고만 하고 숫자는 뺐죠.</w:t>
      </w:r>
    </w:p>
    <w:p>
      <w:pPr>
        <w:spacing w:before="160" w:after="20"/>
      </w:pPr>
      <w:r>
        <w:rPr>
          <w:b/>
          <w:color w:val="B45F06"/>
          <w:sz w:val="20"/>
        </w:rPr>
        <w:t>ANNA</w:t>
      </w:r>
      <w:r>
        <w:rPr>
          <w:b w:val="0"/>
          <w:color w:val="1A1A1A"/>
          <w:sz w:val="22"/>
        </w:rPr>
        <w:t xml:space="preserve">   Wir durften ihn einmal besuchen, im Sommer achtundachtzig: eine halbe Stunde, ein Tisch, ein Mann daneben, der mitschrieb. Ich hatte ein Bild gemalt, und der Mann hat es nicht durchgelassen.</w:t>
      </w:r>
    </w:p>
    <w:p>
      <w:pPr>
        <w:spacing w:after="0"/>
      </w:pPr>
      <w:r>
        <w:rPr>
          <w:b w:val="0"/>
          <w:color w:val="808080"/>
          <w:sz w:val="18"/>
        </w:rPr>
        <w:t>88년 여름에 딱 한 번 면회가 허락됐어요. 30분, 탁자 하나, 옆에서 받아 적는 남자 하나. 제가 그림을 그려 갔는데, 그 남자가 못 건네게 했어요.</w:t>
      </w:r>
    </w:p>
    <w:p>
      <w:pPr>
        <w:spacing w:before="160" w:after="20"/>
      </w:pPr>
      <w:r>
        <w:rPr>
          <w:b/>
          <w:color w:val="7F6000"/>
          <w:sz w:val="20"/>
        </w:rPr>
        <w:t>GEORG</w:t>
      </w:r>
      <w:r>
        <w:rPr>
          <w:b w:val="0"/>
          <w:color w:val="1A1A1A"/>
          <w:sz w:val="22"/>
        </w:rPr>
        <w:t xml:space="preserve">   Was war darauf?</w:t>
      </w:r>
    </w:p>
    <w:p>
      <w:pPr>
        <w:spacing w:after="0"/>
      </w:pPr>
      <w:r>
        <w:rPr>
          <w:b w:val="0"/>
          <w:color w:val="808080"/>
          <w:sz w:val="18"/>
        </w:rPr>
        <w:t>무슨 그림이었습니까?</w:t>
      </w:r>
    </w:p>
    <w:p>
      <w:pPr>
        <w:spacing w:before="160" w:after="20"/>
      </w:pPr>
      <w:r>
        <w:rPr>
          <w:b/>
          <w:color w:val="B45F06"/>
          <w:sz w:val="20"/>
        </w:rPr>
        <w:t>ANNA</w:t>
      </w:r>
      <w:r>
        <w:rPr>
          <w:b w:val="0"/>
          <w:color w:val="1A1A1A"/>
          <w:sz w:val="22"/>
        </w:rPr>
        <w:t xml:space="preserve">   Unser Haus mit allen Fenstern. Er sollte sehen, dass wir noch alle da sind. … Wahrscheinlich hat es jemand abgeheftet.</w:t>
      </w:r>
    </w:p>
    <w:p>
      <w:pPr>
        <w:spacing w:after="0"/>
      </w:pPr>
      <w:r>
        <w:rPr>
          <w:b w:val="0"/>
          <w:color w:val="808080"/>
          <w:sz w:val="18"/>
        </w:rPr>
        <w:t>창문이 다 있는 우리 집이요. 우리가 아직 다 거기 있다는 걸 아버지가 봤으면 했어요. …아마 누가 서류철에 끼워 뒀겠죠.</w:t>
      </w:r>
    </w:p>
    <w:p>
      <w:pPr>
        <w:spacing w:before="160" w:after="20"/>
      </w:pPr>
      <w:r>
        <w:rPr>
          <w:b/>
          <w:color w:val="1F3864"/>
          <w:sz w:val="20"/>
        </w:rPr>
        <w:t>FALK</w:t>
      </w:r>
      <w:r>
        <w:rPr>
          <w:b w:val="0"/>
          <w:color w:val="1A1A1A"/>
          <w:sz w:val="22"/>
        </w:rPr>
        <w:t xml:space="preserve">   Dann liegt es vielleicht noch heute in irgendeiner Akte. Dort hat man nichts weggeworfen.</w:t>
      </w:r>
    </w:p>
    <w:p>
      <w:pPr>
        <w:spacing w:after="0"/>
      </w:pPr>
      <w:r>
        <w:rPr>
          <w:b w:val="0"/>
          <w:color w:val="808080"/>
          <w:sz w:val="18"/>
        </w:rPr>
        <w:t>그럼 지금도 어느 파일 속에 있을지 모르겠군요. 거기선 아무것도 버리지 않았으니까요.</w:t>
      </w:r>
    </w:p>
    <w:p>
      <w:pPr>
        <w:spacing w:before="160" w:after="20"/>
      </w:pPr>
      <w:r>
        <w:rPr>
          <w:b/>
          <w:color w:val="B45F06"/>
          <w:sz w:val="20"/>
        </w:rPr>
        <w:t>ANNA</w:t>
      </w:r>
      <w:r>
        <w:rPr>
          <w:b w:val="0"/>
          <w:color w:val="1A1A1A"/>
          <w:sz w:val="22"/>
        </w:rPr>
        <w:t xml:space="preserve">   Nur Menschen. … In Hamburg ist er jahrelang nachts aufgestanden und hat das Licht angemacht. In Bautzen ging nachts das Licht an, wenn sie durch die Klappe sahen, und er wollte wenigstens selbst bestimmen, wann es hell wird.</w:t>
      </w:r>
    </w:p>
    <w:p>
      <w:pPr>
        <w:spacing w:after="0"/>
      </w:pPr>
      <w:r>
        <w:rPr>
          <w:b w:val="0"/>
          <w:color w:val="808080"/>
          <w:sz w:val="18"/>
        </w:rPr>
        <w:t>사람만 버렸죠. …함부르크에서 아버지는 몇 년 동안 밤마다 일어나서 불을 켰어요. 바우첸에선 밤에 감시창으로 들여다볼 때마다 불이 켜졌대요. 적어도 언제 밝아질지는 자기가 정하고 싶으셨던 거예요.</w:t>
      </w:r>
    </w:p>
    <w:p>
      <w:pPr>
        <w:spacing w:before="160" w:after="20"/>
      </w:pPr>
      <w:r>
        <w:rPr>
          <w:b/>
          <w:color w:val="7F6000"/>
          <w:sz w:val="20"/>
        </w:rPr>
        <w:t>GEORG</w:t>
      </w:r>
      <w:r>
        <w:rPr>
          <w:b w:val="0"/>
          <w:color w:val="1A1A1A"/>
          <w:sz w:val="22"/>
        </w:rPr>
        <w:t xml:space="preserve">   Darf ich etwas sagen, das keine Antwort ist?</w:t>
      </w:r>
    </w:p>
    <w:p>
      <w:pPr>
        <w:spacing w:after="0"/>
      </w:pPr>
      <w:r>
        <w:rPr>
          <w:b w:val="0"/>
          <w:color w:val="808080"/>
          <w:sz w:val="18"/>
        </w:rPr>
        <w:t>대답이 아닌 말을 하나 해도 되겠습니까?</w:t>
      </w:r>
    </w:p>
    <w:p>
      <w:pPr>
        <w:spacing w:before="160" w:after="20"/>
      </w:pPr>
      <w:r>
        <w:rPr>
          <w:b/>
          <w:color w:val="B45F06"/>
          <w:sz w:val="20"/>
        </w:rPr>
        <w:t>ANNA</w:t>
      </w:r>
      <w:r>
        <w:rPr>
          <w:b w:val="0"/>
          <w:color w:val="1A1A1A"/>
          <w:sz w:val="22"/>
        </w:rPr>
        <w:t xml:space="preserve">   Einen Satz.</w:t>
      </w:r>
    </w:p>
    <w:p>
      <w:pPr>
        <w:spacing w:after="0"/>
      </w:pPr>
      <w:r>
        <w:rPr>
          <w:b w:val="0"/>
          <w:color w:val="808080"/>
          <w:sz w:val="18"/>
        </w:rPr>
        <w:t>한 문장만요.</w:t>
      </w:r>
    </w:p>
    <w:p>
      <w:pPr>
        <w:spacing w:before="160" w:after="20"/>
      </w:pPr>
      <w:r>
        <w:rPr>
          <w:b/>
          <w:color w:val="7F6000"/>
          <w:sz w:val="20"/>
        </w:rPr>
        <w:t>GEORG</w:t>
      </w:r>
      <w:r>
        <w:rPr>
          <w:b w:val="0"/>
          <w:color w:val="1A1A1A"/>
          <w:sz w:val="22"/>
        </w:rPr>
        <w:t xml:space="preserve">   Ich habe Ihren Vater verraten, ich habe Ihre Familie verraten, und Sie waren fünf. Es gibt dafür keinen Grund, der nicht nur ein Vorwand wäre.</w:t>
      </w:r>
    </w:p>
    <w:p>
      <w:pPr>
        <w:spacing w:after="0"/>
      </w:pPr>
      <w:r>
        <w:rPr>
          <w:b w:val="0"/>
          <w:color w:val="808080"/>
          <w:sz w:val="18"/>
        </w:rPr>
        <w:t>저는 당신 아버지를 배신했고, 당신 가족을 배신했고, 당신은 다섯 살이었습니다. 거기엔 핑계가 아닌 이유가 하나도 없습니다.</w:t>
      </w:r>
    </w:p>
    <w:p>
      <w:pPr>
        <w:spacing w:before="160" w:after="20"/>
      </w:pPr>
      <w:r>
        <w:rPr>
          <w:b/>
          <w:color w:val="B45F06"/>
          <w:sz w:val="20"/>
        </w:rPr>
        <w:t>ANNA</w:t>
      </w:r>
      <w:r>
        <w:rPr>
          <w:b w:val="0"/>
          <w:color w:val="1A1A1A"/>
          <w:sz w:val="22"/>
        </w:rPr>
        <w:t xml:space="preserve">   … Das war ein Satz mit drei Teilen. Mein Vater hätte gesagt, der dritte war der richtige.</w:t>
      </w:r>
    </w:p>
    <w:p>
      <w:pPr>
        <w:spacing w:after="0"/>
      </w:pPr>
      <w:r>
        <w:rPr>
          <w:b w:val="0"/>
          <w:color w:val="808080"/>
          <w:sz w:val="18"/>
        </w:rPr>
        <w:t>…세 토막짜리 한 문장이네요. 우리 아버지라면 세 번째가 맞는 말이었다고 하셨을 거예요.</w:t>
      </w:r>
    </w:p>
    <w:p>
      <w:pPr>
        <w:spacing w:before="160" w:after="20"/>
      </w:pPr>
      <w:r>
        <w:rPr>
          <w:b/>
          <w:color w:val="7F6000"/>
          <w:sz w:val="20"/>
        </w:rPr>
        <w:t>GEORG</w:t>
      </w:r>
      <w:r>
        <w:rPr>
          <w:b w:val="0"/>
          <w:color w:val="1A1A1A"/>
          <w:sz w:val="22"/>
        </w:rPr>
        <w:t xml:space="preserve">   Ich bitte Sie nicht um Verzeihung, Frau Lenz. Ich habe nichts mehr zu verlangen.</w:t>
      </w:r>
    </w:p>
    <w:p>
      <w:pPr>
        <w:spacing w:after="0"/>
      </w:pPr>
      <w:r>
        <w:rPr>
          <w:b w:val="0"/>
          <w:color w:val="808080"/>
          <w:sz w:val="18"/>
        </w:rPr>
        <w:t>용서해 달라고는 하지 않겠습니다, 렌츠 씨. 저는 더 요구할 게 없습니다.</w:t>
      </w:r>
    </w:p>
    <w:p>
      <w:pPr>
        <w:spacing w:before="160" w:after="20"/>
      </w:pPr>
      <w:r>
        <w:rPr>
          <w:b/>
          <w:color w:val="B45F06"/>
          <w:sz w:val="20"/>
        </w:rPr>
        <w:t>ANNA</w:t>
      </w:r>
      <w:r>
        <w:rPr>
          <w:b w:val="0"/>
          <w:color w:val="1A1A1A"/>
          <w:sz w:val="22"/>
        </w:rPr>
        <w:t xml:space="preserve">   Wissen Sie, warum ich Sie nicht früher treffen wollte? Nicht aus Hass. Ich hatte Angst, dass Sie sich entschuldigen und ich danach nichts mehr habe, woran ich mich festhalten kann.</w:t>
      </w:r>
    </w:p>
    <w:p>
      <w:pPr>
        <w:spacing w:after="0"/>
      </w:pPr>
      <w:r>
        <w:rPr>
          <w:b w:val="0"/>
          <w:color w:val="808080"/>
          <w:sz w:val="18"/>
        </w:rPr>
        <w:t>제가 왜 더 일찍 안 만나려 했는지 아세요? 미워서가 아니에요. 당신이 사과하고 나면 제가 붙들고 있을 게 하나도 안 남을까 봐 겁났어요.</w:t>
      </w:r>
    </w:p>
    <w:p>
      <w:pPr>
        <w:spacing w:before="160" w:after="20"/>
      </w:pPr>
      <w:r>
        <w:rPr>
          <w:b/>
          <w:color w:val="7F6000"/>
          <w:sz w:val="20"/>
        </w:rPr>
        <w:t>GEORG</w:t>
      </w:r>
      <w:r>
        <w:rPr>
          <w:b w:val="0"/>
          <w:color w:val="1A1A1A"/>
          <w:sz w:val="22"/>
        </w:rPr>
        <w:t xml:space="preserve">   Und jetzt?</w:t>
      </w:r>
    </w:p>
    <w:p>
      <w:pPr>
        <w:spacing w:after="0"/>
      </w:pPr>
      <w:r>
        <w:rPr>
          <w:b w:val="0"/>
          <w:color w:val="808080"/>
          <w:sz w:val="18"/>
        </w:rPr>
        <w:t>지금은요?</w:t>
      </w:r>
    </w:p>
    <w:p>
      <w:pPr>
        <w:spacing w:before="160" w:after="20"/>
      </w:pPr>
      <w:r>
        <w:rPr>
          <w:b/>
          <w:color w:val="B45F06"/>
          <w:sz w:val="20"/>
        </w:rPr>
        <w:t>ANNA</w:t>
      </w:r>
      <w:r>
        <w:rPr>
          <w:b w:val="0"/>
          <w:color w:val="1A1A1A"/>
          <w:sz w:val="22"/>
        </w:rPr>
        <w:t xml:space="preserve">   Jetzt haben Sie sich nicht entschuldigt, sondern es gesagt. Das ist etwas anderes. Damit kann ich arbeiten.</w:t>
      </w:r>
    </w:p>
    <w:p>
      <w:pPr>
        <w:spacing w:after="0"/>
      </w:pPr>
      <w:r>
        <w:rPr>
          <w:b w:val="0"/>
          <w:color w:val="808080"/>
          <w:sz w:val="18"/>
        </w:rPr>
        <w:t>지금 당신은 사과를 한 게 아니라 사실을 말했어요. 그건 다른 거예요. 그거라면 저도 감당할 수 있어요.</w:t>
      </w:r>
    </w:p>
    <w:p>
      <w:pPr>
        <w:spacing w:before="400" w:after="240"/>
      </w:pPr>
      <w:r>
        <w:rPr>
          <w:b/>
          <w:color w:val="1F3864"/>
          <w:sz w:val="24"/>
        </w:rPr>
        <w:t>장면 3 — CHAUSSEESTRASSE 131</w:t>
      </w:r>
    </w:p>
    <w:p>
      <w:pPr>
        <w:spacing w:before="160" w:after="20"/>
      </w:pPr>
      <w:r>
        <w:rPr>
          <w:b/>
          <w:color w:val="B45F06"/>
          <w:sz w:val="20"/>
        </w:rPr>
        <w:t>ANNA</w:t>
      </w:r>
      <w:r>
        <w:rPr>
          <w:b w:val="0"/>
          <w:color w:val="1A1A1A"/>
          <w:sz w:val="22"/>
        </w:rPr>
        <w:t xml:space="preserve">   Das lag in seinem Nachlass: Biermann, «Chausseestraße 131», in der eigenen Wohnung aufgenommen, weil ihn in der DDR kein Studio mehr hereinließ. Erst am Freitag nach der Pressekonferenz habe ich in die Hülle gesehen, und innen steht: «Für M., zum Hören, nicht zum Mitsingen. G., Helsinki 1975.»</w:t>
      </w:r>
    </w:p>
    <w:p>
      <w:pPr>
        <w:spacing w:after="0"/>
      </w:pPr>
      <w:r>
        <w:rPr>
          <w:b w:val="0"/>
          <w:color w:val="808080"/>
          <w:sz w:val="18"/>
        </w:rPr>
        <w:t>이게 아버지 유품에 있었어요. 비어만의 «쇼세 거리 131번지». 동독에서 어느 녹음실도 받아 주지 않으니까 자기 집에서 녹음한 음반이죠. 금요일 회견이 끝나고서야 처음으로 표지 안을 들여다봤는데, 이렇게 적혀 있더군요. «M에게. 듣기만 하고 따라 부르지는 말 것. G, 헬싱키 1975.»</w:t>
      </w:r>
    </w:p>
    <w:p>
      <w:pPr>
        <w:spacing w:before="160" w:after="20"/>
      </w:pPr>
      <w:r>
        <w:rPr>
          <w:b/>
          <w:color w:val="7F6000"/>
          <w:sz w:val="20"/>
        </w:rPr>
        <w:t>GEORG</w:t>
      </w:r>
      <w:r>
        <w:rPr>
          <w:b w:val="0"/>
          <w:color w:val="1A1A1A"/>
          <w:sz w:val="22"/>
        </w:rPr>
        <w:t xml:space="preserve">   Akademische Buchhandlung in Helsinki, im Untergeschoss bei den Importen. Ich habe sie im Diplomatengepäck über die Grenze gebracht. Es war das Verbotenste, was ich je für ihn getan habe.</w:t>
      </w:r>
    </w:p>
    <w:p>
      <w:pPr>
        <w:spacing w:after="0"/>
      </w:pPr>
      <w:r>
        <w:rPr>
          <w:b w:val="0"/>
          <w:color w:val="808080"/>
          <w:sz w:val="18"/>
        </w:rPr>
        <w:t>헬싱키 아카데미 서점 지하 수입 음반 코너였죠. 외교 행낭에 넣어 국경을 넘었습니다. 그 친구를 위해 제가 한 일 중에 가장 금지된 일이었어요.</w:t>
      </w:r>
    </w:p>
    <w:p>
      <w:pPr>
        <w:spacing w:before="160" w:after="20"/>
      </w:pPr>
      <w:r>
        <w:rPr>
          <w:b/>
          <w:color w:val="B45F06"/>
          <w:sz w:val="20"/>
        </w:rPr>
        <w:t>ANNA</w:t>
      </w:r>
      <w:r>
        <w:rPr>
          <w:b w:val="0"/>
          <w:color w:val="1A1A1A"/>
          <w:sz w:val="22"/>
        </w:rPr>
        <w:t xml:space="preserve">   Er hat trotzdem mitgesungen, donnerstags im Gemeindesaal, zur Gitarre: «Du, lass dich nicht verhärten in dieser harten Zeit.» Ich kannte das Lied, bevor ich lesen konnte.</w:t>
      </w:r>
    </w:p>
    <w:p>
      <w:pPr>
        <w:spacing w:after="0"/>
      </w:pPr>
      <w:r>
        <w:rPr>
          <w:b w:val="0"/>
          <w:color w:val="808080"/>
          <w:sz w:val="18"/>
        </w:rPr>
        <w:t>그래도 아버지는 따라 불렀어요. 목요일마다 교회 회관에서 기타 치면서요. «너, 이 모진 시절에 굳어지지 마라.» 저는 글을 읽기도 전에 그 노래를 알았어요.</w:t>
      </w:r>
    </w:p>
    <w:p>
      <w:pPr>
        <w:spacing w:before="160" w:after="20"/>
      </w:pPr>
      <w:r>
        <w:rPr>
          <w:b/>
          <w:color w:val="7F6000"/>
          <w:sz w:val="20"/>
        </w:rPr>
        <w:t>GEORG</w:t>
      </w:r>
      <w:r>
        <w:rPr>
          <w:b w:val="0"/>
          <w:color w:val="1A1A1A"/>
          <w:sz w:val="22"/>
        </w:rPr>
        <w:t xml:space="preserve">   November sechsundsiebzig. Ich war auf Heimaturlaub in Leipzig. Am dreizehnten hat Biermann in Köln gesungen, zum ersten Mal seit elf Jahren vor großem Publikum, und am sechzehnten hat man ihm die Staatsbürgerschaft entzogen.</w:t>
      </w:r>
    </w:p>
    <w:p>
      <w:pPr>
        <w:spacing w:after="0"/>
      </w:pPr>
      <w:r>
        <w:rPr>
          <w:b w:val="0"/>
          <w:color w:val="808080"/>
          <w:sz w:val="18"/>
        </w:rPr>
        <w:t>76년 11월이었습니다. 저는 휴가를 받아 라이프치히에 와 있었죠. 13일에 비어만이 쾰른에서 노래했어요. 11년 만에 처음으로 큰 무대에서. 그리고 16일에 국적을 박탈당했죠.</w:t>
      </w:r>
    </w:p>
    <w:p>
      <w:pPr>
        <w:spacing w:before="160" w:after="20"/>
      </w:pPr>
      <w:r>
        <w:rPr>
          <w:b/>
          <w:color w:val="B45F06"/>
          <w:sz w:val="20"/>
        </w:rPr>
        <w:t>ANNA</w:t>
      </w:r>
      <w:r>
        <w:rPr>
          <w:b w:val="0"/>
          <w:color w:val="1A1A1A"/>
          <w:sz w:val="22"/>
        </w:rPr>
        <w:t xml:space="preserve">   «Wegen grober Verletzung der staatsbürgerlichen Pflichten.» Mein Vater konnte den Satz auswendig, wie einen Psalm, den man nicht glaubt.</w:t>
      </w:r>
    </w:p>
    <w:p>
      <w:pPr>
        <w:spacing w:after="0"/>
      </w:pPr>
      <w:r>
        <w:rPr>
          <w:b w:val="0"/>
          <w:color w:val="808080"/>
          <w:sz w:val="18"/>
        </w:rPr>
        <w:t>«국민의 의무를 중대하게 위반했으므로.» 아버지는 그 문장을 외우고 계셨어요. 믿지 않는 시편처럼요.</w:t>
      </w:r>
    </w:p>
    <w:p>
      <w:pPr>
        <w:spacing w:before="160" w:after="20"/>
      </w:pPr>
      <w:r>
        <w:rPr>
          <w:b/>
          <w:color w:val="7F6000"/>
          <w:sz w:val="20"/>
        </w:rPr>
        <w:t>GEORG</w:t>
      </w:r>
      <w:r>
        <w:rPr>
          <w:b w:val="0"/>
          <w:color w:val="1A1A1A"/>
          <w:sz w:val="22"/>
        </w:rPr>
        <w:t xml:space="preserve">   Ein paar Tage später hat das Westfernsehen das Konzert gezeigt. Wir saßen bei Matthias in der Küche, vor einem Kachelofen und einem Fernseher mit Antenne Richtung Westen. Er hat geweint, und ich habe auf die Uhr gesehen.</w:t>
      </w:r>
    </w:p>
    <w:p>
      <w:pPr>
        <w:spacing w:after="0"/>
      </w:pPr>
      <w:r>
        <w:rPr>
          <w:b w:val="0"/>
          <w:color w:val="808080"/>
          <w:sz w:val="18"/>
        </w:rPr>
        <w:t>며칠 뒤에 서독 TV가 그 공연을 틀어 줬습니다. 마티아스네 부엌에서, 타일 난로 앞에서, 안테나를 서쪽으로 돌려 놓은 텔레비전으로 봤죠. 그 친구는 울었고, 저는 시계를 봤습니다.</w:t>
      </w:r>
    </w:p>
    <w:p>
      <w:pPr>
        <w:spacing w:before="160" w:after="20"/>
      </w:pPr>
      <w:r>
        <w:rPr>
          <w:b/>
          <w:color w:val="1F3864"/>
          <w:sz w:val="20"/>
        </w:rPr>
        <w:t>FALK</w:t>
      </w:r>
      <w:r>
        <w:rPr>
          <w:b w:val="0"/>
          <w:color w:val="1A1A1A"/>
          <w:sz w:val="22"/>
        </w:rPr>
        <w:t xml:space="preserve">   Und der Brief der Schriftsteller?</w:t>
      </w:r>
    </w:p>
    <w:p>
      <w:pPr>
        <w:spacing w:after="0"/>
      </w:pPr>
      <w:r>
        <w:rPr>
          <w:b w:val="0"/>
          <w:color w:val="808080"/>
          <w:sz w:val="18"/>
        </w:rPr>
        <w:t>작가들의 편지는요?</w:t>
      </w:r>
    </w:p>
    <w:p>
      <w:pPr>
        <w:spacing w:before="160" w:after="20"/>
      </w:pPr>
      <w:r>
        <w:rPr>
          <w:b/>
          <w:color w:val="7F6000"/>
          <w:sz w:val="20"/>
        </w:rPr>
        <w:t>GEORG</w:t>
      </w:r>
      <w:r>
        <w:rPr>
          <w:b w:val="0"/>
          <w:color w:val="1A1A1A"/>
          <w:sz w:val="22"/>
        </w:rPr>
        <w:t xml:space="preserve">   Am siebzehnten haben zwölf Schriftsteller einen offenen Brief geschrieben, Christa Wolf, Stefan Heym, Heiner Müller, Volker Braun und andere. Sie haben die Partei gebeten, die Maßnahme zu überdenken. Ein sehr höflicher Brief, und danach war nichts mehr wie vorher.</w:t>
      </w:r>
    </w:p>
    <w:p>
      <w:pPr>
        <w:spacing w:after="0"/>
      </w:pPr>
      <w:r>
        <w:rPr>
          <w:b w:val="0"/>
          <w:color w:val="808080"/>
          <w:sz w:val="18"/>
        </w:rPr>
        <w:t>17일에 작가 열두 명이 공개 서한을 썼지. 크리스타 볼프, 슈테판 하임, 하이너 뮐러, 폴커 브라운 같은 사람들이. 당에 그 조치를 재고해 달라고 했다. 아주 공손한 편지였는데, 그 뒤로 아무것도 예전 같지 않았어.</w:t>
      </w:r>
    </w:p>
    <w:p>
      <w:pPr>
        <w:spacing w:before="160" w:after="20"/>
      </w:pPr>
      <w:r>
        <w:rPr>
          <w:b/>
          <w:color w:val="B45F06"/>
          <w:sz w:val="20"/>
        </w:rPr>
        <w:t>ANNA</w:t>
      </w:r>
      <w:r>
        <w:rPr>
          <w:b w:val="0"/>
          <w:color w:val="1A1A1A"/>
          <w:sz w:val="22"/>
        </w:rPr>
        <w:t xml:space="preserve">   Später haben mehr als hundert unterschrieben. Manfred Krug ist im Jahr darauf gegangen, Sarah Kirsch, Jurek Becker. Und ein Vikar aus Leipzig, den keiner kannte, hat einen eigenen Brief an seine Kirchenleitung geschrieben.</w:t>
      </w:r>
    </w:p>
    <w:p>
      <w:pPr>
        <w:spacing w:after="0"/>
      </w:pPr>
      <w:r>
        <w:rPr>
          <w:b w:val="0"/>
          <w:color w:val="808080"/>
          <w:sz w:val="18"/>
        </w:rPr>
        <w:t>나중엔 백 명 넘게 서명했죠. 만프레트 크루크가 이듬해 떠났고, 자라 키르슈도, 유레크 베커도요. 그리고 아무도 모르는 라이프치히의 수련 목사 하나가 교회 지도부에 따로 편지를 썼어요.</w:t>
      </w:r>
    </w:p>
    <w:p>
      <w:pPr>
        <w:spacing w:before="160" w:after="20"/>
      </w:pPr>
      <w:r>
        <w:rPr>
          <w:b/>
          <w:color w:val="7F6000"/>
          <w:sz w:val="20"/>
        </w:rPr>
        <w:t>GEORG</w:t>
      </w:r>
      <w:r>
        <w:rPr>
          <w:b w:val="0"/>
          <w:color w:val="1A1A1A"/>
          <w:sz w:val="22"/>
        </w:rPr>
        <w:t xml:space="preserve">   Ich habe ihn in seiner Küche gebeten, es nicht zu tun. Aus Sorge um ihn, nicht um den Staat. Jedenfalls habe ich mir das gesagt.</w:t>
      </w:r>
    </w:p>
    <w:p>
      <w:pPr>
        <w:spacing w:after="0"/>
      </w:pPr>
      <w:r>
        <w:rPr>
          <w:b w:val="0"/>
          <w:color w:val="808080"/>
          <w:sz w:val="18"/>
        </w:rPr>
        <w:t>저는 그 부엌에서 그러지 말라고 부탁했습니다. 국가가 아니라 그 친구가 걱정돼서요. 적어도 저 자신한텐 그렇게 말했죠.</w:t>
      </w:r>
    </w:p>
    <w:p>
      <w:pPr>
        <w:spacing w:before="160" w:after="20"/>
      </w:pPr>
      <w:r>
        <w:rPr>
          <w:b/>
          <w:color w:val="B45F06"/>
          <w:sz w:val="20"/>
        </w:rPr>
        <w:t>ANNA</w:t>
      </w:r>
      <w:r>
        <w:rPr>
          <w:b w:val="0"/>
          <w:color w:val="1A1A1A"/>
          <w:sz w:val="22"/>
        </w:rPr>
        <w:t xml:space="preserve">   Und was haben Sie in diesem November unterschrieben, Herr Falk?</w:t>
      </w:r>
    </w:p>
    <w:p>
      <w:pPr>
        <w:spacing w:after="0"/>
      </w:pPr>
      <w:r>
        <w:rPr>
          <w:b w:val="0"/>
          <w:color w:val="808080"/>
          <w:sz w:val="18"/>
        </w:rPr>
        <w:t>그럼 그해 11월에 당신은 뭐에 서명하셨어요, 팔크 씨?</w:t>
      </w:r>
    </w:p>
    <w:p>
      <w:pPr>
        <w:spacing w:before="160" w:after="20"/>
      </w:pPr>
      <w:r>
        <w:rPr>
          <w:b/>
          <w:color w:val="7F6000"/>
          <w:sz w:val="20"/>
        </w:rPr>
        <w:t>GEORG</w:t>
      </w:r>
      <w:r>
        <w:rPr>
          <w:b w:val="0"/>
          <w:color w:val="1A1A1A"/>
          <w:sz w:val="22"/>
        </w:rPr>
        <w:t xml:space="preserve">   … Die Parteigruppe unserer Botschaft hat eine Zustimmungserklärung nach Berlin geschickt: volle Unterstützung für die Maßnahmen gegen Biermann. Ich habe sie formuliert, und man hat mich für den Stil gelobt.</w:t>
      </w:r>
    </w:p>
    <w:p>
      <w:pPr>
        <w:spacing w:after="0"/>
      </w:pPr>
      <w:r>
        <w:rPr>
          <w:b w:val="0"/>
          <w:color w:val="808080"/>
          <w:sz w:val="18"/>
        </w:rPr>
        <w:t>…우리 대사관 당 세포가 베를린에 지지 성명을 보냈습니다. 비어만에 대한 조치를 전적으로 지지한다고. 그 글을 제가 썼습니다. 문장이 좋다고 칭찬도 받았죠.</w:t>
      </w:r>
    </w:p>
    <w:p>
      <w:pPr>
        <w:spacing w:before="160" w:after="20"/>
      </w:pPr>
      <w:r>
        <w:rPr>
          <w:b/>
          <w:color w:val="1F3864"/>
          <w:sz w:val="20"/>
        </w:rPr>
        <w:t>FALK</w:t>
      </w:r>
      <w:r>
        <w:rPr>
          <w:b w:val="0"/>
          <w:color w:val="1A1A1A"/>
          <w:sz w:val="22"/>
        </w:rPr>
        <w:t xml:space="preserve">   In derselben Woche.</w:t>
      </w:r>
    </w:p>
    <w:p>
      <w:pPr>
        <w:spacing w:after="0"/>
      </w:pPr>
      <w:r>
        <w:rPr>
          <w:b w:val="0"/>
          <w:color w:val="808080"/>
          <w:sz w:val="18"/>
        </w:rPr>
        <w:t>같은 주에요.</w:t>
      </w:r>
    </w:p>
    <w:p>
      <w:pPr>
        <w:spacing w:before="160" w:after="20"/>
      </w:pPr>
      <w:r>
        <w:rPr>
          <w:b/>
          <w:color w:val="7F6000"/>
          <w:sz w:val="20"/>
        </w:rPr>
        <w:t>GEORG</w:t>
      </w:r>
      <w:r>
        <w:rPr>
          <w:b w:val="0"/>
          <w:color w:val="1A1A1A"/>
          <w:sz w:val="22"/>
        </w:rPr>
        <w:t xml:space="preserve">   In derselben Woche zwei Briefe, seiner gegen den Staat, meiner dafür. Und er hat mir an dem Abend trotzdem Tee nachgeschenkt.</w:t>
      </w:r>
    </w:p>
    <w:p>
      <w:pPr>
        <w:spacing w:after="0"/>
      </w:pPr>
      <w:r>
        <w:rPr>
          <w:b w:val="0"/>
          <w:color w:val="808080"/>
          <w:sz w:val="18"/>
        </w:rPr>
        <w:t>같은 주에 편지 두 통. 그 친구 건 국가에 맞서는 편지, 내 건 국가를 위한 편지. 그런데도 그날 저녁 그 친구는 내 찻잔을 또 채워 줬다.</w:t>
      </w:r>
    </w:p>
    <w:p>
      <w:pPr>
        <w:spacing w:before="160" w:after="20"/>
      </w:pPr>
      <w:r>
        <w:rPr>
          <w:b/>
          <w:color w:val="B45F06"/>
          <w:sz w:val="20"/>
        </w:rPr>
        <w:t>ANNA</w:t>
      </w:r>
      <w:r>
        <w:rPr>
          <w:b w:val="0"/>
          <w:color w:val="1A1A1A"/>
          <w:sz w:val="22"/>
        </w:rPr>
        <w:t xml:space="preserve">   Die erste Seite seiner Akte ist vom Dezember 1976: ein Vikar, der «sich mit dem Hetzer Biermann solidarisiert». Damals haben Sie ihn noch gewarnt. Elf Jahre später haben Sie seinen Umschlag abgegeben.</w:t>
      </w:r>
    </w:p>
    <w:p>
      <w:pPr>
        <w:spacing w:after="0"/>
      </w:pPr>
      <w:r>
        <w:rPr>
          <w:b w:val="0"/>
          <w:color w:val="808080"/>
          <w:sz w:val="18"/>
        </w:rPr>
        <w:t>아버지 파일 첫 장이 76년 12월 거예요. «선동가 비어만과 연대한» 수련 목사. 그때 당신은 아직 아버지한테 경고를 했죠. 11년 뒤엔 아버지 봉투를 넘겼고요.</w:t>
      </w:r>
    </w:p>
    <w:p>
      <w:pPr>
        <w:spacing w:before="160" w:after="20"/>
      </w:pPr>
      <w:r>
        <w:rPr>
          <w:b/>
          <w:color w:val="7F6000"/>
          <w:sz w:val="20"/>
        </w:rPr>
        <w:t>GEORG</w:t>
      </w:r>
      <w:r>
        <w:rPr>
          <w:b w:val="0"/>
          <w:color w:val="1A1A1A"/>
          <w:sz w:val="22"/>
        </w:rPr>
        <w:t xml:space="preserve">   Wusste er es? Später, meine ich. Wusste er, dass ich es war?</w:t>
      </w:r>
    </w:p>
    <w:p>
      <w:pPr>
        <w:spacing w:after="0"/>
      </w:pPr>
      <w:r>
        <w:rPr>
          <w:b w:val="0"/>
          <w:color w:val="808080"/>
          <w:sz w:val="18"/>
        </w:rPr>
        <w:t>그 친구는 알았습니까? 나중에 말입니다. 그게 저였다는 걸 알았을까요?</w:t>
      </w:r>
    </w:p>
    <w:p>
      <w:pPr>
        <w:spacing w:before="160" w:after="20"/>
      </w:pPr>
      <w:r>
        <w:rPr>
          <w:b/>
          <w:color w:val="B45F06"/>
          <w:sz w:val="20"/>
        </w:rPr>
        <w:t>ANNA</w:t>
      </w:r>
      <w:r>
        <w:rPr>
          <w:b w:val="0"/>
          <w:color w:val="1A1A1A"/>
          <w:sz w:val="22"/>
        </w:rPr>
        <w:t xml:space="preserve">   Deshalb hat meine Mutter angerufen; er hat es ihr ein einziges Mal erzählt, 1990 in Hamburg, nachts in der Küche. Beim ersten Verhör in Leipzig hat ihm der Vernehmer seinen eigenen Umschlag auf den Tisch gelegt, noch zugeklebt, und dazu gesagt, sein Freund habe ihn nicht einmal geöffnet.</w:t>
      </w:r>
    </w:p>
    <w:p>
      <w:pPr>
        <w:spacing w:after="0"/>
      </w:pPr>
      <w:r>
        <w:rPr>
          <w:b w:val="0"/>
          <w:color w:val="808080"/>
          <w:sz w:val="18"/>
        </w:rPr>
        <w:t>그래서 어머니가 전화하신 거예요. 아버지가 딱 한 번 어머니한테 한 얘기가 있대요. 1990년 함부르크, 한밤중 부엌에서요. 라이프치히에서 첫 신문을 받을 때 신문관이 아버지 봉투를 탁자 위에 올려놨대요. 아직 봉해진 채로요. 그러고는 당신 친구가 그걸 열어 보지도 않았다고 하더래요.</w:t>
      </w:r>
    </w:p>
    <w:p>
      <w:pPr>
        <w:spacing w:before="160" w:after="20"/>
      </w:pPr>
      <w:r>
        <w:rPr>
          <w:b/>
          <w:color w:val="7F6000"/>
          <w:sz w:val="20"/>
        </w:rPr>
        <w:t>GEORG</w:t>
      </w:r>
      <w:r>
        <w:rPr>
          <w:b w:val="0"/>
          <w:color w:val="1A1A1A"/>
          <w:sz w:val="22"/>
        </w:rPr>
        <w:t xml:space="preserve">   … Er wusste es. Vom ersten Tag an.</w:t>
      </w:r>
    </w:p>
    <w:p>
      <w:pPr>
        <w:spacing w:after="0"/>
      </w:pPr>
      <w:r>
        <w:rPr>
          <w:b w:val="0"/>
          <w:color w:val="808080"/>
          <w:sz w:val="18"/>
        </w:rPr>
        <w:t>…알았군요. 첫날부터.</w:t>
      </w:r>
    </w:p>
    <w:p>
      <w:pPr>
        <w:spacing w:before="160" w:after="20"/>
      </w:pPr>
      <w:r>
        <w:rPr>
          <w:b/>
          <w:color w:val="B45F06"/>
          <w:sz w:val="20"/>
        </w:rPr>
        <w:t>ANNA</w:t>
      </w:r>
      <w:r>
        <w:rPr>
          <w:b w:val="0"/>
          <w:color w:val="1A1A1A"/>
          <w:sz w:val="22"/>
        </w:rPr>
        <w:t xml:space="preserve">   Vom ersten Tag an. Er hat nie einen Antrag gestellt und nie einen Namen gesagt, auch nicht zu mir. Meine Mutter sagt, er wollte nicht, dass ich mit einem Namen aufwachse, den ich hassen kann.</w:t>
      </w:r>
    </w:p>
    <w:p>
      <w:pPr>
        <w:spacing w:after="0"/>
      </w:pPr>
      <w:r>
        <w:rPr>
          <w:b w:val="0"/>
          <w:color w:val="808080"/>
          <w:sz w:val="18"/>
        </w:rPr>
        <w:t>첫날부터요. 열람 신청도 한 번 안 하셨고, 이름도 한 번 입에 안 올리셨어요. 저한테도요. 어머니 말로는, 제가 미워할 이름을 안고 자라는 게 싫으셨대요.</w:t>
      </w:r>
    </w:p>
    <w:p>
      <w:pPr>
        <w:spacing w:before="160" w:after="20"/>
      </w:pPr>
      <w:r>
        <w:rPr>
          <w:b/>
          <w:color w:val="B45F06"/>
          <w:sz w:val="20"/>
        </w:rPr>
        <w:t>ANNA</w:t>
      </w:r>
      <w:r>
        <w:rPr>
          <w:b w:val="0"/>
          <w:color w:val="1A1A1A"/>
          <w:sz w:val="22"/>
        </w:rPr>
        <w:t xml:space="preserve">   Seine Akte musste er nicht lesen, er wusste, was darin stand. … Und meine Mutter hat mir einen Satz für Sie mitgegeben, Herr Falk, wörtlich: «Matthias hat jedes Jahr im Januar für ihn gebetet. Nicht, dass ihm vergeben wird. Dass er es eines Tages selbst sagt.»</w:t>
      </w:r>
    </w:p>
    <w:p>
      <w:pPr>
        <w:spacing w:after="0"/>
      </w:pPr>
      <w:r>
        <w:rPr>
          <w:b w:val="0"/>
          <w:color w:val="808080"/>
          <w:sz w:val="18"/>
        </w:rPr>
        <w:t>파일은 읽을 필요도 없으셨죠. 뭐가 적혀 있는지 아셨으니까. …그리고 어머니가 당신한테 전하라고 한 문장이 있어요, 팔크 씨. 그대로 옮길게요. «마티아스는 해마다 1월이면 그 사람을 위해 기도했어요. 용서받게 해 달라고가 아니라, 언젠가 그 사람이 스스로 말하게 해 달라고.»</w:t>
      </w:r>
    </w:p>
    <w:p>
      <w:pPr>
        <w:spacing w:before="160" w:after="20"/>
      </w:pPr>
      <w:r>
        <w:rPr>
          <w:b/>
          <w:color w:val="7F6000"/>
          <w:sz w:val="20"/>
        </w:rPr>
        <w:t>GEORG</w:t>
      </w:r>
      <w:r>
        <w:rPr>
          <w:b w:val="0"/>
          <w:color w:val="1A1A1A"/>
          <w:sz w:val="22"/>
        </w:rPr>
        <w:t xml:space="preserve">   … Ich habe es gesagt. Zu spät.</w:t>
      </w:r>
    </w:p>
    <w:p>
      <w:pPr>
        <w:spacing w:after="0"/>
      </w:pPr>
      <w:r>
        <w:rPr>
          <w:b w:val="0"/>
          <w:color w:val="808080"/>
          <w:sz w:val="18"/>
        </w:rPr>
        <w:t>…말했습니다. 너무 늦게.</w:t>
      </w:r>
    </w:p>
    <w:p>
      <w:pPr>
        <w:spacing w:before="160" w:after="20"/>
      </w:pPr>
      <w:r>
        <w:rPr>
          <w:b/>
          <w:color w:val="B45F06"/>
          <w:sz w:val="20"/>
        </w:rPr>
        <w:t>ANNA</w:t>
      </w:r>
      <w:r>
        <w:rPr>
          <w:b w:val="0"/>
          <w:color w:val="1A1A1A"/>
          <w:sz w:val="22"/>
        </w:rPr>
        <w:t xml:space="preserve">   Für ihn zu spät, für mich nicht. Deshalb sitze ich hier.</w:t>
      </w:r>
    </w:p>
    <w:p>
      <w:pPr>
        <w:spacing w:after="0"/>
      </w:pPr>
      <w:r>
        <w:rPr>
          <w:b w:val="0"/>
          <w:color w:val="808080"/>
          <w:sz w:val="18"/>
        </w:rPr>
        <w:t>아버지한텐 늦었지만 저한텐 아니에요. 그래서 제가 여기 앉아 있는 거고요.</w:t>
      </w:r>
    </w:p>
    <w:p>
      <w:pPr>
        <w:spacing w:before="160" w:after="20"/>
      </w:pPr>
      <w:r>
        <w:rPr>
          <w:b/>
          <w:color w:val="7F6000"/>
          <w:sz w:val="20"/>
        </w:rPr>
        <w:t>GEORG</w:t>
      </w:r>
      <w:r>
        <w:rPr>
          <w:b w:val="0"/>
          <w:color w:val="1A1A1A"/>
          <w:sz w:val="22"/>
        </w:rPr>
        <w:t xml:space="preserve">   Was ist aus den Zweiunddreißig geworden? Ich habe nie gewagt, danach zu fragen.</w:t>
      </w:r>
    </w:p>
    <w:p>
      <w:pPr>
        <w:spacing w:after="0"/>
      </w:pPr>
      <w:r>
        <w:rPr>
          <w:b w:val="0"/>
          <w:color w:val="808080"/>
          <w:sz w:val="18"/>
        </w:rPr>
        <w:t>그 서른두 명은 어떻게 됐습니까? 감히 물어볼 엄두를 못 냈습니다.</w:t>
      </w:r>
    </w:p>
    <w:p>
      <w:pPr>
        <w:spacing w:before="160" w:after="20"/>
      </w:pPr>
      <w:r>
        <w:rPr>
          <w:b/>
          <w:color w:val="B45F06"/>
          <w:sz w:val="20"/>
        </w:rPr>
        <w:t>ANNA</w:t>
      </w:r>
      <w:r>
        <w:rPr>
          <w:b w:val="0"/>
          <w:color w:val="1A1A1A"/>
          <w:sz w:val="22"/>
        </w:rPr>
        <w:t xml:space="preserve">   Die meisten leben. Drei haben gesessen, kürzer als er, und die anderen durften im Sommer neunundachtzig ausreisen, früher, als sie wollten. Zwanzig von ihnen standen 2020 an seinem Grab in Ohlsdorf.</w:t>
      </w:r>
    </w:p>
    <w:p>
      <w:pPr>
        <w:spacing w:after="0"/>
      </w:pPr>
      <w:r>
        <w:rPr>
          <w:b w:val="0"/>
          <w:color w:val="808080"/>
          <w:sz w:val="18"/>
        </w:rPr>
        <w:t>대부분 살아 있어요. 셋은 옥살이를 했고요, 아버지보다는 짧게. 나머지는 89년 여름에 출국이 허락됐어요. 원하던 것보다 일찍이요. 그중 스무 명이 2020년에 올스도르프 묘지의 아버지 무덤 앞에 서 있었어요.</w:t>
      </w:r>
    </w:p>
    <w:p>
      <w:pPr>
        <w:spacing w:before="160" w:after="20"/>
      </w:pPr>
      <w:r>
        <w:rPr>
          <w:b/>
          <w:color w:val="7F6000"/>
          <w:sz w:val="20"/>
        </w:rPr>
        <w:t>GEORG</w:t>
      </w:r>
      <w:r>
        <w:rPr>
          <w:b w:val="0"/>
          <w:color w:val="1A1A1A"/>
          <w:sz w:val="22"/>
        </w:rPr>
        <w:t xml:space="preserve">   Und die anderen beiden, die mit mir in «Kanzel» berichtet haben?</w:t>
      </w:r>
    </w:p>
    <w:p>
      <w:pPr>
        <w:spacing w:after="0"/>
      </w:pPr>
      <w:r>
        <w:rPr>
          <w:b w:val="0"/>
          <w:color w:val="808080"/>
          <w:sz w:val="18"/>
        </w:rPr>
        <w:t>그럼 «칸첼» 사건에서 저랑 같이 보고한 나머지 두 사람은요?</w:t>
      </w:r>
    </w:p>
    <w:p>
      <w:pPr>
        <w:spacing w:before="160" w:after="20"/>
      </w:pPr>
      <w:r>
        <w:rPr>
          <w:b/>
          <w:color w:val="B45F06"/>
          <w:sz w:val="20"/>
        </w:rPr>
        <w:t>ANNA</w:t>
      </w:r>
      <w:r>
        <w:rPr>
          <w:b w:val="0"/>
          <w:color w:val="1A1A1A"/>
          <w:sz w:val="22"/>
        </w:rPr>
        <w:t xml:space="preserve">   Die Namen habe ich seit gestern, mein vierter Antrag. Der eine ist tot, die andere wohnt noch in Volkmarsdorf, drei Straßen von der Lukaskirche. Ihnen sage ich sie nicht; Sie haben genug Namen weitergegeben.</w:t>
      </w:r>
    </w:p>
    <w:p>
      <w:pPr>
        <w:spacing w:after="0"/>
      </w:pPr>
      <w:r>
        <w:rPr>
          <w:b w:val="0"/>
          <w:color w:val="808080"/>
          <w:sz w:val="18"/>
        </w:rPr>
        <w:t>이름은 어제 받았어요. 네 번째 신청이요. 한 사람은 죽었고, 다른 한 사람은 아직 폴크마르스도르프에 살아요. 루카스 교회에서 세 블록 떨어진 곳에. 당신한텐 말 안 해요. 이름이라면 넘길 만큼 넘기셨잖아요.</w:t>
      </w:r>
    </w:p>
    <w:p>
      <w:pPr>
        <w:spacing w:before="160" w:after="20"/>
      </w:pPr>
      <w:r>
        <w:rPr>
          <w:b/>
          <w:color w:val="7F6000"/>
          <w:sz w:val="20"/>
        </w:rPr>
        <w:t>GEORG</w:t>
      </w:r>
      <w:r>
        <w:rPr>
          <w:b w:val="0"/>
          <w:color w:val="1A1A1A"/>
          <w:sz w:val="22"/>
        </w:rPr>
        <w:t xml:space="preserve">   Das ist gerecht. … Wenn Sie zu ihr gehen, sagen Sie ihr, dass schon einer geredet hat. Es ist leichter, der Zweite zu sein.</w:t>
      </w:r>
    </w:p>
    <w:p>
      <w:pPr>
        <w:spacing w:after="0"/>
      </w:pPr>
      <w:r>
        <w:rPr>
          <w:b w:val="0"/>
          <w:color w:val="808080"/>
          <w:sz w:val="18"/>
        </w:rPr>
        <w:t>공정하군요. …그 여자를 찾아가시거든, 이미 한 사람이 털어놨다고 말해 주세요. 두 번째가 되는 건 더 쉬우니까요.</w:t>
      </w:r>
    </w:p>
    <w:p>
      <w:pPr>
        <w:spacing w:before="160" w:after="20"/>
      </w:pPr>
      <w:r>
        <w:rPr>
          <w:b/>
          <w:color w:val="B45F06"/>
          <w:sz w:val="20"/>
        </w:rPr>
        <w:t>ANNA</w:t>
      </w:r>
      <w:r>
        <w:rPr>
          <w:b w:val="0"/>
          <w:color w:val="1A1A1A"/>
          <w:sz w:val="22"/>
        </w:rPr>
        <w:t xml:space="preserve">   … Nehmen Sie die Platte. Sie gehört Ihnen.</w:t>
      </w:r>
    </w:p>
    <w:p>
      <w:pPr>
        <w:spacing w:after="0"/>
      </w:pPr>
      <w:r>
        <w:rPr>
          <w:b w:val="0"/>
          <w:color w:val="808080"/>
          <w:sz w:val="18"/>
        </w:rPr>
        <w:t>…음반 가져가세요. 당신 거예요.</w:t>
      </w:r>
    </w:p>
    <w:p>
      <w:pPr>
        <w:spacing w:before="160" w:after="20"/>
      </w:pPr>
      <w:r>
        <w:rPr>
          <w:b/>
          <w:color w:val="7F6000"/>
          <w:sz w:val="20"/>
        </w:rPr>
        <w:t>GEORG</w:t>
      </w:r>
      <w:r>
        <w:rPr>
          <w:b w:val="0"/>
          <w:color w:val="1A1A1A"/>
          <w:sz w:val="22"/>
        </w:rPr>
        <w:t xml:space="preserve">   Nein. Ich habe sie verschenkt, und das ist das Einzige aus jenen Jahren, das ich richtig gemacht habe. Lassen Sie es mir.</w:t>
      </w:r>
    </w:p>
    <w:p>
      <w:pPr>
        <w:spacing w:after="0"/>
      </w:pPr>
      <w:r>
        <w:rPr>
          <w:b w:val="0"/>
          <w:color w:val="808080"/>
          <w:sz w:val="18"/>
        </w:rPr>
        <w:t>아닙니다. 저는 그걸 선물했고, 그게 그 시절 제가 제대로 한 유일한 일입니다. 그건 제 몫으로 남겨 주세요.</w:t>
      </w:r>
    </w:p>
    <w:p>
      <w:pPr>
        <w:spacing w:before="160" w:after="20"/>
      </w:pPr>
      <w:r>
        <w:rPr>
          <w:b/>
          <w:color w:val="B45F06"/>
          <w:sz w:val="20"/>
        </w:rPr>
        <w:t>ANNA</w:t>
      </w:r>
      <w:r>
        <w:rPr>
          <w:b w:val="0"/>
          <w:color w:val="1A1A1A"/>
          <w:sz w:val="22"/>
        </w:rPr>
        <w:t xml:space="preserve">   Dann behalte ich sie. Gehen Sie jetzt nach Hause, über die Straße. Verzeihen kann ich Ihnen heute nicht, aber im Juli komme ich wieder, und dann fragen Sie mich, wie er in Hamburg war. Bisher wissen Sie nur, wie er in Leipzig war.</w:t>
      </w:r>
    </w:p>
    <w:p>
      <w:pPr>
        <w:spacing w:after="0"/>
      </w:pPr>
      <w:r>
        <w:rPr>
          <w:b w:val="0"/>
          <w:color w:val="808080"/>
          <w:sz w:val="18"/>
        </w:rPr>
        <w:t>그럼 제가 간직할게요. 이제 댁으로 가세요, 길 건너서요. 오늘 용서는 못 해 드려요. 하지만 7월에 다시 올게요. 그땐 아버지가 함부르크에서 어떻게 사셨는지 물어보세요. 당신은 아직 라이프치히의 아버지밖에 모르시잖아요.</w:t>
      </w:r>
    </w:p>
    <w:p>
      <w:pPr>
        <w:spacing w:before="400" w:after="240"/>
      </w:pPr>
      <w:r>
        <w:rPr>
          <w:b/>
          <w:color w:val="1F3864"/>
          <w:sz w:val="24"/>
        </w:rPr>
        <w:t>절정 — DAS HAUS AN DER FÖRDE</w:t>
      </w:r>
    </w:p>
    <w:p>
      <w:pPr>
        <w:spacing w:before="160" w:after="20"/>
      </w:pPr>
      <w:r>
        <w:rPr>
          <w:b/>
          <w:color w:val="B45F06"/>
          <w:sz w:val="20"/>
        </w:rPr>
        <w:t>ANNA</w:t>
      </w:r>
      <w:r>
        <w:rPr>
          <w:b w:val="0"/>
          <w:color w:val="1A1A1A"/>
          <w:sz w:val="22"/>
        </w:rPr>
        <w:t xml:space="preserve">   Er steht schon drüben am Fenster. Danke, dass Sie nichts gesagt haben, Herr Falk. Fast nichts.</w:t>
      </w:r>
    </w:p>
    <w:p>
      <w:pPr>
        <w:spacing w:after="0"/>
      </w:pPr>
      <w:r>
        <w:rPr>
          <w:b w:val="0"/>
          <w:color w:val="808080"/>
          <w:sz w:val="18"/>
        </w:rPr>
        <w:t>벌써 길 건너 창가에 서 계시네요. 아무 말도 안 해 주셔서 고마워요, 팔크 씨. 거의 아무 말도요.</w:t>
      </w:r>
    </w:p>
    <w:p>
      <w:pPr>
        <w:spacing w:before="160" w:after="20"/>
      </w:pPr>
      <w:r>
        <w:rPr>
          <w:b/>
          <w:color w:val="1F3864"/>
          <w:sz w:val="20"/>
        </w:rPr>
        <w:t>FALK</w:t>
      </w:r>
      <w:r>
        <w:rPr>
          <w:b w:val="0"/>
          <w:color w:val="1A1A1A"/>
          <w:sz w:val="22"/>
        </w:rPr>
        <w:t xml:space="preserve">   Es war nicht mein Gespräch.</w:t>
      </w:r>
    </w:p>
    <w:p>
      <w:pPr>
        <w:spacing w:after="0"/>
      </w:pPr>
      <w:r>
        <w:rPr>
          <w:b w:val="0"/>
          <w:color w:val="808080"/>
          <w:sz w:val="18"/>
        </w:rPr>
        <w:t>제 대화가 아니었으니까요.</w:t>
      </w:r>
    </w:p>
    <w:p>
      <w:pPr>
        <w:spacing w:before="160" w:after="20"/>
      </w:pPr>
      <w:r>
        <w:rPr>
          <w:b/>
          <w:color w:val="B45F06"/>
          <w:sz w:val="20"/>
        </w:rPr>
        <w:t>ANNA</w:t>
      </w:r>
      <w:r>
        <w:rPr>
          <w:b w:val="0"/>
          <w:color w:val="1A1A1A"/>
          <w:sz w:val="22"/>
        </w:rPr>
        <w:t xml:space="preserve">   Doch, ohne Ihren Freitag hätte es nicht stattgefunden. … Ich kann nicht mehr «Herr Falk» zu dem Mann sagen, der neben mir saß, als ich das von meiner Mutter erzählt habe. Ich heiße Anna.</w:t>
      </w:r>
    </w:p>
    <w:p>
      <w:pPr>
        <w:spacing w:after="0"/>
      </w:pPr>
      <w:r>
        <w:rPr>
          <w:b w:val="0"/>
          <w:color w:val="808080"/>
          <w:sz w:val="18"/>
        </w:rPr>
        <w:t>아니요, 당신의 금요일이 없었으면 오늘도 없었어요. …어머니 얘기를 할 때 제 옆에 앉아 있던 사람한테 더는 «팔크 씨»라고 못 하겠어요. 안나라고 불러요.</w:t>
      </w:r>
    </w:p>
    <w:p>
      <w:pPr>
        <w:spacing w:before="160" w:after="20"/>
      </w:pPr>
      <w:r>
        <w:rPr>
          <w:b/>
          <w:color w:val="1F3864"/>
          <w:sz w:val="20"/>
        </w:rPr>
        <w:t>FALK</w:t>
      </w:r>
      <w:r>
        <w:rPr>
          <w:b w:val="0"/>
          <w:color w:val="1A1A1A"/>
          <w:sz w:val="22"/>
        </w:rPr>
        <w:t xml:space="preserve">   Konstantin. … Es fühlt sich an, als hätte ich gerade ein Protokoll zerrissen.</w:t>
      </w:r>
    </w:p>
    <w:p>
      <w:pPr>
        <w:spacing w:after="0"/>
      </w:pPr>
      <w:r>
        <w:rPr>
          <w:b w:val="0"/>
          <w:color w:val="808080"/>
          <w:sz w:val="18"/>
        </w:rPr>
        <w:t>콘스탄틴. …방금 의전 규칙서를 찢어 버린 기분이네.</w:t>
      </w:r>
    </w:p>
    <w:p>
      <w:pPr>
        <w:spacing w:before="160" w:after="20"/>
      </w:pPr>
      <w:r>
        <w:rPr>
          <w:b/>
          <w:color w:val="B45F06"/>
          <w:sz w:val="20"/>
        </w:rPr>
        <w:t>ANNA</w:t>
      </w:r>
      <w:r>
        <w:rPr>
          <w:b w:val="0"/>
          <w:color w:val="1A1A1A"/>
          <w:sz w:val="22"/>
        </w:rPr>
        <w:t xml:space="preserve">   Gut so. Dann kann ich dir jetzt etwas geben, ohne dass es ein Geschäft ist. Erinnerst du dich an Eleni aus Nikosia?</w:t>
      </w:r>
    </w:p>
    <w:p>
      <w:pPr>
        <w:spacing w:after="0"/>
      </w:pPr>
      <w:r>
        <w:rPr>
          <w:b w:val="0"/>
          <w:color w:val="808080"/>
          <w:sz w:val="18"/>
        </w:rPr>
        <w:t>잘됐네. 그럼 이제 거래가 아니라 그냥 줄 수 있겠다. 니코시아의 엘레니 기억해?</w:t>
      </w:r>
    </w:p>
    <w:p>
      <w:pPr>
        <w:spacing w:before="160" w:after="20"/>
      </w:pPr>
      <w:r>
        <w:rPr>
          <w:b/>
          <w:color w:val="1F3864"/>
          <w:sz w:val="20"/>
        </w:rPr>
        <w:t>FALK</w:t>
      </w:r>
      <w:r>
        <w:rPr>
          <w:b w:val="0"/>
          <w:color w:val="1A1A1A"/>
          <w:sz w:val="22"/>
        </w:rPr>
        <w:t xml:space="preserve">   Seit dem einunddreißigsten Mai verschwunden. Hollerbach sagt, sie mache Urlaub in Paphos.</w:t>
      </w:r>
    </w:p>
    <w:p>
      <w:pPr>
        <w:spacing w:after="0"/>
      </w:pPr>
      <w:r>
        <w:rPr>
          <w:b w:val="0"/>
          <w:color w:val="808080"/>
          <w:sz w:val="18"/>
        </w:rPr>
        <w:t>5월 31일부터 연락이 끊겼지. 홀러바흐 말로는 파포스에서 휴가 중이라던데.</w:t>
      </w:r>
    </w:p>
    <w:p>
      <w:pPr>
        <w:spacing w:before="160" w:after="20"/>
      </w:pPr>
      <w:r>
        <w:rPr>
          <w:b/>
          <w:color w:val="B45F06"/>
          <w:sz w:val="20"/>
        </w:rPr>
        <w:t>ANNA</w:t>
      </w:r>
      <w:r>
        <w:rPr>
          <w:b w:val="0"/>
          <w:color w:val="1A1A1A"/>
          <w:sz w:val="22"/>
        </w:rPr>
        <w:t xml:space="preserve">   Eine Stunde, bevor sie verschwand, hat sie mir eine zweite Datei geschickt: alle Abflüsse vom Treuhandkonto bei Eurymedon, November bis Februar. Ich habe zwei Wochen gebraucht, um eine einzige Zeile zu verstehen.</w:t>
      </w:r>
    </w:p>
    <w:p>
      <w:pPr>
        <w:spacing w:after="0"/>
      </w:pPr>
      <w:r>
        <w:rPr>
          <w:b w:val="0"/>
          <w:color w:val="808080"/>
          <w:sz w:val="18"/>
        </w:rPr>
        <w:t>사라지기 한 시간 전에 나한테 두 번째 파일을 보냈어. 에우리메돈 신탁 계좌에서 11월부터 2월까지 나간 돈 전부. 그중 딱 한 줄을 이해하는 데 2주가 걸렸어.</w:t>
      </w:r>
    </w:p>
    <w:p>
      <w:pPr>
        <w:spacing w:before="160" w:after="20"/>
      </w:pPr>
      <w:r>
        <w:rPr>
          <w:b/>
          <w:color w:val="1F3864"/>
          <w:sz w:val="20"/>
        </w:rPr>
        <w:t>FALK</w:t>
      </w:r>
      <w:r>
        <w:rPr>
          <w:b w:val="0"/>
          <w:color w:val="1A1A1A"/>
          <w:sz w:val="22"/>
        </w:rPr>
        <w:t xml:space="preserve">   Welche?</w:t>
      </w:r>
    </w:p>
    <w:p>
      <w:pPr>
        <w:spacing w:after="0"/>
      </w:pPr>
      <w:r>
        <w:rPr>
          <w:b w:val="0"/>
          <w:color w:val="808080"/>
          <w:sz w:val="18"/>
        </w:rPr>
        <w:t>어느 줄?</w:t>
      </w:r>
    </w:p>
    <w:p>
      <w:pPr>
        <w:spacing w:before="160" w:after="20"/>
      </w:pPr>
      <w:r>
        <w:rPr>
          <w:b/>
          <w:color w:val="B45F06"/>
          <w:sz w:val="20"/>
        </w:rPr>
        <w:t>ANNA</w:t>
      </w:r>
      <w:r>
        <w:rPr>
          <w:b w:val="0"/>
          <w:color w:val="1A1A1A"/>
          <w:sz w:val="22"/>
        </w:rPr>
        <w:t xml:space="preserve">   Sechsundzwanzigster Januar 2027, eins Komma drei fünf Millionen Euro an ein Notaranderkonto in Berlin, Verwendungszweck «Kaufpreis». Gekauft hat die «Förde Liegenschaften Ltd.» aus Nikosia, dieselbe Adresse wie Greve Trading, und zwar ein Haus in Laboe an der Kieler Förde. Verkäuferin: Dr. Helene Winter.</w:t>
      </w:r>
    </w:p>
    <w:p>
      <w:pPr>
        <w:spacing w:after="0"/>
      </w:pPr>
      <w:r>
        <w:rPr>
          <w:b w:val="0"/>
          <w:color w:val="808080"/>
          <w:sz w:val="18"/>
        </w:rPr>
        <w:t>2027년 1월 26일, 135만 유로가 베를린의 공증인 신탁 계좌로 갔어. 송금 사유는 «매매 대금». 산 쪽은 니코시아의 «푀르데 부동산 유한회사», 주소가 그레베 트레이딩이랑 똑같아. 산 건 킬 만의 라보에에 있는 집 한 채고. 매도인은 헬레네 빈터 박사.</w:t>
      </w:r>
    </w:p>
    <w:p>
      <w:pPr>
        <w:spacing w:before="160" w:after="20"/>
      </w:pPr>
      <w:r>
        <w:rPr>
          <w:b/>
          <w:color w:val="1F3864"/>
          <w:sz w:val="20"/>
        </w:rPr>
        <w:t>FALK</w:t>
      </w:r>
      <w:r>
        <w:rPr>
          <w:b w:val="0"/>
          <w:color w:val="1A1A1A"/>
          <w:sz w:val="22"/>
        </w:rPr>
        <w:t xml:space="preserve">   … Winter hat ein Haus an Greves Firma verkauft. Das allein ist noch keine Bestechung, Anna. Häuser werden verkauft.</w:t>
      </w:r>
    </w:p>
    <w:p>
      <w:pPr>
        <w:spacing w:after="0"/>
      </w:pPr>
      <w:r>
        <w:rPr>
          <w:b w:val="0"/>
          <w:color w:val="808080"/>
          <w:sz w:val="18"/>
        </w:rPr>
        <w:t>…빈터 차관이 그레베 회사에 집을 팔았다. 그것만으론 아직 뇌물이 아니야, 안나. 집은 팔리기도 하는 거니까.</w:t>
      </w:r>
    </w:p>
    <w:p>
      <w:pPr>
        <w:spacing w:before="160" w:after="20"/>
      </w:pPr>
      <w:r>
        <w:rPr>
          <w:b/>
          <w:color w:val="B45F06"/>
          <w:sz w:val="20"/>
        </w:rPr>
        <w:t>ANNA</w:t>
      </w:r>
      <w:r>
        <w:rPr>
          <w:b w:val="0"/>
          <w:color w:val="1A1A1A"/>
          <w:sz w:val="22"/>
        </w:rPr>
        <w:t xml:space="preserve">   Darum der Grundbuchauszug, den unser Anwalt gestern bekommen hat. Abteilung zwei: lebenslanger Nießbrauch für Dr. Helene Winter. Sie hat verkauft und wohnt weiter darin, und die Käuferin darf es nie betreten.</w:t>
      </w:r>
    </w:p>
    <w:p>
      <w:pPr>
        <w:spacing w:after="0"/>
      </w:pPr>
      <w:r>
        <w:rPr>
          <w:b w:val="0"/>
          <w:color w:val="808080"/>
          <w:sz w:val="18"/>
        </w:rPr>
        <w:t>그래서 이게 있지. 우리 변호사가 어제 받아 온 등기부 등본. 을구에 헬레네 빈터 박사의 평생 사용·수익권. 팔아 놓고 계속 거기 살고, 산 쪽은 평생 발도 못 들이는 거야.</w:t>
      </w:r>
    </w:p>
    <w:p>
      <w:pPr>
        <w:spacing w:before="160" w:after="20"/>
      </w:pPr>
      <w:r>
        <w:rPr>
          <w:b/>
          <w:color w:val="1F3864"/>
          <w:sz w:val="20"/>
        </w:rPr>
        <w:t>FALK</w:t>
      </w:r>
      <w:r>
        <w:rPr>
          <w:b w:val="0"/>
          <w:color w:val="1A1A1A"/>
          <w:sz w:val="22"/>
        </w:rPr>
        <w:t xml:space="preserve">   Wer zahlt eins Komma drei fünf Millionen für ein Haus, das er nie betreten darf?</w:t>
      </w:r>
    </w:p>
    <w:p>
      <w:pPr>
        <w:spacing w:after="0"/>
      </w:pPr>
      <w:r>
        <w:rPr>
          <w:b w:val="0"/>
          <w:color w:val="808080"/>
          <w:sz w:val="18"/>
        </w:rPr>
        <w:t>평생 들어가 보지도 못할 집에 누가 135만 유로를 내?</w:t>
      </w:r>
    </w:p>
    <w:p>
      <w:pPr>
        <w:spacing w:before="160" w:after="20"/>
      </w:pPr>
      <w:r>
        <w:rPr>
          <w:b/>
          <w:color w:val="B45F06"/>
          <w:sz w:val="20"/>
        </w:rPr>
        <w:t>ANNA</w:t>
      </w:r>
      <w:r>
        <w:rPr>
          <w:b w:val="0"/>
          <w:color w:val="1A1A1A"/>
          <w:sz w:val="22"/>
        </w:rPr>
        <w:t xml:space="preserve">   Der Gutachterausschuss schätzt solche Häuser in Laboe auf sechs- bis siebenhunderttausend, ohne Nießbrauch. Mit Nießbrauch ist es für einen Käufer fast nichts wert. Das ist kein Preis, das ist ein Geschenk mit Grundbuchblatt.</w:t>
      </w:r>
    </w:p>
    <w:p>
      <w:pPr>
        <w:spacing w:after="0"/>
      </w:pPr>
      <w:r>
        <w:rPr>
          <w:b w:val="0"/>
          <w:color w:val="808080"/>
          <w:sz w:val="18"/>
        </w:rPr>
        <w:t>감정 위원회는 라보에의 그런 집을 사용권 없이 60만에서 70만으로 봐. 평생 사용권이 붙으면 사는 사람한텐 거의 아무 가치도 없지. 그건 가격이 아니라 등기부까지 딸린 선물이야.</w:t>
      </w:r>
    </w:p>
    <w:p>
      <w:pPr>
        <w:spacing w:before="160" w:after="20"/>
      </w:pPr>
      <w:r>
        <w:rPr>
          <w:b/>
          <w:color w:val="1F3864"/>
          <w:sz w:val="20"/>
        </w:rPr>
        <w:t>FALK</w:t>
      </w:r>
      <w:r>
        <w:rPr>
          <w:b w:val="0"/>
          <w:color w:val="1A1A1A"/>
          <w:sz w:val="22"/>
        </w:rPr>
        <w:t xml:space="preserve">   Wann wurde beurkundet?</w:t>
      </w:r>
    </w:p>
    <w:p>
      <w:pPr>
        <w:spacing w:after="0"/>
      </w:pPr>
      <w:r>
        <w:rPr>
          <w:b w:val="0"/>
          <w:color w:val="808080"/>
          <w:sz w:val="18"/>
        </w:rPr>
        <w:t>공증은 언제 했어?</w:t>
      </w:r>
    </w:p>
    <w:p>
      <w:pPr>
        <w:spacing w:before="160" w:after="20"/>
      </w:pPr>
      <w:r>
        <w:rPr>
          <w:b/>
          <w:color w:val="B45F06"/>
          <w:sz w:val="20"/>
        </w:rPr>
        <w:t>ANNA</w:t>
      </w:r>
      <w:r>
        <w:rPr>
          <w:b w:val="0"/>
          <w:color w:val="1A1A1A"/>
          <w:sz w:val="22"/>
        </w:rPr>
        <w:t xml:space="preserve">   Am neunzehnten Januar, mittags, bei einem Notar in Mitte.</w:t>
      </w:r>
    </w:p>
    <w:p>
      <w:pPr>
        <w:spacing w:after="0"/>
      </w:pPr>
      <w:r>
        <w:rPr>
          <w:b w:val="0"/>
          <w:color w:val="808080"/>
          <w:sz w:val="18"/>
        </w:rPr>
        <w:t>1월 19일 점심때, 미테의 공증 사무소에서.</w:t>
      </w:r>
    </w:p>
    <w:p>
      <w:pPr>
        <w:spacing w:before="160" w:after="20"/>
      </w:pPr>
      <w:r>
        <w:rPr>
          <w:b/>
          <w:color w:val="1F3864"/>
          <w:sz w:val="20"/>
        </w:rPr>
        <w:t>FALK</w:t>
      </w:r>
      <w:r>
        <w:rPr>
          <w:b w:val="0"/>
          <w:color w:val="1A1A1A"/>
          <w:sz w:val="22"/>
        </w:rPr>
        <w:t xml:space="preserve">   Der neunzehnte Januar. Jan hat mir im April die Flugdaten von Greves Citation gebracht: An dem Tag ist sie mittags in Berlin gelandet, und Winters Dienstwagen stand zur selben Zeit vor Greves Club. In ihrem Kalender stand «extern, privat».</w:t>
      </w:r>
    </w:p>
    <w:p>
      <w:pPr>
        <w:spacing w:after="0"/>
      </w:pPr>
      <w:r>
        <w:rPr>
          <w:b w:val="0"/>
          <w:color w:val="808080"/>
          <w:sz w:val="18"/>
        </w:rPr>
        <w:t>1월 19일이라. 4월에 얀이 그레베 전용기 비행 기록을 가져왔어. 그날 점심때 베를린에 내렸고, 같은 시각 빈터 차관 관용차가 그레베 클럽 앞에 서 있었지. 일정표엔 «외부, 개인 일정»이라고 적혀 있었고.</w:t>
      </w:r>
    </w:p>
    <w:p>
      <w:pPr>
        <w:spacing w:before="160" w:after="20"/>
      </w:pPr>
      <w:r>
        <w:rPr>
          <w:b/>
          <w:color w:val="B45F06"/>
          <w:sz w:val="20"/>
        </w:rPr>
        <w:t>ANNA</w:t>
      </w:r>
      <w:r>
        <w:rPr>
          <w:b w:val="0"/>
          <w:color w:val="1A1A1A"/>
          <w:sz w:val="22"/>
        </w:rPr>
        <w:t xml:space="preserve">   Privat, das ehrlichste Wort in ihrem Kalender. Trotzdem drucke ich es morgen nicht, denn unsere Anwälte sagen, ein Kaufvertrag sei keine Bestechung, solange niemand weiß, wofür bezahlt wurde. Mir fehlt das Wofür, und ich glaube, du hast es.</w:t>
      </w:r>
    </w:p>
    <w:p>
      <w:pPr>
        <w:spacing w:after="0"/>
      </w:pPr>
      <w:r>
        <w:rPr>
          <w:b w:val="0"/>
          <w:color w:val="808080"/>
          <w:sz w:val="18"/>
        </w:rPr>
        <w:t>개인 일정이라. 그 사람 일정표에서 제일 정직한 말이네. 그래도 내일 신문엔 안 실을 거야. 우리 변호사들 말이, 뭘 대가로 돈이 갔는지 아무도 모르는 한 매매 계약은 뇌물이 아니래. 나한텐 그 «대가»가 빠져 있어. 그리고 너한테 그게 있는 것 같아.</w:t>
      </w:r>
    </w:p>
    <w:p>
      <w:pPr>
        <w:spacing w:before="160" w:after="20"/>
      </w:pPr>
      <w:r>
        <w:rPr>
          <w:b/>
          <w:color w:val="1F3864"/>
          <w:sz w:val="20"/>
        </w:rPr>
        <w:t>FALK</w:t>
      </w:r>
      <w:r>
        <w:rPr>
          <w:b w:val="0"/>
          <w:color w:val="1A1A1A"/>
          <w:sz w:val="22"/>
        </w:rPr>
        <w:t xml:space="preserve">   Einen Teil davon, und den schulde ich dir seit Wien. Die Stiftung in Zug hat zweihunderttausend an eine Firma in Wien gezahlt, Donau Risk Advisory, und von dort gingen im Januar und Februar hundertsechzigtausend an eine Schiffsagentur in Rostock, für «Hafendienstleistungen».</w:t>
      </w:r>
    </w:p>
    <w:p>
      <w:pPr>
        <w:spacing w:after="0"/>
      </w:pPr>
      <w:r>
        <w:rPr>
          <w:b w:val="0"/>
          <w:color w:val="808080"/>
          <w:sz w:val="18"/>
        </w:rPr>
        <w:t>일부는 있어. 그리고 그건 빈 이후로 너한테 빚진 거야. 추크의 재단이 빈의 회사 도나우 리스크 어드바이저리에 20만을 보냈고, 거기서 1월과 2월에 16만이 로스토크의 선박 대리점으로 갔어. 명목은 «항만 서비스».</w:t>
      </w:r>
    </w:p>
    <w:p>
      <w:pPr>
        <w:spacing w:before="160" w:after="20"/>
      </w:pPr>
      <w:r>
        <w:rPr>
          <w:b/>
          <w:color w:val="B45F06"/>
          <w:sz w:val="20"/>
        </w:rPr>
        <w:t>ANNA</w:t>
      </w:r>
      <w:r>
        <w:rPr>
          <w:b w:val="0"/>
          <w:color w:val="1A1A1A"/>
          <w:sz w:val="22"/>
        </w:rPr>
        <w:t xml:space="preserve">   Rostock. Haller?</w:t>
      </w:r>
    </w:p>
    <w:p>
      <w:pPr>
        <w:spacing w:after="0"/>
      </w:pPr>
      <w:r>
        <w:rPr>
          <w:b w:val="0"/>
          <w:color w:val="808080"/>
          <w:sz w:val="18"/>
        </w:rPr>
        <w:t>로스토크. 할러?</w:t>
      </w:r>
    </w:p>
    <w:p>
      <w:pPr>
        <w:spacing w:before="160" w:after="20"/>
      </w:pPr>
      <w:r>
        <w:rPr>
          <w:b/>
          <w:color w:val="1F3864"/>
          <w:sz w:val="20"/>
        </w:rPr>
        <w:t>FALK</w:t>
      </w:r>
      <w:r>
        <w:rPr>
          <w:b w:val="0"/>
          <w:color w:val="1A1A1A"/>
          <w:sz w:val="22"/>
        </w:rPr>
        <w:t xml:space="preserve">   Die Agentur des Mannes, der sich Martin Haller nannte und seit April in Russland ist. Im Februar hat sie das Einlaufen der «Akademik Sorin» abgewickelt, des Schiffes, das neben der «Marisol» lag, als das Kabel riss.</w:t>
      </w:r>
    </w:p>
    <w:p>
      <w:pPr>
        <w:spacing w:after="0"/>
      </w:pPr>
      <w:r>
        <w:rPr>
          <w:b w:val="0"/>
          <w:color w:val="808080"/>
          <w:sz w:val="18"/>
        </w:rPr>
        <w:t>마르틴 할러라고 불리다가 4월에 러시아로 넘어간 그자의 대리점이야. 2월에 «아카데믹 소린»의 입항 수속을 처리했지. 케이블이 끊길 때 «마리솔» 옆에 있던 그 배.</w:t>
      </w:r>
    </w:p>
    <w:p>
      <w:pPr>
        <w:spacing w:before="160" w:after="20"/>
      </w:pPr>
      <w:r>
        <w:rPr>
          <w:b/>
          <w:color w:val="B45F06"/>
          <w:sz w:val="20"/>
        </w:rPr>
        <w:t>ANNA</w:t>
      </w:r>
      <w:r>
        <w:rPr>
          <w:b w:val="0"/>
          <w:color w:val="1A1A1A"/>
          <w:sz w:val="22"/>
        </w:rPr>
        <w:t xml:space="preserve">   … Dasselbe Konto bei Eurymedon hat das Haus in Laboe bezahlt.</w:t>
      </w:r>
    </w:p>
    <w:p>
      <w:pPr>
        <w:spacing w:after="0"/>
      </w:pPr>
      <w:r>
        <w:rPr>
          <w:b w:val="0"/>
          <w:color w:val="808080"/>
          <w:sz w:val="18"/>
        </w:rPr>
        <w:t>…그럼 라보에 집값을 낸 게 바로 그 에우리메돈 계좌고.</w:t>
      </w:r>
    </w:p>
    <w:p>
      <w:pPr>
        <w:spacing w:before="160" w:after="20"/>
      </w:pPr>
      <w:r>
        <w:rPr>
          <w:b/>
          <w:color w:val="1F3864"/>
          <w:sz w:val="20"/>
        </w:rPr>
        <w:t>FALK</w:t>
      </w:r>
      <w:r>
        <w:rPr>
          <w:b w:val="0"/>
          <w:color w:val="1A1A1A"/>
          <w:sz w:val="22"/>
        </w:rPr>
        <w:t xml:space="preserve">   Dasselbe Treuhandkonto. Das ist das Wofür, oder wenigstens sein Anfang. Über Dubai kann ich dir nichts sagen; das habe ich jemand anderem versprochen, und ich halte gerade alle meine Versprechen.</w:t>
      </w:r>
    </w:p>
    <w:p>
      <w:pPr>
        <w:spacing w:after="0"/>
      </w:pPr>
      <w:r>
        <w:rPr>
          <w:b w:val="0"/>
          <w:color w:val="808080"/>
          <w:sz w:val="18"/>
        </w:rPr>
        <w:t>같은 신탁 계좌지. 그게 그 «대가»야. 적어도 그 시작은. 두바이 얘긴 해 줄 수 없어. 다른 사람한테 약속했거든. 요즘 난 약속은 전부 지키고 있어서.</w:t>
      </w:r>
    </w:p>
    <w:p>
      <w:pPr>
        <w:spacing w:before="160" w:after="20"/>
      </w:pPr>
      <w:r>
        <w:rPr>
          <w:b/>
          <w:color w:val="B45F06"/>
          <w:sz w:val="20"/>
        </w:rPr>
        <w:t>ANNA</w:t>
      </w:r>
      <w:r>
        <w:rPr>
          <w:b w:val="0"/>
          <w:color w:val="1A1A1A"/>
          <w:sz w:val="22"/>
        </w:rPr>
        <w:t xml:space="preserve">   Akzeptiert. … Und morgen? Du sitzt im Ausschuss, und in deiner Tasche liegt ein Grundbuchauszug.</w:t>
      </w:r>
    </w:p>
    <w:p>
      <w:pPr>
        <w:spacing w:after="0"/>
      </w:pPr>
      <w:r>
        <w:rPr>
          <w:b w:val="0"/>
          <w:color w:val="808080"/>
          <w:sz w:val="18"/>
        </w:rPr>
        <w:t>받아들일게. …그럼 내일은? 넌 위원회에 앉아 있고, 주머니엔 등기부 등본이 들어 있을 텐데.</w:t>
      </w:r>
    </w:p>
    <w:p>
      <w:pPr>
        <w:spacing w:before="160" w:after="20"/>
      </w:pPr>
      <w:r>
        <w:rPr>
          <w:b/>
          <w:color w:val="1F3864"/>
          <w:sz w:val="20"/>
        </w:rPr>
        <w:t>FALK</w:t>
      </w:r>
      <w:r>
        <w:rPr>
          <w:b w:val="0"/>
          <w:color w:val="1A1A1A"/>
          <w:sz w:val="22"/>
        </w:rPr>
        <w:t xml:space="preserve">   Und an einem alten Telefon hängt Jans Stimme. Wenn ich es morgen sage, weiß der Mann von der Hochbahn bis zum Abend, dass ich es mir geleistet habe.</w:t>
      </w:r>
    </w:p>
    <w:p>
      <w:pPr>
        <w:spacing w:after="0"/>
      </w:pPr>
      <w:r>
        <w:rPr>
          <w:b w:val="0"/>
          <w:color w:val="808080"/>
          <w:sz w:val="18"/>
        </w:rPr>
        <w:t>그리고 낡은 전화기엔 얀의 목소리가 걸려 있지. 내일 그걸 말하면, 고가 철로 밑 그자는 저녁이 오기 전에 내가 감당 못 할 말을 했다는 걸 알게 될 거야.</w:t>
      </w:r>
    </w:p>
    <w:p>
      <w:pPr>
        <w:spacing w:before="160" w:after="20"/>
      </w:pPr>
      <w:r>
        <w:rPr>
          <w:b/>
          <w:color w:val="B45F06"/>
          <w:sz w:val="20"/>
        </w:rPr>
        <w:t>ANNA</w:t>
      </w:r>
      <w:r>
        <w:rPr>
          <w:b w:val="0"/>
          <w:color w:val="1A1A1A"/>
          <w:sz w:val="22"/>
        </w:rPr>
        <w:t xml:space="preserve">   Dann sag es nicht im Ausschuss. Gib es Karlsruhe, die Bundesanwaltschaft redet nicht vor Kameras.</w:t>
      </w:r>
    </w:p>
    <w:p>
      <w:pPr>
        <w:spacing w:after="0"/>
      </w:pPr>
      <w:r>
        <w:rPr>
          <w:b w:val="0"/>
          <w:color w:val="808080"/>
          <w:sz w:val="18"/>
        </w:rPr>
        <w:t>그럼 위원회에선 말하지 마. 카를스루에에 넘겨. 연방검찰은 카메라 앞에서 떠들지 않잖아.</w:t>
      </w:r>
    </w:p>
    <w:p>
      <w:pPr>
        <w:spacing w:before="160" w:after="20"/>
      </w:pPr>
      <w:r>
        <w:rPr>
          <w:b/>
          <w:color w:val="1F3864"/>
          <w:sz w:val="20"/>
        </w:rPr>
        <w:t>FALK</w:t>
      </w:r>
      <w:r>
        <w:rPr>
          <w:b w:val="0"/>
          <w:color w:val="1A1A1A"/>
          <w:sz w:val="22"/>
        </w:rPr>
        <w:t xml:space="preserve">   Karlsruhe prüft gerade, ob es gegen mich wegen 353b ermittelt. Ich weiß nicht, auf wessen Schreibtisch dort was landet.</w:t>
      </w:r>
    </w:p>
    <w:p>
      <w:pPr>
        <w:spacing w:after="0"/>
      </w:pPr>
      <w:r>
        <w:rPr>
          <w:b w:val="0"/>
          <w:color w:val="808080"/>
          <w:sz w:val="18"/>
        </w:rPr>
        <w:t>카를스루에는 지금 나를 353b조로 수사할지 검토 중이야. 거기서 뭐가 누구 책상에 떨어질지 몰라.</w:t>
      </w:r>
    </w:p>
    <w:p>
      <w:pPr>
        <w:spacing w:before="160" w:after="20"/>
      </w:pPr>
      <w:r>
        <w:rPr>
          <w:b/>
          <w:color w:val="B45F06"/>
          <w:sz w:val="20"/>
        </w:rPr>
        <w:t>ANNA</w:t>
      </w:r>
      <w:r>
        <w:rPr>
          <w:b w:val="0"/>
          <w:color w:val="1A1A1A"/>
          <w:sz w:val="22"/>
        </w:rPr>
        <w:t xml:space="preserve">   Dann such dir bis Freitag jemanden, dem du traust. Länger warte ich nicht, Konstantin, nicht wegen Winter, sondern wegen der Leute, die das Kabel bezahlt haben.</w:t>
      </w:r>
    </w:p>
    <w:p>
      <w:pPr>
        <w:spacing w:after="0"/>
      </w:pPr>
      <w:r>
        <w:rPr>
          <w:b w:val="0"/>
          <w:color w:val="808080"/>
          <w:sz w:val="18"/>
        </w:rPr>
        <w:t>그럼 금요일까지 믿을 만한 사람을 찾아. 그 이상은 못 기다려, 콘스탄틴. 빈터 때문이 아니라, 케이블 값을 댄 사람들 때문에.</w:t>
      </w:r>
    </w:p>
    <w:p>
      <w:pPr>
        <w:spacing w:before="160" w:after="20"/>
      </w:pPr>
      <w:r>
        <w:rPr>
          <w:b/>
          <w:color w:val="1F3864"/>
          <w:sz w:val="20"/>
        </w:rPr>
        <w:t>FALK</w:t>
      </w:r>
      <w:r>
        <w:rPr>
          <w:b w:val="0"/>
          <w:color w:val="1A1A1A"/>
          <w:sz w:val="22"/>
        </w:rPr>
        <w:t xml:space="preserve">   Bis Freitag. … Und für das, was du heute meinem Vater gegeben hast, habe ich kein Wort.</w:t>
      </w:r>
    </w:p>
    <w:p>
      <w:pPr>
        <w:spacing w:after="0"/>
      </w:pPr>
      <w:r>
        <w:rPr>
          <w:b w:val="0"/>
          <w:color w:val="808080"/>
          <w:sz w:val="18"/>
        </w:rPr>
        <w:t>금요일까지. …그리고 오늘 네가 우리 아버지한테 준 것에 대해선, 난 할 말이 없어.</w:t>
      </w:r>
    </w:p>
    <w:p>
      <w:pPr>
        <w:spacing w:before="160" w:after="20"/>
      </w:pPr>
      <w:r>
        <w:rPr>
          <w:b/>
          <w:color w:val="B45F06"/>
          <w:sz w:val="20"/>
        </w:rPr>
        <w:t>ANNA</w:t>
      </w:r>
      <w:r>
        <w:rPr>
          <w:b w:val="0"/>
          <w:color w:val="1A1A1A"/>
          <w:sz w:val="22"/>
        </w:rPr>
        <w:t xml:space="preserve">   Brauchst du auch nicht. Er hat drei Teile für einen Satz gebraucht; du darfst es im Juli mit einem versuchen.</w:t>
      </w:r>
    </w:p>
    <w:p>
      <w:pPr>
        <w:spacing w:after="0"/>
      </w:pPr>
      <w:r>
        <w:rPr>
          <w:b w:val="0"/>
          <w:color w:val="808080"/>
          <w:sz w:val="18"/>
        </w:rPr>
        <w:t>없어도 돼. 아버님은 한 문장에 세 토막이 필요하셨잖아. 너는 7월에 한 토막으로 해 봐.</w:t>
      </w:r>
    </w:p>
    <w:p>
      <w:pPr>
        <w:spacing w:before="400" w:after="240"/>
      </w:pPr>
      <w:r>
        <w:rPr>
          <w:b/>
          <w:color w:val="1F3864"/>
          <w:sz w:val="24"/>
        </w:rPr>
        <w:t>마무리 — GEGENLICHT</w:t>
      </w:r>
    </w:p>
    <w:p>
      <w:pPr>
        <w:spacing w:before="160" w:after="20"/>
      </w:pPr>
      <w:r>
        <w:rPr>
          <w:b/>
          <w:color w:val="A64D79"/>
          <w:sz w:val="20"/>
        </w:rPr>
        <w:t>ELISABETH</w:t>
      </w:r>
      <w:r>
        <w:rPr>
          <w:b w:val="0"/>
          <w:color w:val="1A1A1A"/>
          <w:sz w:val="22"/>
        </w:rPr>
        <w:t xml:space="preserve">   Bedingung zwei. Was ist heute passiert?</w:t>
      </w:r>
    </w:p>
    <w:p>
      <w:pPr>
        <w:spacing w:after="0"/>
      </w:pPr>
      <w:r>
        <w:rPr>
          <w:b w:val="0"/>
          <w:color w:val="808080"/>
          <w:sz w:val="18"/>
        </w:rPr>
        <w:t>조건 2번. 오늘 무슨 일 있었어?</w:t>
      </w:r>
    </w:p>
    <w:p>
      <w:pPr>
        <w:spacing w:before="160" w:after="20"/>
      </w:pPr>
      <w:r>
        <w:rPr>
          <w:b/>
          <w:color w:val="1F3864"/>
          <w:sz w:val="20"/>
        </w:rPr>
        <w:t>FALK</w:t>
      </w:r>
      <w:r>
        <w:rPr>
          <w:b w:val="0"/>
          <w:color w:val="1A1A1A"/>
          <w:sz w:val="22"/>
        </w:rPr>
        <w:t xml:space="preserve">   Mein Vater hat einen Satz mit drei Teilen gesagt, und Anna hat ihn gelten lassen. Lenz wusste es vom ersten Verhör an. Und ich sage jetzt «du» zu ihr.</w:t>
      </w:r>
    </w:p>
    <w:p>
      <w:pPr>
        <w:spacing w:after="0"/>
      </w:pPr>
      <w:r>
        <w:rPr>
          <w:b w:val="0"/>
          <w:color w:val="808080"/>
          <w:sz w:val="18"/>
        </w:rPr>
        <w:t>아버지가 세 토막짜리 문장을 하나 말씀하셨고, 안나가 그걸 받아들였어. 렌츠 목사는 첫 신문 때부터 알고 있었대. 그리고 이제 나 안나한테 말 놓아.</w:t>
      </w:r>
    </w:p>
    <w:p>
      <w:pPr>
        <w:spacing w:before="160" w:after="20"/>
      </w:pPr>
      <w:r>
        <w:rPr>
          <w:b/>
          <w:color w:val="A64D79"/>
          <w:sz w:val="20"/>
        </w:rPr>
        <w:t>ELISABETH</w:t>
      </w:r>
      <w:r>
        <w:rPr>
          <w:b w:val="0"/>
          <w:color w:val="1A1A1A"/>
          <w:sz w:val="22"/>
        </w:rPr>
        <w:t xml:space="preserve">   … Das ist viel für einen Dienstag. Und was steckt da in deiner Jacke?</w:t>
      </w:r>
    </w:p>
    <w:p>
      <w:pPr>
        <w:spacing w:after="0"/>
      </w:pPr>
      <w:r>
        <w:rPr>
          <w:b w:val="0"/>
          <w:color w:val="808080"/>
          <w:sz w:val="18"/>
        </w:rPr>
        <w:t>…화요일 하루치고는 많네. 그럼 당신 재킷 안에 든 건 뭐야?</w:t>
      </w:r>
    </w:p>
    <w:p>
      <w:pPr>
        <w:spacing w:before="160" w:after="20"/>
      </w:pPr>
      <w:r>
        <w:rPr>
          <w:b/>
          <w:color w:val="1F3864"/>
          <w:sz w:val="20"/>
        </w:rPr>
        <w:t>FALK</w:t>
      </w:r>
      <w:r>
        <w:rPr>
          <w:b w:val="0"/>
          <w:color w:val="1A1A1A"/>
          <w:sz w:val="22"/>
        </w:rPr>
        <w:t xml:space="preserve">   Ein Haus an der Kieler Förde, das Winter an eine Firma von Greve verkauft hat und in dem sie weiter wohnt. Eins Komma drei fünf Millionen, vom selben Treuhandkonto, über das auch Rostock lief.</w:t>
      </w:r>
    </w:p>
    <w:p>
      <w:pPr>
        <w:spacing w:after="0"/>
      </w:pPr>
      <w:r>
        <w:rPr>
          <w:b w:val="0"/>
          <w:color w:val="808080"/>
          <w:sz w:val="18"/>
        </w:rPr>
        <w:t>킬 만의 집 한 채. 빈터가 그레베 회사에 팔아 놓고 계속 사는 집이야. 135만 유로, 로스토크로 간 돈이 거쳐 간 바로 그 신탁 계좌에서 나왔어.</w:t>
      </w:r>
    </w:p>
    <w:p>
      <w:pPr>
        <w:spacing w:before="160" w:after="20"/>
      </w:pPr>
      <w:r>
        <w:rPr>
          <w:b/>
          <w:color w:val="A64D79"/>
          <w:sz w:val="20"/>
        </w:rPr>
        <w:t>ELISABETH</w:t>
      </w:r>
      <w:r>
        <w:rPr>
          <w:b w:val="0"/>
          <w:color w:val="1A1A1A"/>
          <w:sz w:val="22"/>
        </w:rPr>
        <w:t xml:space="preserve">   Nießbrauch? … Als Richterin sage ich dir: Das ist ein merkwürdiger Vertrag, noch kein Urteil. Als deine Frau sage ich: Es ist das erste Papier, auf dem ihr Name steht und nicht nur ihre grüne Tinte.</w:t>
      </w:r>
    </w:p>
    <w:p>
      <w:pPr>
        <w:spacing w:after="0"/>
      </w:pPr>
      <w:r>
        <w:rPr>
          <w:b w:val="0"/>
          <w:color w:val="808080"/>
          <w:sz w:val="18"/>
        </w:rPr>
        <w:t>평생 사용권? …판사로서 말하자면, 이건 이상한 계약이지 아직 판결은 아니야. 당신 아내로서 말하자면, 그 사람 초록 잉크 말고 이름이 적힌 첫 번째 종이네.</w:t>
      </w:r>
    </w:p>
    <w:p>
      <w:pPr>
        <w:spacing w:before="160" w:after="20"/>
      </w:pPr>
      <w:r>
        <w:rPr>
          <w:b/>
          <w:color w:val="1F3864"/>
          <w:sz w:val="20"/>
        </w:rPr>
        <w:t>FALK</w:t>
      </w:r>
      <w:r>
        <w:rPr>
          <w:b w:val="0"/>
          <w:color w:val="1A1A1A"/>
          <w:sz w:val="22"/>
        </w:rPr>
        <w:t xml:space="preserve">   Ich darf es morgen nicht sagen, sonst bezahlt Jan. Und Anna gibt mir bis Freitag.</w:t>
      </w:r>
    </w:p>
    <w:p>
      <w:pPr>
        <w:spacing w:after="0"/>
      </w:pPr>
      <w:r>
        <w:rPr>
          <w:b w:val="0"/>
          <w:color w:val="808080"/>
          <w:sz w:val="18"/>
        </w:rPr>
        <w:t>내일은 말하면 안 돼. 말하면 얀이 대가를 치러. 그리고 안나는 금요일까지 기다려 준대.</w:t>
      </w:r>
    </w:p>
    <w:p>
      <w:pPr>
        <w:spacing w:before="160" w:after="20"/>
      </w:pPr>
      <w:r>
        <w:rPr>
          <w:b/>
          <w:color w:val="A64D79"/>
          <w:sz w:val="20"/>
        </w:rPr>
        <w:t>ELISABETH</w:t>
      </w:r>
      <w:r>
        <w:rPr>
          <w:b w:val="0"/>
          <w:color w:val="1A1A1A"/>
          <w:sz w:val="22"/>
        </w:rPr>
        <w:t xml:space="preserve">   Dann hast du drei Tage, um jemanden zu finden, der es sagen darf, ohne dass Jan dafür bezahlt.</w:t>
      </w:r>
    </w:p>
    <w:p>
      <w:pPr>
        <w:spacing w:after="0"/>
      </w:pPr>
      <w:r>
        <w:rPr>
          <w:b w:val="0"/>
          <w:color w:val="808080"/>
          <w:sz w:val="18"/>
        </w:rPr>
        <w:t>그럼 사흘 안에 찾아야겠네. 얀이 대가를 치르지 않고도 그걸 말할 수 있는 사람을.</w:t>
      </w:r>
    </w:p>
    <w:p>
      <w:pPr>
        <w:spacing w:before="160" w:after="20"/>
      </w:pPr>
      <w:r>
        <w:rPr>
          <w:b/>
          <w:color w:val="1F3864"/>
          <w:sz w:val="20"/>
        </w:rPr>
        <w:t>FALK</w:t>
      </w:r>
      <w:r>
        <w:rPr>
          <w:b w:val="0"/>
          <w:color w:val="1A1A1A"/>
          <w:sz w:val="22"/>
        </w:rPr>
        <w:t xml:space="preserve">   Mein privates Telefon. Unterdrückte Nummer. … Falk.</w:t>
      </w:r>
    </w:p>
    <w:p>
      <w:pPr>
        <w:spacing w:after="0"/>
      </w:pPr>
      <w:r>
        <w:rPr>
          <w:b w:val="0"/>
          <w:color w:val="808080"/>
          <w:sz w:val="18"/>
        </w:rPr>
        <w:t>내 개인 전화야. 발신 번호 표시 제한. …팔크입니다.</w:t>
      </w:r>
    </w:p>
    <w:p>
      <w:pPr>
        <w:spacing w:before="160" w:after="20"/>
      </w:pPr>
      <w:r>
        <w:rPr>
          <w:b/>
          <w:color w:val="134F5C"/>
          <w:sz w:val="20"/>
        </w:rPr>
        <w:t>MIRA</w:t>
      </w:r>
      <w:r>
        <w:rPr>
          <w:b w:val="0"/>
          <w:color w:val="1A1A1A"/>
          <w:sz w:val="22"/>
        </w:rPr>
        <w:t xml:space="preserve">   Guten Abend, Herr Falk. Legen Sie nicht auf. Ich rufe nicht aus dem Dienst an, und dieses Telefon gibt es morgen früh nicht mehr.</w:t>
      </w:r>
    </w:p>
    <w:p>
      <w:pPr>
        <w:spacing w:after="0"/>
      </w:pPr>
      <w:r>
        <w:rPr>
          <w:b w:val="0"/>
          <w:color w:val="808080"/>
          <w:sz w:val="18"/>
        </w:rPr>
        <w:t>안녕하세요, 팔크 씨. 끊지 마세요. 업무 전화로 거는 거 아니에요. 그리고 이 전화기는 내일 아침이면 없어요.</w:t>
      </w:r>
    </w:p>
    <w:p>
      <w:pPr>
        <w:spacing w:before="160" w:after="20"/>
      </w:pPr>
      <w:r>
        <w:rPr>
          <w:b/>
          <w:color w:val="1F3864"/>
          <w:sz w:val="20"/>
        </w:rPr>
        <w:t>FALK</w:t>
      </w:r>
      <w:r>
        <w:rPr>
          <w:b w:val="0"/>
          <w:color w:val="1A1A1A"/>
          <w:sz w:val="22"/>
        </w:rPr>
        <w:t xml:space="preserve">   Frau Schönfeld. Das letzte Mal, als Sie mir privat etwas versprochen haben, kannten Sie mich im Ausschuss nicht mehr.</w:t>
      </w:r>
    </w:p>
    <w:p>
      <w:pPr>
        <w:spacing w:after="0"/>
      </w:pPr>
      <w:r>
        <w:rPr>
          <w:b w:val="0"/>
          <w:color w:val="808080"/>
          <w:sz w:val="18"/>
        </w:rPr>
        <w:t>쇤펠트 박사님. 지난번에 사적으로 뭔가 약속하셨을 땐, 위원회에서 저를 모르는 사람 취급하셨죠.</w:t>
      </w:r>
    </w:p>
    <w:p>
      <w:pPr>
        <w:spacing w:before="160" w:after="20"/>
      </w:pPr>
      <w:r>
        <w:rPr>
          <w:b/>
          <w:color w:val="134F5C"/>
          <w:sz w:val="20"/>
        </w:rPr>
        <w:t>MIRA</w:t>
      </w:r>
      <w:r>
        <w:rPr>
          <w:b w:val="0"/>
          <w:color w:val="1A1A1A"/>
          <w:sz w:val="22"/>
        </w:rPr>
        <w:t xml:space="preserve">   Ich weiß. Hören Sie trotzdem zu. Sie haben heute in Prenzlauer Berg ein Haus an der Kieler Förde bekommen. Wir kennen dieses Haus seit Februar.</w:t>
      </w:r>
    </w:p>
    <w:p>
      <w:pPr>
        <w:spacing w:after="0"/>
      </w:pPr>
      <w:r>
        <w:rPr>
          <w:b w:val="0"/>
          <w:color w:val="808080"/>
          <w:sz w:val="18"/>
        </w:rPr>
        <w:t>알아요. 그래도 들어 보세요. 오늘 프렌츨라우어 베르크에서 킬 만의 집 한 채를 받으셨죠. 우린 그 집을 2월부터 알고 있었어요.</w:t>
      </w:r>
    </w:p>
    <w:p>
      <w:pPr>
        <w:spacing w:before="160" w:after="20"/>
      </w:pPr>
      <w:r>
        <w:rPr>
          <w:b/>
          <w:color w:val="1F3864"/>
          <w:sz w:val="20"/>
        </w:rPr>
        <w:t>FALK</w:t>
      </w:r>
      <w:r>
        <w:rPr>
          <w:b w:val="0"/>
          <w:color w:val="1A1A1A"/>
          <w:sz w:val="22"/>
        </w:rPr>
        <w:t xml:space="preserve">   Wer ist «wir»?</w:t>
      </w:r>
    </w:p>
    <w:p>
      <w:pPr>
        <w:spacing w:after="0"/>
      </w:pPr>
      <w:r>
        <w:rPr>
          <w:b w:val="0"/>
          <w:color w:val="808080"/>
          <w:sz w:val="18"/>
        </w:rPr>
        <w:t>«우리»가 누굽니까?</w:t>
      </w:r>
    </w:p>
    <w:p>
      <w:pPr>
        <w:spacing w:before="160" w:after="20"/>
      </w:pPr>
      <w:r>
        <w:rPr>
          <w:b/>
          <w:color w:val="134F5C"/>
          <w:sz w:val="20"/>
        </w:rPr>
        <w:t>MIRA</w:t>
      </w:r>
      <w:r>
        <w:rPr>
          <w:b w:val="0"/>
          <w:color w:val="1A1A1A"/>
          <w:sz w:val="22"/>
        </w:rPr>
        <w:t xml:space="preserve">   Die Leute, die Frau Kesslers Post mitlesen, seit dem Tag, an dem sie vierzehn Seiten bekommen hat. Ich war eine davon. Und ich habe das Haus nie weitergegeben, auch nicht an die Staatssekretärin.</w:t>
      </w:r>
    </w:p>
    <w:p>
      <w:pPr>
        <w:spacing w:after="0"/>
      </w:pPr>
      <w:r>
        <w:rPr>
          <w:b w:val="0"/>
          <w:color w:val="808080"/>
          <w:sz w:val="18"/>
        </w:rPr>
        <w:t>케슬러 기자가 14쪽을 받은 그날부터 그 사람 우편물을 같이 읽어 온 사람들이요. 저도 그중 하나였어요. 그리고 그 집 얘긴 아무한테도 넘기지 않았어요. 사무차관한테도요.</w:t>
      </w:r>
    </w:p>
    <w:p>
      <w:pPr>
        <w:spacing w:before="160" w:after="20"/>
      </w:pPr>
      <w:r>
        <w:rPr>
          <w:b/>
          <w:color w:val="1F3864"/>
          <w:sz w:val="20"/>
        </w:rPr>
        <w:t>FALK</w:t>
      </w:r>
      <w:r>
        <w:rPr>
          <w:b w:val="0"/>
          <w:color w:val="1A1A1A"/>
          <w:sz w:val="22"/>
        </w:rPr>
        <w:t xml:space="preserve">   Warum erzählen Sie mir das ausgerechnet heute?</w:t>
      </w:r>
    </w:p>
    <w:p>
      <w:pPr>
        <w:spacing w:after="0"/>
      </w:pPr>
      <w:r>
        <w:rPr>
          <w:b w:val="0"/>
          <w:color w:val="808080"/>
          <w:sz w:val="18"/>
        </w:rPr>
        <w:t>그걸 왜 하필 오늘 말씀하시는 겁니까?</w:t>
      </w:r>
    </w:p>
    <w:p>
      <w:pPr>
        <w:spacing w:before="160" w:after="20"/>
      </w:pPr>
      <w:r>
        <w:rPr>
          <w:b/>
          <w:color w:val="134F5C"/>
          <w:sz w:val="20"/>
        </w:rPr>
        <w:t>MIRA</w:t>
      </w:r>
      <w:r>
        <w:rPr>
          <w:b w:val="0"/>
          <w:color w:val="1A1A1A"/>
          <w:sz w:val="22"/>
        </w:rPr>
        <w:t xml:space="preserve">   Weil ich seit Freitagnacht weiß, wo das Flugzeug aus Chrabrowo gelandet ist. Und weil ich morgen früh zum letzten Mal selbst entscheiden kann, auf welcher Seite ich stehe, bevor andere es für mich tun.</w:t>
      </w:r>
    </w:p>
    <w:p>
      <w:pPr>
        <w:spacing w:after="0"/>
      </w:pPr>
      <w:r>
        <w:rPr>
          <w:b w:val="0"/>
          <w:color w:val="808080"/>
          <w:sz w:val="18"/>
        </w:rPr>
        <w:t>금요일 밤부터 흐라브로보에서 뜬 비행기가 어디 내렸는지 알고 있으니까요. 그리고 내일 아침이, 남들이 정해 버리기 전에 제가 어느 편에 설지 스스로 정할 수 있는 마지막 기회니까요.</w:t>
      </w:r>
    </w:p>
    <w:p>
      <w:pPr>
        <w:spacing w:before="160" w:after="20"/>
      </w:pPr>
      <w:r>
        <w:rPr>
          <w:b/>
          <w:color w:val="1F3864"/>
          <w:sz w:val="20"/>
        </w:rPr>
        <w:t>FALK</w:t>
      </w:r>
      <w:r>
        <w:rPr>
          <w:b w:val="0"/>
          <w:color w:val="1A1A1A"/>
          <w:sz w:val="22"/>
        </w:rPr>
        <w:t xml:space="preserve">   Sie haben die Seite schon zweimal gewechselt, Frau Schönfeld.</w:t>
      </w:r>
    </w:p>
    <w:p>
      <w:pPr>
        <w:spacing w:after="0"/>
      </w:pPr>
      <w:r>
        <w:rPr>
          <w:b w:val="0"/>
          <w:color w:val="808080"/>
          <w:sz w:val="18"/>
        </w:rPr>
        <w:t>편은 이미 두 번이나 바꾸셨잖습니까, 쇤펠트 박사님.</w:t>
      </w:r>
    </w:p>
    <w:p>
      <w:pPr>
        <w:spacing w:before="160" w:after="20"/>
      </w:pPr>
      <w:r>
        <w:rPr>
          <w:b/>
          <w:color w:val="134F5C"/>
          <w:sz w:val="20"/>
        </w:rPr>
        <w:t>MIRA</w:t>
      </w:r>
      <w:r>
        <w:rPr>
          <w:b w:val="0"/>
          <w:color w:val="1A1A1A"/>
          <w:sz w:val="22"/>
        </w:rPr>
        <w:t xml:space="preserve">   Dann wissen Sie wenigstens, dass ich es kann. Morgen, sechs Uhr, Invalidenfriedhof, vor Ihrem Ausschuss. Kommen Sie allein, und lassen Sie das alte Telefon neben den Hüten liegen.</w:t>
      </w:r>
    </w:p>
    <w:p>
      <w:pPr>
        <w:spacing w:after="0"/>
      </w:pPr>
      <w:r>
        <w:rPr>
          <w:b w:val="0"/>
          <w:color w:val="808080"/>
          <w:sz w:val="18"/>
        </w:rPr>
        <w:t>그럼 적어도 제가 그럴 줄 안다는 건 아시겠네요. 내일 여섯 시, 인발리덴 묘지, 위원회 전에요. 혼자 오세요. 그리고 그 낡은 전화기는 모자 옆에 그대로 두고 오세요.</w:t>
      </w:r>
    </w:p>
    <w:p>
      <w:pPr>
        <w:spacing w:before="160" w:after="20"/>
      </w:pPr>
      <w:r>
        <w:rPr>
          <w:b/>
          <w:color w:val="A64D79"/>
          <w:sz w:val="20"/>
        </w:rPr>
        <w:t>ELISABETH</w:t>
      </w:r>
      <w:r>
        <w:rPr>
          <w:b w:val="0"/>
          <w:color w:val="1A1A1A"/>
          <w:sz w:val="22"/>
        </w:rPr>
        <w:t xml:space="preserve">   Konstantin. Woher weiß sie, wo in unserem Flur das alte Telefon liegt?</w:t>
      </w:r>
    </w:p>
    <w:p>
      <w:pPr>
        <w:spacing w:after="0"/>
      </w:pPr>
      <w:r>
        <w:rPr>
          <w:b w:val="0"/>
          <w:color w:val="808080"/>
          <w:sz w:val="18"/>
        </w:rPr>
        <w:t>콘스탄틴. 그 여자가 우리 현관 어디에 그 낡은 전화기가 있는지 어떻게 알아?</w:t>
      </w:r>
    </w:p>
    <w:p>
      <w:pPr>
        <w:spacing w:before="500" w:after="100"/>
      </w:pPr>
      <w:r>
        <w:rPr>
          <w:b/>
          <w:color w:val="1F3864"/>
          <w:sz w:val="24"/>
        </w:rPr>
        <w:t>역사 노트</w:t>
      </w:r>
    </w:p>
    <w:p>
      <w:pPr>
        <w:spacing w:after="80"/>
      </w:pPr>
      <w:r>
        <w:rPr>
          <w:b w:val="0"/>
          <w:color w:val="595959"/>
          <w:sz w:val="18"/>
        </w:rPr>
        <w:t>바우첸 II 교도소 (Bautzen II) — 작센주 바우첸의 법원 건물 뒤에 있던 작은 교도소로, 공식적으로는 내무부 소속이었지만 실제로는 슈타지(국가보안부)가 수감자 배치와 감시를 좌우했습니다. 정치범, 서방 출신 수감자, 탈출 조력자처럼 동독이 «국가의 적»으로 본 사람들이 갇혔고, 수감자는 늘 200명 안팎이었습니다. 큰 교도소 바우첸 I이 «노란 비참(Gelbes Elend)»이라는 별명으로 널리 알려진 것과 달리, 바우첸 II는 존재 자체가 거의 언급되지 않았습니다. 1963년부터 1989년까지 서독 정부는 3만 3천여 명의 정치범을 약 34억 마르크를 주고 «석방 거래(Häftlingsfreikauf)»로 데려왔고, 이들은 대개 카를 마르크스 시를 거쳐 기센의 수용소로 넘어갔습니다. 바우첸 II는 1993년부터 추모관이 되었습니다.</w:t>
      </w:r>
    </w:p>
    <w:p>
      <w:pPr>
        <w:spacing w:after="80"/>
      </w:pPr>
      <w:r>
        <w:rPr>
          <w:b w:val="0"/>
          <w:color w:val="595959"/>
          <w:sz w:val="18"/>
        </w:rPr>
        <w:t>볼프 비어만 추방 (1976) — 싱어송라이터 볼프 비어만은 1965년 말부터 동독에서 공연과 출판을 금지당했고, 1969년 음반 «Chausseestraße 131»을 동베를린의 자기 집에서 녹음해 서독에서 냈습니다. 1976년 11월 13일 쾰른 공연 사흘 뒤인 11월 16일, 동독 지도부는 순회공연 중인 그의 국적을 박탈해 귀국을 막았습니다. 11월 17일 크리스타 볼프, 슈테판 하임, 하이너 뮐러, 폴커 브라운 등 작가 12명이 이 조치를 «재고해 달라»는 공개 서한을 냈고, 곧 100명이 넘는 예술가가 서명에 동참했습니다. 당은 각 기관에서 지지 성명을 받아 내며 맞섰고, 서명자들은 징계와 감시를 받았으며, 배우 만프레트 크루크, 시인 자라 키르슈, 작가 유레크 베커 등은 이듬해 동독을 떠났습니다. 이 사건은 동독 지식인 사회와 체제 사이의 결정적 균열로 평가됩니다.</w:t>
      </w:r>
    </w:p>
    <w:p>
      <w:pPr>
        <w:spacing w:before="500" w:after="100"/>
      </w:pPr>
      <w:r>
        <w:rPr>
          <w:b/>
          <w:color w:val="1F3864"/>
          <w:sz w:val="24"/>
        </w:rPr>
        <w:t>다음 화 예고</w:t>
      </w:r>
    </w:p>
    <w:p>
      <w:r>
        <w:rPr>
          <w:b w:val="0"/>
          <w:color w:val="595959"/>
          <w:sz w:val="18"/>
        </w:rPr>
        <w:t>4부 4화 — «Der Doppelagent»(이중간첩) — 궁지에 몰린 Mira가 새벽 인발리덴 묘지에서 다시 편을 바꾸겠다고 한다. 그녀가 내미는 것은 Jan의 행방인가, 또 하나의 미끼인가. 위원회 특별 회의를 몇 시간 앞두고, 팔크는 한때 «du»였던 상대의 거짓말을 한 줄씩 가려내야 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