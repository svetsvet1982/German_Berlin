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8화</w:t>
      </w:r>
    </w:p>
    <w:p>
      <w:pPr>
        <w:spacing w:before="0" w:after="40"/>
        <w:jc w:val="center"/>
      </w:pPr>
      <w:r>
        <w:rPr>
          <w:b/>
          <w:color w:val="1F3864"/>
          <w:sz w:val="40"/>
        </w:rPr>
        <w:t>Das Angebot aus Moskau</w:t>
      </w:r>
    </w:p>
    <w:p>
      <w:pPr>
        <w:spacing w:before="600" w:after="40"/>
        <w:jc w:val="center"/>
      </w:pPr>
      <w:r>
        <w:rPr>
          <w:b w:val="0"/>
          <w:color w:val="404040"/>
          <w:sz w:val="24"/>
        </w:rPr>
        <w:t>모스크바의 제안 · 한 장짜리 비밀 약속, 2029년, 그리고 언젠가 드러날 의정서</w:t>
      </w:r>
    </w:p>
    <w:p>
      <w:pPr>
        <w:spacing w:before="0" w:after="40"/>
        <w:jc w:val="center"/>
      </w:pPr>
      <w:r>
        <w:rPr>
          <w:b w:val="0"/>
          <w:color w:val="595959"/>
          <w:sz w:val="18"/>
        </w:rPr>
        <w:t>대사 150턴 · 난이도 B2–C1 · 배경: 2027년 6월 3일 목요일 밤부터 6월 5일 토요일 밤까지, 베를린행 야간열차, 베스트하펜 운하 옆 텃밭 오두막, 프렌츨라우어 베르크의 Georg 집, 판코우 쇤홀처 하이데의 소련 전쟁기념비, 판코우 팔크의 집</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SEDOV  </w:t>
      </w:r>
      <w:r>
        <w:rPr>
          <w:b w:val="0"/>
          <w:color w:val="595959"/>
          <w:sz w:val="18"/>
        </w:rPr>
        <w:t>주독 러시아 대사관 공사참사관 (56)</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GEORG  </w:t>
      </w:r>
      <w:r>
        <w:rPr>
          <w:b w:val="0"/>
          <w:color w:val="595959"/>
          <w:sz w:val="18"/>
        </w:rPr>
        <w:t>팔크의 아버지 · 전 동독 외교관 (79)</w:t>
      </w:r>
    </w:p>
    <w:p>
      <w:pPr>
        <w:spacing w:before="120" w:after="0"/>
      </w:pPr>
      <w:r>
        <w:rPr>
          <w:b w:val="0"/>
          <w:color w:val="808080"/>
          <w:sz w:val="16"/>
        </w:rPr>
        <w:t>※ 지난 화 끝에서 Sedov는 빈을 떠나는 야간열차 안의 팔크에게 모스크바의 제안을 알렸습니다. 러시아군이 리투아니아 국경에서 물러나는 대신, 독일은 2년 동안 Bernstein 여단 병사를 리투아니아에 한 명도 배치하지 않겠다는 비공개 문서에 서명하라는 것입니다. 문안은 이미 총리실장 Lehnert에게 가 있었고, Lehnert는 «안 된다»고 하지 않았습니다. 이번 화는 그날 밤 열차 안에서 시작해 6월 5일 토요일 밤까지 이어집니다.</w:t>
      </w:r>
    </w:p>
    <w:p>
      <w:pPr>
        <w:spacing w:before="120" w:after="0"/>
      </w:pPr>
      <w:r>
        <w:rPr>
          <w:b w:val="0"/>
          <w:color w:val="808080"/>
          <w:sz w:val="16"/>
        </w:rPr>
        <w:t>※ 호칭: 팔크와 Elisabeth, Georg는 서로 du를 씁니다(Georg의 한국어는 아들에게 하는 반말). 팔크는 Lehnert, Sedov와 Sie를 씁니다(한국어는 격식체). Lehnert와 연락하는 마트 휴대폰에는 «Gärtner»(정원사)라는 번호 하나만 저장되어 있습니다.</w:t>
      </w:r>
    </w:p>
    <w:p>
      <w:pPr>
        <w:spacing w:before="120" w:after="0"/>
      </w:pPr>
      <w:r>
        <w:rPr>
          <w:b w:val="0"/>
          <w:color w:val="808080"/>
          <w:sz w:val="16"/>
        </w:rPr>
        <w:t>※ 표현 초점: Non-Paper(비공식 문서), Begleitnote(부속 메모), Zusatzprotokoll(추가 의정서), Vertrag zulasten Dritter(제3자에게 부담을 지우는 계약), Unverletzlichkeit der Grenzen(국경 불가침), Schlussakte(최종의정서), Korb drei(바구니 3), den Eingang bestätigen(수령을 확인하다), wohlwollend prüfen(긍정적으로 검토하다), hinfällig(무효가 된), Köder(미끼), unter jemandes Niveau(수준에 안 맞는). 접속법 II: «Ohne diesen Satz hätte es 1990 keine Einheit gegeben.» 간접화법(접속법 I): «Moskau sagt, es könne nicht schriftlich zusagen, eine Übung zu beenden, die offiziell ja nur planmäßig stattfinde.»</w:t>
      </w:r>
    </w:p>
    <w:p/>
    <w:p>
      <w:pPr>
        <w:spacing w:before="400" w:after="240"/>
      </w:pPr>
      <w:r>
        <w:rPr>
          <w:b/>
          <w:color w:val="1F3864"/>
          <w:sz w:val="24"/>
        </w:rPr>
        <w:t>도입 — NACHTZUG</w:t>
      </w:r>
    </w:p>
    <w:p>
      <w:pPr>
        <w:spacing w:before="160" w:after="20"/>
      </w:pPr>
      <w:r>
        <w:rPr>
          <w:b/>
          <w:color w:val="990000"/>
          <w:sz w:val="20"/>
        </w:rPr>
        <w:t>SEDOV</w:t>
      </w:r>
      <w:r>
        <w:rPr>
          <w:b w:val="0"/>
          <w:color w:val="1A1A1A"/>
          <w:sz w:val="22"/>
        </w:rPr>
        <w:t xml:space="preserve">   Umweg ist ein hässliches Wort, Herr Falk. Sagen wir lieber: Ich wollte, dass Herr Lehnert den Text einmal ohne Ihre Randbemerkungen liest. Sie kommentieren immer so schnell.</w:t>
      </w:r>
    </w:p>
    <w:p>
      <w:pPr>
        <w:spacing w:after="0"/>
      </w:pPr>
      <w:r>
        <w:rPr>
          <w:b w:val="0"/>
          <w:color w:val="808080"/>
          <w:sz w:val="18"/>
        </w:rPr>
        <w:t>우회로라니 듣기 흉한 말이군요, 팔크 씨. 이렇게 말하죠. 레너트 실장이 그 문안을 한 번쯤은 당신 논평 없이 읽길 바랐습니다. 당신은 늘 논평이 너무 빠르거든요.</w:t>
      </w:r>
    </w:p>
    <w:p>
      <w:pPr>
        <w:spacing w:before="160" w:after="20"/>
      </w:pPr>
      <w:r>
        <w:rPr>
          <w:b/>
          <w:color w:val="1F3864"/>
          <w:sz w:val="20"/>
        </w:rPr>
        <w:t>FALK</w:t>
      </w:r>
      <w:r>
        <w:rPr>
          <w:b w:val="0"/>
          <w:color w:val="1A1A1A"/>
          <w:sz w:val="22"/>
        </w:rPr>
        <w:t xml:space="preserve">   Und warum rufen Sie mich dann jetzt an, wenn er ihn schon hat?</w:t>
      </w:r>
    </w:p>
    <w:p>
      <w:pPr>
        <w:spacing w:after="0"/>
      </w:pPr>
      <w:r>
        <w:rPr>
          <w:b w:val="0"/>
          <w:color w:val="808080"/>
          <w:sz w:val="18"/>
        </w:rPr>
        <w:t>그럼 그분이 이미 받았는데 왜 지금 저한테 전화하신 겁니까?</w:t>
      </w:r>
    </w:p>
    <w:p>
      <w:pPr>
        <w:spacing w:before="160" w:after="20"/>
      </w:pPr>
      <w:r>
        <w:rPr>
          <w:b/>
          <w:color w:val="990000"/>
          <w:sz w:val="20"/>
        </w:rPr>
        <w:t>SEDOV</w:t>
      </w:r>
      <w:r>
        <w:rPr>
          <w:b w:val="0"/>
          <w:color w:val="1A1A1A"/>
          <w:sz w:val="22"/>
        </w:rPr>
        <w:t xml:space="preserve">   Weil ein Text noch keine Antwort ist. Herr Lehnert wird jemanden brauchen, der mir seine Antwort überbringt, und Sie sind der Kanal, den er selbst eröffnet hat.</w:t>
      </w:r>
    </w:p>
    <w:p>
      <w:pPr>
        <w:spacing w:after="0"/>
      </w:pPr>
      <w:r>
        <w:rPr>
          <w:b w:val="0"/>
          <w:color w:val="808080"/>
          <w:sz w:val="18"/>
        </w:rPr>
        <w:t>문안이 곧 답은 아니니까요. 레너트 실장은 자기 답을 저한테 전해 줄 사람이 필요할 겁니다. 그리고 당신은 그분이 직접 연 채널이고요.</w:t>
      </w:r>
    </w:p>
    <w:p>
      <w:pPr>
        <w:spacing w:before="160" w:after="20"/>
      </w:pPr>
      <w:r>
        <w:rPr>
          <w:b/>
          <w:color w:val="1F3864"/>
          <w:sz w:val="20"/>
        </w:rPr>
        <w:t>FALK</w:t>
      </w:r>
      <w:r>
        <w:rPr>
          <w:b w:val="0"/>
          <w:color w:val="1A1A1A"/>
          <w:sz w:val="22"/>
        </w:rPr>
        <w:t xml:space="preserve">   Zwei Jahre ohne deutsche Soldaten in Litauen, schriftlich und geheim. Wissen Sie, wonach das klingt?</w:t>
      </w:r>
    </w:p>
    <w:p>
      <w:pPr>
        <w:spacing w:after="0"/>
      </w:pPr>
      <w:r>
        <w:rPr>
          <w:b w:val="0"/>
          <w:color w:val="808080"/>
          <w:sz w:val="18"/>
        </w:rPr>
        <w:t>2년 동안 리투아니아에 독일 병사 없음. 문서로, 그리고 비밀로. 그게 어떻게 들리는지 아십니까?</w:t>
      </w:r>
    </w:p>
    <w:p>
      <w:pPr>
        <w:spacing w:before="160" w:after="20"/>
      </w:pPr>
      <w:r>
        <w:rPr>
          <w:b/>
          <w:color w:val="990000"/>
          <w:sz w:val="20"/>
        </w:rPr>
        <w:t>SEDOV</w:t>
      </w:r>
      <w:r>
        <w:rPr>
          <w:b w:val="0"/>
          <w:color w:val="1A1A1A"/>
          <w:sz w:val="22"/>
        </w:rPr>
        <w:t xml:space="preserve">   Nach einem Zusatzprotokoll. Ich wusste, dass Sie das sagen würden, deshalb sage ich es zuerst. Aber diesmal verteilt niemand Länder, Herr Falk, diesmal verschiebt man nur einen Termin.</w:t>
      </w:r>
    </w:p>
    <w:p>
      <w:pPr>
        <w:spacing w:after="0"/>
      </w:pPr>
      <w:r>
        <w:rPr>
          <w:b w:val="0"/>
          <w:color w:val="808080"/>
          <w:sz w:val="18"/>
        </w:rPr>
        <w:t>추가 의정서처럼 들리죠. 그렇게 말씀하실 줄 알고 제가 먼저 말하는 겁니다. 하지만 이번엔 아무도 나라를 나눠 갖지 않아요, 팔크 씨. 이번엔 날짜 하나를 미룰 뿐입니다.</w:t>
      </w:r>
    </w:p>
    <w:p>
      <w:pPr>
        <w:spacing w:before="160" w:after="20"/>
      </w:pPr>
      <w:r>
        <w:rPr>
          <w:b/>
          <w:color w:val="1F3864"/>
          <w:sz w:val="20"/>
        </w:rPr>
        <w:t>FALK</w:t>
      </w:r>
      <w:r>
        <w:rPr>
          <w:b w:val="0"/>
          <w:color w:val="1A1A1A"/>
          <w:sz w:val="22"/>
        </w:rPr>
        <w:t xml:space="preserve">   Einen Termin, an dem ein Land hängt, das niemand gefragt hat.</w:t>
      </w:r>
    </w:p>
    <w:p>
      <w:pPr>
        <w:spacing w:after="0"/>
      </w:pPr>
      <w:r>
        <w:rPr>
          <w:b w:val="0"/>
          <w:color w:val="808080"/>
          <w:sz w:val="18"/>
        </w:rPr>
        <w:t>아무도 묻지 않은 나라 하나가 걸린 날짜죠.</w:t>
      </w:r>
    </w:p>
    <w:p>
      <w:pPr>
        <w:spacing w:before="160" w:after="20"/>
      </w:pPr>
      <w:r>
        <w:rPr>
          <w:b/>
          <w:color w:val="990000"/>
          <w:sz w:val="20"/>
        </w:rPr>
        <w:t>SEDOV</w:t>
      </w:r>
      <w:r>
        <w:rPr>
          <w:b w:val="0"/>
          <w:color w:val="1A1A1A"/>
          <w:sz w:val="22"/>
        </w:rPr>
        <w:t xml:space="preserve">   Litauen bekommt, was es am dringendsten braucht: Ruhe an seiner Grenze. Es muss nur nicht erfahren, wer sie bezahlt hat. In Ihrem Beruf nennt man das Diskretion, glaube ich.</w:t>
      </w:r>
    </w:p>
    <w:p>
      <w:pPr>
        <w:spacing w:after="0"/>
      </w:pPr>
      <w:r>
        <w:rPr>
          <w:b w:val="0"/>
          <w:color w:val="808080"/>
          <w:sz w:val="18"/>
        </w:rPr>
        <w:t>리투아니아는 제일 급하게 필요한 걸 얻습니다. 국경의 평온이요. 누가 그 값을 냈는지만 몰라도 되는 거죠. 당신 업계에선 그걸 신중함이라고 부르는 걸로 압니다만.</w:t>
      </w:r>
    </w:p>
    <w:p>
      <w:pPr>
        <w:spacing w:before="160" w:after="20"/>
      </w:pPr>
      <w:r>
        <w:rPr>
          <w:b/>
          <w:color w:val="1F3864"/>
          <w:sz w:val="20"/>
        </w:rPr>
        <w:t>FALK</w:t>
      </w:r>
      <w:r>
        <w:rPr>
          <w:b w:val="0"/>
          <w:color w:val="1A1A1A"/>
          <w:sz w:val="22"/>
        </w:rPr>
        <w:t xml:space="preserve">   In meinem Beruf nennt man das einen Vertrag zulasten Dritter. Bis wann will Moskau eine Antwort?</w:t>
      </w:r>
    </w:p>
    <w:p>
      <w:pPr>
        <w:spacing w:after="0"/>
      </w:pPr>
      <w:r>
        <w:rPr>
          <w:b w:val="0"/>
          <w:color w:val="808080"/>
          <w:sz w:val="18"/>
        </w:rPr>
        <w:t>우리 업계에선 그걸 제3자에게 부담을 지우는 계약이라고 부릅니다. 모스크바는 언제까지 답을 원합니까?</w:t>
      </w:r>
    </w:p>
    <w:p>
      <w:pPr>
        <w:spacing w:before="160" w:after="20"/>
      </w:pPr>
      <w:r>
        <w:rPr>
          <w:b/>
          <w:color w:val="990000"/>
          <w:sz w:val="20"/>
        </w:rPr>
        <w:t>SEDOV</w:t>
      </w:r>
      <w:r>
        <w:rPr>
          <w:b w:val="0"/>
          <w:color w:val="1A1A1A"/>
          <w:sz w:val="22"/>
        </w:rPr>
        <w:t xml:space="preserve">   Darüber sprechen wir, wenn Sie wieder in Berlin sind. Samstag, zehn Uhr, den Ort schicke ich Ihnen. Schlafen Sie gut, Herr Falk, soweit man in einem Liegewagen schlafen kann.</w:t>
      </w:r>
    </w:p>
    <w:p>
      <w:pPr>
        <w:spacing w:after="0"/>
      </w:pPr>
      <w:r>
        <w:rPr>
          <w:b w:val="0"/>
          <w:color w:val="808080"/>
          <w:sz w:val="18"/>
        </w:rPr>
        <w:t>그건 베를린에 돌아오시면 얘기하죠. 토요일 열 시, 장소는 보내 드리겠습니다. 편히 주무세요, 팔크 씨. 쿠셋 칸에서 잘 수 있는 만큼은요.</w:t>
      </w:r>
    </w:p>
    <w:p>
      <w:pPr>
        <w:spacing w:before="160" w:after="20"/>
      </w:pPr>
      <w:r>
        <w:rPr>
          <w:b/>
          <w:color w:val="1F3864"/>
          <w:sz w:val="20"/>
        </w:rPr>
        <w:t>FALK</w:t>
      </w:r>
      <w:r>
        <w:rPr>
          <w:b w:val="0"/>
          <w:color w:val="1A1A1A"/>
          <w:sz w:val="22"/>
        </w:rPr>
        <w:t xml:space="preserve">   Gärtner? Hier Falk. Entschuldigen Sie die Uhrzeit, aber Sie wissen, warum ich anrufe.</w:t>
      </w:r>
    </w:p>
    <w:p>
      <w:pPr>
        <w:spacing w:after="0"/>
      </w:pPr>
      <w:r>
        <w:rPr>
          <w:b w:val="0"/>
          <w:color w:val="808080"/>
          <w:sz w:val="18"/>
        </w:rPr>
        <w:t>정원사? 팔크입니다. 늦은 시간에 죄송합니다만, 왜 전화드렸는지 아시겠죠.</w:t>
      </w:r>
    </w:p>
    <w:p>
      <w:pPr>
        <w:spacing w:before="160" w:after="20"/>
      </w:pPr>
      <w:r>
        <w:rPr>
          <w:b/>
          <w:color w:val="2E75B6"/>
          <w:sz w:val="20"/>
        </w:rPr>
        <w:t>LEHNERT</w:t>
      </w:r>
      <w:r>
        <w:rPr>
          <w:b w:val="0"/>
          <w:color w:val="1A1A1A"/>
          <w:sz w:val="22"/>
        </w:rPr>
        <w:t xml:space="preserve">   Ich weiß, dass Sie es wissen, und das gefällt mir nicht. Von wem?</w:t>
      </w:r>
    </w:p>
    <w:p>
      <w:pPr>
        <w:spacing w:after="0"/>
      </w:pPr>
      <w:r>
        <w:rPr>
          <w:b w:val="0"/>
          <w:color w:val="808080"/>
          <w:sz w:val="18"/>
        </w:rPr>
        <w:t>당신이 안다는 건 압니다. 그게 마음에 안 들어요. 누구한테서 들었습니까?</w:t>
      </w:r>
    </w:p>
    <w:p>
      <w:pPr>
        <w:spacing w:before="160" w:after="20"/>
      </w:pPr>
      <w:r>
        <w:rPr>
          <w:b/>
          <w:color w:val="1F3864"/>
          <w:sz w:val="20"/>
        </w:rPr>
        <w:t>FALK</w:t>
      </w:r>
      <w:r>
        <w:rPr>
          <w:b w:val="0"/>
          <w:color w:val="1A1A1A"/>
          <w:sz w:val="22"/>
        </w:rPr>
        <w:t xml:space="preserve">   Von dem Mann, der es Ihnen geschickt hat, vor zehn Minuten, in einem Zug irgendwo zwischen Wien und Berlin. Er sagt, Sie hätten nicht Nein gesagt.</w:t>
      </w:r>
    </w:p>
    <w:p>
      <w:pPr>
        <w:spacing w:after="0"/>
      </w:pPr>
      <w:r>
        <w:rPr>
          <w:b w:val="0"/>
          <w:color w:val="808080"/>
          <w:sz w:val="18"/>
        </w:rPr>
        <w:t>그걸 실장님께 보낸 사람한테서요. 10분 전에, 빈과 베를린 사이 어딘가를 달리는 기차 안에서. 실장님이 «안 된다»고 하지 않으셨다더군요.</w:t>
      </w:r>
    </w:p>
    <w:p>
      <w:pPr>
        <w:spacing w:before="160" w:after="20"/>
      </w:pPr>
      <w:r>
        <w:rPr>
          <w:b/>
          <w:color w:val="2E75B6"/>
          <w:sz w:val="20"/>
        </w:rPr>
        <w:t>LEHNERT</w:t>
      </w:r>
      <w:r>
        <w:rPr>
          <w:b w:val="0"/>
          <w:color w:val="1A1A1A"/>
          <w:sz w:val="22"/>
        </w:rPr>
        <w:t xml:space="preserve">   Ich habe gar nichts gesagt. In meinem Amt sagt man nie sofort Nein, sonst wird man nie wieder gefragt. Diesen Unterschied übersieht man in Moskau gern.</w:t>
      </w:r>
    </w:p>
    <w:p>
      <w:pPr>
        <w:spacing w:after="0"/>
      </w:pPr>
      <w:r>
        <w:rPr>
          <w:b w:val="0"/>
          <w:color w:val="808080"/>
          <w:sz w:val="18"/>
        </w:rPr>
        <w:t>전 아무 말도 안 했습니다. 이 자리에선 절대 바로 «안 된다»고 하지 않아요. 그러면 다시는 아무도 안 물어보니까. 모스크바는 그 차이를 곧잘 못 본 척하죠.</w:t>
      </w:r>
    </w:p>
    <w:p>
      <w:pPr>
        <w:spacing w:before="160" w:after="20"/>
      </w:pPr>
      <w:r>
        <w:rPr>
          <w:b/>
          <w:color w:val="1F3864"/>
          <w:sz w:val="20"/>
        </w:rPr>
        <w:t>FALK</w:t>
      </w:r>
      <w:r>
        <w:rPr>
          <w:b w:val="0"/>
          <w:color w:val="1A1A1A"/>
          <w:sz w:val="22"/>
        </w:rPr>
        <w:t xml:space="preserve">   Haben Sie den Text noch?</w:t>
      </w:r>
    </w:p>
    <w:p>
      <w:pPr>
        <w:spacing w:after="0"/>
      </w:pPr>
      <w:r>
        <w:rPr>
          <w:b w:val="0"/>
          <w:color w:val="808080"/>
          <w:sz w:val="18"/>
        </w:rPr>
        <w:t>문안은 아직 갖고 계십니까?</w:t>
      </w:r>
    </w:p>
    <w:p>
      <w:pPr>
        <w:spacing w:before="160" w:after="20"/>
      </w:pPr>
      <w:r>
        <w:rPr>
          <w:b/>
          <w:color w:val="2E75B6"/>
          <w:sz w:val="20"/>
        </w:rPr>
        <w:t>LEHNERT</w:t>
      </w:r>
      <w:r>
        <w:rPr>
          <w:b w:val="0"/>
          <w:color w:val="1A1A1A"/>
          <w:sz w:val="22"/>
        </w:rPr>
        <w:t xml:space="preserve">   Eine Seite, in einem Umschlag ohne Absender, persönlich übergeben. Sie liegt in meinem Safe, neben einem gewissen Foto. Es gibt keine Kopie, und es wird keine geben.</w:t>
      </w:r>
    </w:p>
    <w:p>
      <w:pPr>
        <w:spacing w:after="0"/>
      </w:pPr>
      <w:r>
        <w:rPr>
          <w:b w:val="0"/>
          <w:color w:val="808080"/>
          <w:sz w:val="18"/>
        </w:rPr>
        <w:t>한 장입니다. 발신인 없는 봉투에 넣어서 직접 전달됐죠. 지금 제 금고에 있습니다. 어떤 사진 옆에요. 사본은 없고, 앞으로도 없을 겁니다.</w:t>
      </w:r>
    </w:p>
    <w:p>
      <w:pPr>
        <w:spacing w:before="160" w:after="20"/>
      </w:pPr>
      <w:r>
        <w:rPr>
          <w:b/>
          <w:color w:val="1F3864"/>
          <w:sz w:val="20"/>
        </w:rPr>
        <w:t>FALK</w:t>
      </w:r>
      <w:r>
        <w:rPr>
          <w:b w:val="0"/>
          <w:color w:val="1A1A1A"/>
          <w:sz w:val="22"/>
        </w:rPr>
        <w:t xml:space="preserve">   Ich will sie lesen, bevor jemand anders darüber entscheidet.</w:t>
      </w:r>
    </w:p>
    <w:p>
      <w:pPr>
        <w:spacing w:after="0"/>
      </w:pPr>
      <w:r>
        <w:rPr>
          <w:b w:val="0"/>
          <w:color w:val="808080"/>
          <w:sz w:val="18"/>
        </w:rPr>
        <w:t>다른 누가 결정하기 전에 제가 읽어 보고 싶습니다.</w:t>
      </w:r>
    </w:p>
    <w:p>
      <w:pPr>
        <w:spacing w:before="160" w:after="20"/>
      </w:pPr>
      <w:r>
        <w:rPr>
          <w:b/>
          <w:color w:val="2E75B6"/>
          <w:sz w:val="20"/>
        </w:rPr>
        <w:t>LEHNERT</w:t>
      </w:r>
      <w:r>
        <w:rPr>
          <w:b w:val="0"/>
          <w:color w:val="1A1A1A"/>
          <w:sz w:val="22"/>
        </w:rPr>
        <w:t xml:space="preserve">   Sie werden sie lesen, Herr Falk, und Sie werden sie hassen, das höre ich schon an Ihrer Stimme. Morgen um zehn in der Laube. Kommen Sie direkt vom Bahnhof.</w:t>
      </w:r>
    </w:p>
    <w:p>
      <w:pPr>
        <w:spacing w:after="0"/>
      </w:pPr>
      <w:r>
        <w:rPr>
          <w:b w:val="0"/>
          <w:color w:val="808080"/>
          <w:sz w:val="18"/>
        </w:rPr>
        <w:t>읽게 될 겁니다, 팔크 씨. 그리고 질색하겠죠. 벌써 목소리에서 들립니다. 내일 열 시, 오두막에서. 역에서 곧장 오세요.</w:t>
      </w:r>
    </w:p>
    <w:p>
      <w:pPr>
        <w:spacing w:before="160" w:after="20"/>
      </w:pPr>
      <w:r>
        <w:rPr>
          <w:b/>
          <w:color w:val="1F3864"/>
          <w:sz w:val="20"/>
        </w:rPr>
        <w:t>FALK</w:t>
      </w:r>
      <w:r>
        <w:rPr>
          <w:b w:val="0"/>
          <w:color w:val="1A1A1A"/>
          <w:sz w:val="22"/>
        </w:rPr>
        <w:t xml:space="preserve">   Noch etwas. Ich bringe ein Kuvert aus Wien mit, und darin steht ein Name, den ich versprochen habe, zu jemandem mit Türen zu tragen.</w:t>
      </w:r>
    </w:p>
    <w:p>
      <w:pPr>
        <w:spacing w:after="0"/>
      </w:pPr>
      <w:r>
        <w:rPr>
          <w:b w:val="0"/>
          <w:color w:val="808080"/>
          <w:sz w:val="18"/>
        </w:rPr>
        <w:t>하나 더요. 빈에서 봉투를 하나 가져갑니다. 안에 이름이 하나 있는데, 문을 가진 사람한테 가져가겠다고 약속했습니다.</w:t>
      </w:r>
    </w:p>
    <w:p>
      <w:pPr>
        <w:spacing w:before="160" w:after="20"/>
      </w:pPr>
      <w:r>
        <w:rPr>
          <w:b/>
          <w:color w:val="2E75B6"/>
          <w:sz w:val="20"/>
        </w:rPr>
        <w:t>LEHNERT</w:t>
      </w:r>
      <w:r>
        <w:rPr>
          <w:b w:val="0"/>
          <w:color w:val="1A1A1A"/>
          <w:sz w:val="22"/>
        </w:rPr>
        <w:t xml:space="preserve">   Ich habe keine Türen, ich habe einen Garten. … Bringen Sie es mit. Und rufen Sie heute Nacht niemanden mehr an, auch nicht in Vilnius.</w:t>
      </w:r>
    </w:p>
    <w:p>
      <w:pPr>
        <w:spacing w:after="0"/>
      </w:pPr>
      <w:r>
        <w:rPr>
          <w:b w:val="0"/>
          <w:color w:val="808080"/>
          <w:sz w:val="18"/>
        </w:rPr>
        <w:t>전 문이 없습니다. 정원이 있죠. …가져오세요. 그리고 오늘 밤엔 더 아무한테도 전화하지 마세요. 빌뉴스에도요.</w:t>
      </w:r>
    </w:p>
    <w:p>
      <w:pPr>
        <w:spacing w:before="160" w:after="20"/>
      </w:pPr>
      <w:r>
        <w:rPr>
          <w:b/>
          <w:color w:val="1F3864"/>
          <w:sz w:val="20"/>
        </w:rPr>
        <w:t>FALK</w:t>
      </w:r>
      <w:r>
        <w:rPr>
          <w:b w:val="0"/>
          <w:color w:val="1A1A1A"/>
          <w:sz w:val="22"/>
        </w:rPr>
        <w:t xml:space="preserve">   Genau daran habe ich gerade gedacht.</w:t>
      </w:r>
    </w:p>
    <w:p>
      <w:pPr>
        <w:spacing w:after="0"/>
      </w:pPr>
      <w:r>
        <w:rPr>
          <w:b w:val="0"/>
          <w:color w:val="808080"/>
          <w:sz w:val="18"/>
        </w:rPr>
        <w:t>마침 그 생각을 하고 있었습니다.</w:t>
      </w:r>
    </w:p>
    <w:p>
      <w:pPr>
        <w:spacing w:before="400" w:after="240"/>
      </w:pPr>
      <w:r>
        <w:rPr>
          <w:b/>
          <w:color w:val="1F3864"/>
          <w:sz w:val="24"/>
        </w:rPr>
        <w:t>장면 1 — PARZELLE 41</w:t>
      </w:r>
    </w:p>
    <w:p>
      <w:pPr>
        <w:spacing w:before="160" w:after="20"/>
      </w:pPr>
      <w:r>
        <w:rPr>
          <w:b/>
          <w:color w:val="2E75B6"/>
          <w:sz w:val="20"/>
        </w:rPr>
        <w:t>LEHNERT</w:t>
      </w:r>
      <w:r>
        <w:rPr>
          <w:b w:val="0"/>
          <w:color w:val="1A1A1A"/>
          <w:sz w:val="22"/>
        </w:rPr>
        <w:t xml:space="preserve">   Mit Reisetasche und unrasiert, direkt vom Hauptbahnhof. Setzen Sie sich, der Kaffee ist aus der Thermoskanne meines Vaters und schmeckt immer noch nach Frühschicht.</w:t>
      </w:r>
    </w:p>
    <w:p>
      <w:pPr>
        <w:spacing w:after="0"/>
      </w:pPr>
      <w:r>
        <w:rPr>
          <w:b w:val="0"/>
          <w:color w:val="808080"/>
          <w:sz w:val="18"/>
        </w:rPr>
        <w:t>여행 가방 들고 면도도 못 한 채 중앙역에서 곧장 오셨군요. 앉으세요. 커피는 아버지 보온병에 든 건데, 아직도 새벽 근무 맛이 납니다.</w:t>
      </w:r>
    </w:p>
    <w:p>
      <w:pPr>
        <w:spacing w:before="160" w:after="20"/>
      </w:pPr>
      <w:r>
        <w:rPr>
          <w:b/>
          <w:color w:val="1F3864"/>
          <w:sz w:val="20"/>
        </w:rPr>
        <w:t>FALK</w:t>
      </w:r>
      <w:r>
        <w:rPr>
          <w:b w:val="0"/>
          <w:color w:val="1A1A1A"/>
          <w:sz w:val="22"/>
        </w:rPr>
        <w:t xml:space="preserve">   Zuerst das Kuvert. Blatt siebenunddreißig aus der Akte im Archiv und zwei Überweisungen einer Wiener Firma an Hallers Agentur in Rostock. Greves Geld, Herr Lehnert, über Zypern, Zug und Wien bis zu dem Schiff, das über unserem Kabel lag.</w:t>
      </w:r>
    </w:p>
    <w:p>
      <w:pPr>
        <w:spacing w:after="0"/>
      </w:pPr>
      <w:r>
        <w:rPr>
          <w:b w:val="0"/>
          <w:color w:val="808080"/>
          <w:sz w:val="18"/>
        </w:rPr>
        <w:t>봉투부터요. 문서보관소 서류철에서 빠진 37번 쪽, 그리고 빈의 한 회사가 로스토크의 할러 대리점에 보낸 송금 두 건. 그레베의 돈입니다, 실장님. 키프로스, 추크, 빈을 거쳐 우리 케이블 위에 떠 있던 그 배까지 간 돈이요.</w:t>
      </w:r>
    </w:p>
    <w:p>
      <w:pPr>
        <w:spacing w:before="160" w:after="20"/>
      </w:pPr>
      <w:r>
        <w:rPr>
          <w:b/>
          <w:color w:val="2E75B6"/>
          <w:sz w:val="20"/>
        </w:rPr>
        <w:t>LEHNERT</w:t>
      </w:r>
      <w:r>
        <w:rPr>
          <w:b w:val="0"/>
          <w:color w:val="1A1A1A"/>
          <w:sz w:val="22"/>
        </w:rPr>
        <w:t xml:space="preserve">   … Wenn das stimmt, gehört es nach Karlsruhe und nicht in meinen Garten. Und der Mann, der es Ihnen gegeben hat, will dafür etwas.</w:t>
      </w:r>
    </w:p>
    <w:p>
      <w:pPr>
        <w:spacing w:after="0"/>
      </w:pPr>
      <w:r>
        <w:rPr>
          <w:b w:val="0"/>
          <w:color w:val="808080"/>
          <w:sz w:val="18"/>
        </w:rPr>
        <w:t>…그게 사실이면 이건 카를스루에로 갈 일이지 제 정원에 있을 일이 아닙니다. 그리고 이걸 준 사람은 대가로 뭔가를 원하겠죠.</w:t>
      </w:r>
    </w:p>
    <w:p>
      <w:pPr>
        <w:spacing w:before="160" w:after="20"/>
      </w:pPr>
      <w:r>
        <w:rPr>
          <w:b/>
          <w:color w:val="1F3864"/>
          <w:sz w:val="20"/>
        </w:rPr>
        <w:t>FALK</w:t>
      </w:r>
      <w:r>
        <w:rPr>
          <w:b w:val="0"/>
          <w:color w:val="1A1A1A"/>
          <w:sz w:val="22"/>
        </w:rPr>
        <w:t xml:space="preserve">   Er will, dass ihn jemand, der mehr ist als ein suspendierter Beamter, als Zeugen behandelt und nicht als Beschuldigten. Ich habe ihm nur versprochen, seinen Namen zu Ihnen zu bringen, und das habe ich hiermit getan.</w:t>
      </w:r>
    </w:p>
    <w:p>
      <w:pPr>
        <w:spacing w:after="0"/>
      </w:pPr>
      <w:r>
        <w:rPr>
          <w:b w:val="0"/>
          <w:color w:val="808080"/>
          <w:sz w:val="18"/>
        </w:rPr>
        <w:t>직무 정지된 공무원보다 높은 누군가가 자기를 피의자가 아니라 증인으로 대해 주길 바랍니다. 전 그 사람 이름을 실장님께 가져오겠다고만 약속했고, 이걸로 지켰습니다.</w:t>
      </w:r>
    </w:p>
    <w:p>
      <w:pPr>
        <w:spacing w:before="160" w:after="20"/>
      </w:pPr>
      <w:r>
        <w:rPr>
          <w:b/>
          <w:color w:val="2E75B6"/>
          <w:sz w:val="20"/>
        </w:rPr>
        <w:t>LEHNERT</w:t>
      </w:r>
      <w:r>
        <w:rPr>
          <w:b w:val="0"/>
          <w:color w:val="1A1A1A"/>
          <w:sz w:val="22"/>
        </w:rPr>
        <w:t xml:space="preserve">   Ich lese den Namen, mehr verspreche ich nicht. Weiß Frau Kessler davon?</w:t>
      </w:r>
    </w:p>
    <w:p>
      <w:pPr>
        <w:spacing w:after="0"/>
      </w:pPr>
      <w:r>
        <w:rPr>
          <w:b w:val="0"/>
          <w:color w:val="808080"/>
          <w:sz w:val="18"/>
        </w:rPr>
        <w:t>이름은 읽겠습니다. 그 이상은 약속 못 해요. 케슬러 씨도 압니까?</w:t>
      </w:r>
    </w:p>
    <w:p>
      <w:pPr>
        <w:spacing w:before="160" w:after="20"/>
      </w:pPr>
      <w:r>
        <w:rPr>
          <w:b/>
          <w:color w:val="1F3864"/>
          <w:sz w:val="20"/>
        </w:rPr>
        <w:t>FALK</w:t>
      </w:r>
      <w:r>
        <w:rPr>
          <w:b w:val="0"/>
          <w:color w:val="1A1A1A"/>
          <w:sz w:val="22"/>
        </w:rPr>
        <w:t xml:space="preserve">   Sie kennt Hollerbach, aber nicht Rostock. Ab Dienstag darf sie ihre Fragen an Greve und Frau Winter verschicken, so haben wir es vereinbart.</w:t>
      </w:r>
    </w:p>
    <w:p>
      <w:pPr>
        <w:spacing w:after="0"/>
      </w:pPr>
      <w:r>
        <w:rPr>
          <w:b w:val="0"/>
          <w:color w:val="808080"/>
          <w:sz w:val="18"/>
        </w:rPr>
        <w:t>홀러바흐는 알지만 로스토크는 모릅니다. 화요일부터는 그레베와 빈터 차관한테 질의서를 보내도 된다고 합의했어요.</w:t>
      </w:r>
    </w:p>
    <w:p>
      <w:pPr>
        <w:spacing w:before="160" w:after="20"/>
      </w:pPr>
      <w:r>
        <w:rPr>
          <w:b/>
          <w:color w:val="2E75B6"/>
          <w:sz w:val="20"/>
        </w:rPr>
        <w:t>LEHNERT</w:t>
      </w:r>
      <w:r>
        <w:rPr>
          <w:b w:val="0"/>
          <w:color w:val="1A1A1A"/>
          <w:sz w:val="22"/>
        </w:rPr>
        <w:t xml:space="preserve">   Dann haben wir bis Dienstag Ruhe vor der Presse und, wenn wir klug sind, zwei Jahre Ruhe an der Grenze. … Sie dürfen den Text jetzt lesen, hier und zehn Minuten lang. Abschreiben dürfen Sie nichts.</w:t>
      </w:r>
    </w:p>
    <w:p>
      <w:pPr>
        <w:spacing w:after="0"/>
      </w:pPr>
      <w:r>
        <w:rPr>
          <w:b w:val="0"/>
          <w:color w:val="808080"/>
          <w:sz w:val="18"/>
        </w:rPr>
        <w:t>그럼 화요일까지는 언론이 조용하고, 우리가 영리하게 굴면 국경은 2년 동안 조용하겠군요. …이제 문안 읽으셔도 됩니다. 여기서, 10분 동안. 베껴 쓰는 건 안 됩니다.</w:t>
      </w:r>
    </w:p>
    <w:p>
      <w:pPr>
        <w:spacing w:before="160" w:after="20"/>
      </w:pPr>
      <w:r>
        <w:rPr>
          <w:b/>
          <w:color w:val="1F3864"/>
          <w:sz w:val="20"/>
        </w:rPr>
        <w:t>FALK</w:t>
      </w:r>
      <w:r>
        <w:rPr>
          <w:b w:val="0"/>
          <w:color w:val="1A1A1A"/>
          <w:sz w:val="22"/>
        </w:rPr>
        <w:t xml:space="preserve">   Russisch und Deutsch?</w:t>
      </w:r>
    </w:p>
    <w:p>
      <w:pPr>
        <w:spacing w:after="0"/>
      </w:pPr>
      <w:r>
        <w:rPr>
          <w:b w:val="0"/>
          <w:color w:val="808080"/>
          <w:sz w:val="18"/>
        </w:rPr>
        <w:t>러시아어하고 독일어로요?</w:t>
      </w:r>
    </w:p>
    <w:p>
      <w:pPr>
        <w:spacing w:before="160" w:after="20"/>
      </w:pPr>
      <w:r>
        <w:rPr>
          <w:b/>
          <w:color w:val="2E75B6"/>
          <w:sz w:val="20"/>
        </w:rPr>
        <w:t>LEHNERT</w:t>
      </w:r>
      <w:r>
        <w:rPr>
          <w:b w:val="0"/>
          <w:color w:val="1A1A1A"/>
          <w:sz w:val="22"/>
        </w:rPr>
        <w:t xml:space="preserve">   Beides auf einer Seite, links Russisch, rechts Deutsch, ein erstaunlich gutes Deutsch übrigens.</w:t>
      </w:r>
    </w:p>
    <w:p>
      <w:pPr>
        <w:spacing w:after="0"/>
      </w:pPr>
      <w:r>
        <w:rPr>
          <w:b w:val="0"/>
          <w:color w:val="808080"/>
          <w:sz w:val="18"/>
        </w:rPr>
        <w:t>한 장에 둘 다요. 왼쪽은 러시아어, 오른쪽은 독일어. 그런데 독일어가 놀랄 만큼 좋더군요.</w:t>
      </w:r>
    </w:p>
    <w:p>
      <w:pPr>
        <w:spacing w:before="160" w:after="20"/>
      </w:pPr>
      <w:r>
        <w:rPr>
          <w:b/>
          <w:color w:val="1F3864"/>
          <w:sz w:val="20"/>
        </w:rPr>
        <w:t>FALK</w:t>
      </w:r>
      <w:r>
        <w:rPr>
          <w:b w:val="0"/>
          <w:color w:val="1A1A1A"/>
          <w:sz w:val="22"/>
        </w:rPr>
        <w:t xml:space="preserve">   Mein Schulrussisch aus Leipzig reicht für Puschkin, nicht für Verträge. Ich lese die rechte Spalte.</w:t>
      </w:r>
    </w:p>
    <w:p>
      <w:pPr>
        <w:spacing w:after="0"/>
      </w:pPr>
      <w:r>
        <w:rPr>
          <w:b w:val="0"/>
          <w:color w:val="808080"/>
          <w:sz w:val="18"/>
        </w:rPr>
        <w:t>라이프치히에서 배운 학교 러시아어로는 푸시킨은 읽어도 조약은 못 읽습니다. 오른쪽 단을 읽죠.</w:t>
      </w:r>
    </w:p>
    <w:p>
      <w:pPr>
        <w:spacing w:before="160" w:after="20"/>
      </w:pPr>
      <w:r>
        <w:rPr>
          <w:b/>
          <w:color w:val="1F3864"/>
          <w:sz w:val="20"/>
        </w:rPr>
        <w:t>FALK</w:t>
      </w:r>
      <w:r>
        <w:rPr>
          <w:b w:val="0"/>
          <w:color w:val="1A1A1A"/>
          <w:sz w:val="22"/>
        </w:rPr>
        <w:t xml:space="preserve">   «Non-Paper. Die Bundesrepublik Deutschland wird für einen Zeitraum von vierundzwanzig Monaten ab Unterzeichnung keine Kräfte der Brigade nach Abschnitt 2.3 auf dem Gebiet der Republik Litauen stationieren.»</w:t>
      </w:r>
    </w:p>
    <w:p>
      <w:pPr>
        <w:spacing w:after="0"/>
      </w:pPr>
      <w:r>
        <w:rPr>
          <w:b w:val="0"/>
          <w:color w:val="808080"/>
          <w:sz w:val="18"/>
        </w:rPr>
        <w:t>«비공식 문서. 독일연방공화국은 서명일로부터 24개월 동안 2.3절에 따른 여단 병력을 리투아니아 공화국 영토에 주둔시키지 않는다.»</w:t>
      </w:r>
    </w:p>
    <w:p>
      <w:pPr>
        <w:spacing w:before="160" w:after="20"/>
      </w:pPr>
      <w:r>
        <w:rPr>
          <w:b/>
          <w:color w:val="2E75B6"/>
          <w:sz w:val="20"/>
        </w:rPr>
        <w:t>LEHNERT</w:t>
      </w:r>
      <w:r>
        <w:rPr>
          <w:b w:val="0"/>
          <w:color w:val="1A1A1A"/>
          <w:sz w:val="22"/>
        </w:rPr>
        <w:t xml:space="preserve">   Weiter.</w:t>
      </w:r>
    </w:p>
    <w:p>
      <w:pPr>
        <w:spacing w:after="0"/>
      </w:pPr>
      <w:r>
        <w:rPr>
          <w:b w:val="0"/>
          <w:color w:val="808080"/>
          <w:sz w:val="18"/>
        </w:rPr>
        <w:t>계속하세요.</w:t>
      </w:r>
    </w:p>
    <w:p>
      <w:pPr>
        <w:spacing w:before="160" w:after="20"/>
      </w:pPr>
      <w:r>
        <w:rPr>
          <w:b/>
          <w:color w:val="1F3864"/>
          <w:sz w:val="20"/>
        </w:rPr>
        <w:t>FALK</w:t>
      </w:r>
      <w:r>
        <w:rPr>
          <w:b w:val="0"/>
          <w:color w:val="1A1A1A"/>
          <w:sz w:val="22"/>
        </w:rPr>
        <w:t xml:space="preserve">   «Eine zeitliche Staffelung der Verlegung bleibt hiervon unberührt. Die Bundesrepublik Deutschland behandelt diese Zusage vertraulich.» … Das ist alles? Wo steht, was Moskau dafür tut?</w:t>
      </w:r>
    </w:p>
    <w:p>
      <w:pPr>
        <w:spacing w:after="0"/>
      </w:pPr>
      <w:r>
        <w:rPr>
          <w:b w:val="0"/>
          <w:color w:val="808080"/>
          <w:sz w:val="18"/>
        </w:rPr>
        <w:t>«이동의 시간적 단계 조정은 이와 무관하다. 독일연방공화국은 이 약속을 기밀로 취급한다.» …이게 다입니까? 모스크바가 대가로 뭘 하는지는 어디 적혀 있죠?</w:t>
      </w:r>
    </w:p>
    <w:p>
      <w:pPr>
        <w:spacing w:before="160" w:after="20"/>
      </w:pPr>
      <w:r>
        <w:rPr>
          <w:b/>
          <w:color w:val="2E75B6"/>
          <w:sz w:val="20"/>
        </w:rPr>
        <w:t>LEHNERT</w:t>
      </w:r>
      <w:r>
        <w:rPr>
          <w:b w:val="0"/>
          <w:color w:val="1A1A1A"/>
          <w:sz w:val="22"/>
        </w:rPr>
        <w:t xml:space="preserve">   In einer Begleitnote ohne Unterschrift: Rückzug von der Grenze, keine Übungen mehr am Dreiländereck. Moskau sagt, es könne nicht schriftlich zusagen, eine Übung zu beenden, die offiziell ja nur planmäßig stattfinde.</w:t>
      </w:r>
    </w:p>
    <w:p>
      <w:pPr>
        <w:spacing w:after="0"/>
      </w:pPr>
      <w:r>
        <w:rPr>
          <w:b w:val="0"/>
          <w:color w:val="808080"/>
          <w:sz w:val="18"/>
        </w:rPr>
        <w:t>서명 없는 부속 메모에 있습니다. 국경에서 철수, 삼국 접경에서 더 이상 훈련 없음. 모스크바 말로는, 공식적으로는 계획대로 진행될 뿐인 훈련을 끝내겠다고 문서로 약속할 수는 없답니다.</w:t>
      </w:r>
    </w:p>
    <w:p>
      <w:pPr>
        <w:spacing w:before="160" w:after="20"/>
      </w:pPr>
      <w:r>
        <w:rPr>
          <w:b/>
          <w:color w:val="1F3864"/>
          <w:sz w:val="20"/>
        </w:rPr>
        <w:t>FALK</w:t>
      </w:r>
      <w:r>
        <w:rPr>
          <w:b w:val="0"/>
          <w:color w:val="1A1A1A"/>
          <w:sz w:val="22"/>
        </w:rPr>
        <w:t xml:space="preserve">   Wir unterschreiben, und Moskau lächelt. Das ist kein Tausch, Herr Lehnert, das ist eine Quittung, die nur einer ausstellt.</w:t>
      </w:r>
    </w:p>
    <w:p>
      <w:pPr>
        <w:spacing w:after="0"/>
      </w:pPr>
      <w:r>
        <w:rPr>
          <w:b w:val="0"/>
          <w:color w:val="808080"/>
          <w:sz w:val="18"/>
        </w:rPr>
        <w:t>우리는 서명하고, 모스크바는 미소만 짓는다. 이건 교환이 아닙니다, 실장님. 한쪽만 써 주는 영수증이에요.</w:t>
      </w:r>
    </w:p>
    <w:p>
      <w:pPr>
        <w:spacing w:before="160" w:after="20"/>
      </w:pPr>
      <w:r>
        <w:rPr>
          <w:b/>
          <w:color w:val="2E75B6"/>
          <w:sz w:val="20"/>
        </w:rPr>
        <w:t>LEHNERT</w:t>
      </w:r>
      <w:r>
        <w:rPr>
          <w:b w:val="0"/>
          <w:color w:val="1A1A1A"/>
          <w:sz w:val="22"/>
        </w:rPr>
        <w:t xml:space="preserve">   Ich habe nicht gesagt, dass ich unterschreibe, sondern dass ich nachdenke. Und ich möchte, dass Sie mir helfen, ehrlich nachzudenken, statt mir Ihre Empörung vorzulesen.</w:t>
      </w:r>
    </w:p>
    <w:p>
      <w:pPr>
        <w:spacing w:after="0"/>
      </w:pPr>
      <w:r>
        <w:rPr>
          <w:b w:val="0"/>
          <w:color w:val="808080"/>
          <w:sz w:val="18"/>
        </w:rPr>
        <w:t>서명하겠다고 한 적 없습니다. 생각해 보겠다고 했죠. 그리고 분노를 낭독하는 대신 정직하게 생각하는 걸 도와주셨으면 합니다.</w:t>
      </w:r>
    </w:p>
    <w:p>
      <w:pPr>
        <w:spacing w:before="160" w:after="20"/>
      </w:pPr>
      <w:r>
        <w:rPr>
          <w:b/>
          <w:color w:val="1F3864"/>
          <w:sz w:val="20"/>
        </w:rPr>
        <w:t>FALK</w:t>
      </w:r>
      <w:r>
        <w:rPr>
          <w:b w:val="0"/>
          <w:color w:val="1A1A1A"/>
          <w:sz w:val="22"/>
        </w:rPr>
        <w:t xml:space="preserve">   Dann denken wir ehrlich. Die Brigade soll 2028 in Litauen stehen. Vierundzwanzig Monate ab einer Unterschrift im Juli heißt: frühestens Sommer 2029.</w:t>
      </w:r>
    </w:p>
    <w:p>
      <w:pPr>
        <w:spacing w:after="0"/>
      </w:pPr>
      <w:r>
        <w:rPr>
          <w:b w:val="0"/>
          <w:color w:val="808080"/>
          <w:sz w:val="18"/>
        </w:rPr>
        <w:t>그럼 정직하게 생각해 보죠. 여단은 2028년에 리투아니아에 있어야 합니다. 7월에 서명하고 24개월이면, 빨라야 2029년 여름이에요.</w:t>
      </w:r>
    </w:p>
    <w:p>
      <w:pPr>
        <w:spacing w:before="160" w:after="20"/>
      </w:pPr>
      <w:r>
        <w:rPr>
          <w:b/>
          <w:color w:val="2E75B6"/>
          <w:sz w:val="20"/>
        </w:rPr>
        <w:t>LEHNERT</w:t>
      </w:r>
      <w:r>
        <w:rPr>
          <w:b w:val="0"/>
          <w:color w:val="1A1A1A"/>
          <w:sz w:val="22"/>
        </w:rPr>
        <w:t xml:space="preserve">   Ein Jahr später als geplant, mehr nicht. Die Brigade gibt es noch gar nicht, Herr Falk. Wir frieren keine Soldaten ein, sondern einen Plan.</w:t>
      </w:r>
    </w:p>
    <w:p>
      <w:pPr>
        <w:spacing w:after="0"/>
      </w:pPr>
      <w:r>
        <w:rPr>
          <w:b w:val="0"/>
          <w:color w:val="808080"/>
          <w:sz w:val="18"/>
        </w:rPr>
        <w:t>계획보다 1년 늦어질 뿐입니다. 여단은 아직 존재하지도 않아요, 팔크 씨. 우리가 동결하는 건 병사가 아니라 계획입니다.</w:t>
      </w:r>
    </w:p>
    <w:p>
      <w:pPr>
        <w:spacing w:before="160" w:after="20"/>
      </w:pPr>
      <w:r>
        <w:rPr>
          <w:b/>
          <w:color w:val="1F3864"/>
          <w:sz w:val="20"/>
        </w:rPr>
        <w:t>FALK</w:t>
      </w:r>
      <w:r>
        <w:rPr>
          <w:b w:val="0"/>
          <w:color w:val="1A1A1A"/>
          <w:sz w:val="22"/>
        </w:rPr>
        <w:t xml:space="preserve">   2029. Im März hat mir ein Erpresser diese Jahreszahl diktiert, im Mai wollte Paris sie, und jetzt kommt sie aus Moskau. Wenn drei Absender dasselbe Datum wollen, sollte man prüfen, ob es wirklich drei sind.</w:t>
      </w:r>
    </w:p>
    <w:p>
      <w:pPr>
        <w:spacing w:after="0"/>
      </w:pPr>
      <w:r>
        <w:rPr>
          <w:b w:val="0"/>
          <w:color w:val="808080"/>
          <w:sz w:val="18"/>
        </w:rPr>
        <w:t>2029. 3월엔 협박범이 그 연도를 불러 줬고, 5월엔 파리가 원했고, 이제 모스크바에서 옵니다. 발신인 셋이 같은 날짜를 원하면, 정말 셋인지 따져 봐야죠.</w:t>
      </w:r>
    </w:p>
    <w:p>
      <w:pPr>
        <w:spacing w:before="160" w:after="20"/>
      </w:pPr>
      <w:r>
        <w:rPr>
          <w:b/>
          <w:color w:val="2E75B6"/>
          <w:sz w:val="20"/>
        </w:rPr>
        <w:t>LEHNERT</w:t>
      </w:r>
      <w:r>
        <w:rPr>
          <w:b w:val="0"/>
          <w:color w:val="1A1A1A"/>
          <w:sz w:val="22"/>
        </w:rPr>
        <w:t xml:space="preserve">   Oder es ist einfach das naheliegende Datum, auf das auch Gegner kommen. … In Marijampolė liegt ein Grenzschützer, sechsundzwanzig Jahre alt, mit einem Loch in der Schulter. Beim nächsten Mal trifft es den Kopf.</w:t>
      </w:r>
    </w:p>
    <w:p>
      <w:pPr>
        <w:spacing w:after="0"/>
      </w:pPr>
      <w:r>
        <w:rPr>
          <w:b w:val="0"/>
          <w:color w:val="808080"/>
          <w:sz w:val="18"/>
        </w:rPr>
        <w:t>아니면 그냥 적들끼리도 떠올릴 만큼 뻔한 날짜일 수도 있죠. …마리얌폴레에 스물여섯 살 국경경비대원이 어깨에 구멍이 난 채 누워 있습니다. 다음번엔 머리일 거예요.</w:t>
      </w:r>
    </w:p>
    <w:p>
      <w:pPr>
        <w:spacing w:before="160" w:after="20"/>
      </w:pPr>
      <w:r>
        <w:rPr>
          <w:b/>
          <w:color w:val="1F3864"/>
          <w:sz w:val="20"/>
        </w:rPr>
        <w:t>FALK</w:t>
      </w:r>
      <w:r>
        <w:rPr>
          <w:b w:val="0"/>
          <w:color w:val="1A1A1A"/>
          <w:sz w:val="22"/>
        </w:rPr>
        <w:t xml:space="preserve">   Und deshalb versprechen wir Vilnius im Juli öffentlich eine Brigade und nehmen sie im selben Monat heimlich wieder zurück?</w:t>
      </w:r>
    </w:p>
    <w:p>
      <w:pPr>
        <w:spacing w:after="0"/>
      </w:pPr>
      <w:r>
        <w:rPr>
          <w:b w:val="0"/>
          <w:color w:val="808080"/>
          <w:sz w:val="18"/>
        </w:rPr>
        <w:t>그래서 7월에 빌뉴스에 공개적으로 여단을 약속하고, 같은 달에 몰래 도로 거둬들인다고요?</w:t>
      </w:r>
    </w:p>
    <w:p>
      <w:pPr>
        <w:spacing w:before="160" w:after="20"/>
      </w:pPr>
      <w:r>
        <w:rPr>
          <w:b/>
          <w:color w:val="2E75B6"/>
          <w:sz w:val="20"/>
        </w:rPr>
        <w:t>LEHNERT</w:t>
      </w:r>
      <w:r>
        <w:rPr>
          <w:b w:val="0"/>
          <w:color w:val="1A1A1A"/>
          <w:sz w:val="22"/>
        </w:rPr>
        <w:t xml:space="preserve">   Wir nehmen nichts zurück, wir verschieben. Die Kanzlerin hat eine Koalition, die bei jeder Umfrage zittert, und einen Haushalt, in dem die Brigade die teuerste Zeile ist. Zwei ruhige Jahre wären für sie ein Geschenk.</w:t>
      </w:r>
    </w:p>
    <w:p>
      <w:pPr>
        <w:spacing w:after="0"/>
      </w:pPr>
      <w:r>
        <w:rPr>
          <w:b w:val="0"/>
          <w:color w:val="808080"/>
          <w:sz w:val="18"/>
        </w:rPr>
        <w:t>거둬들이는 게 아니라 미루는 겁니다. 총리한텐 여론조사 때마다 흔들리는 연정이 있고, 여단이 제일 비싼 항목인 예산안이 있어요. 조용한 2년은 총리한테 선물일 겁니다.</w:t>
      </w:r>
    </w:p>
    <w:p>
      <w:pPr>
        <w:spacing w:before="160" w:after="20"/>
      </w:pPr>
      <w:r>
        <w:rPr>
          <w:b/>
          <w:color w:val="1F3864"/>
          <w:sz w:val="20"/>
        </w:rPr>
        <w:t>FALK</w:t>
      </w:r>
      <w:r>
        <w:rPr>
          <w:b w:val="0"/>
          <w:color w:val="1A1A1A"/>
          <w:sz w:val="22"/>
        </w:rPr>
        <w:t xml:space="preserve">   Ein Geschenk, das in Moskau verpackt wurde. Im März haben wir zu 2.3 einseitig erklärt, dass wir spätestens Ende 2027 abschließen und die Lagebewertung nicht zur Verzögerung heranziehen. Sie liegt dem Vertrag bei, öffentlich, mit deutscher Unterschrift.</w:t>
      </w:r>
    </w:p>
    <w:p>
      <w:pPr>
        <w:spacing w:after="0"/>
      </w:pPr>
      <w:r>
        <w:rPr>
          <w:b w:val="0"/>
          <w:color w:val="808080"/>
          <w:sz w:val="18"/>
        </w:rPr>
        <w:t>모스크바에서 포장된 선물이죠. 3월에 우리는 2.3절에 대해 일방적으로 선언했습니다. 늦어도 2027년 말까지 마무리하고, 정세 평가를 지연에 이용하지 않겠다고요. 그건 협정에 붙어 있어요. 공개적으로, 독일 서명과 함께.</w:t>
      </w:r>
    </w:p>
    <w:p>
      <w:pPr>
        <w:spacing w:before="160" w:after="20"/>
      </w:pPr>
      <w:r>
        <w:rPr>
          <w:b/>
          <w:color w:val="2E75B6"/>
          <w:sz w:val="20"/>
        </w:rPr>
        <w:t>LEHNERT</w:t>
      </w:r>
      <w:r>
        <w:rPr>
          <w:b w:val="0"/>
          <w:color w:val="1A1A1A"/>
          <w:sz w:val="22"/>
        </w:rPr>
        <w:t xml:space="preserve">   Ich kenne die Erklärung. Frau Winter hat sie unterschrieben, nicht die Kanzlerin.</w:t>
      </w:r>
    </w:p>
    <w:p>
      <w:pPr>
        <w:spacing w:after="0"/>
      </w:pPr>
      <w:r>
        <w:rPr>
          <w:b w:val="0"/>
          <w:color w:val="808080"/>
          <w:sz w:val="18"/>
        </w:rPr>
        <w:t>그 선언 압니다. 서명은 빈터 차관이 했죠. 총리가 아니라.</w:t>
      </w:r>
    </w:p>
    <w:p>
      <w:pPr>
        <w:spacing w:before="160" w:after="20"/>
      </w:pPr>
      <w:r>
        <w:rPr>
          <w:b/>
          <w:color w:val="1F3864"/>
          <w:sz w:val="20"/>
        </w:rPr>
        <w:t>FALK</w:t>
      </w:r>
      <w:r>
        <w:rPr>
          <w:b w:val="0"/>
          <w:color w:val="1A1A1A"/>
          <w:sz w:val="22"/>
        </w:rPr>
        <w:t xml:space="preserve">   Dann liegen in einem Jahr zwei deutsche Texte nebeneinander: Der eine verspricht, nicht zu verzögern, der andere sagt genau die Verzögerung zu. Der eine ist öffentlich, der andere geheim. Wie nennt man Leute, die beides unterschrieben haben?</w:t>
      </w:r>
    </w:p>
    <w:p>
      <w:pPr>
        <w:spacing w:after="0"/>
      </w:pPr>
      <w:r>
        <w:rPr>
          <w:b w:val="0"/>
          <w:color w:val="808080"/>
          <w:sz w:val="18"/>
        </w:rPr>
        <w:t>그럼 1년 뒤엔 독일 문서 두 개가 나란히 놓이게 됩니다. 하나는 미루지 않겠다고 약속하고, 다른 하나는 바로 그 지연을 약속하죠. 하나는 공개, 하나는 비밀. 둘 다 서명한 사람들을 뭐라고 부릅니까?</w:t>
      </w:r>
    </w:p>
    <w:p>
      <w:pPr>
        <w:spacing w:before="160" w:after="20"/>
      </w:pPr>
      <w:r>
        <w:rPr>
          <w:b/>
          <w:color w:val="2E75B6"/>
          <w:sz w:val="20"/>
        </w:rPr>
        <w:t>LEHNERT</w:t>
      </w:r>
      <w:r>
        <w:rPr>
          <w:b w:val="0"/>
          <w:color w:val="1A1A1A"/>
          <w:sz w:val="22"/>
        </w:rPr>
        <w:t xml:space="preserve">   Staatsmänner, wenn es gut ausgeht. … Sie tun so, als hätte es in der Geschichte nie eine vernünftige Abmachung gegeben, die man nicht in die Zeitung setzen konnte.</w:t>
      </w:r>
    </w:p>
    <w:p>
      <w:pPr>
        <w:spacing w:after="0"/>
      </w:pPr>
      <w:r>
        <w:rPr>
          <w:b w:val="0"/>
          <w:color w:val="808080"/>
          <w:sz w:val="18"/>
        </w:rPr>
        <w:t>일이 잘 풀리면 정치가라고 부르죠. …당신은 신문에 실을 수 없었던 합리적인 합의가 역사에 한 번도 없었던 것처럼 구시는군요.</w:t>
      </w:r>
    </w:p>
    <w:p>
      <w:pPr>
        <w:spacing w:before="160" w:after="20"/>
      </w:pPr>
      <w:r>
        <w:rPr>
          <w:b/>
          <w:color w:val="1F3864"/>
          <w:sz w:val="20"/>
        </w:rPr>
        <w:t>FALK</w:t>
      </w:r>
      <w:r>
        <w:rPr>
          <w:b w:val="0"/>
          <w:color w:val="1A1A1A"/>
          <w:sz w:val="22"/>
        </w:rPr>
        <w:t xml:space="preserve">   Es gab viele. Und ich kann Ihnen sagen, welche gehalten haben und welche nicht.</w:t>
      </w:r>
    </w:p>
    <w:p>
      <w:pPr>
        <w:spacing w:after="0"/>
      </w:pPr>
      <w:r>
        <w:rPr>
          <w:b w:val="0"/>
          <w:color w:val="808080"/>
          <w:sz w:val="18"/>
        </w:rPr>
        <w:t>많았죠. 그리고 그중 어떤 게 지켜졌고 어떤 게 아니었는지 말씀드릴 수 있습니다.</w:t>
      </w:r>
    </w:p>
    <w:p>
      <w:pPr>
        <w:spacing w:before="160" w:after="20"/>
      </w:pPr>
      <w:r>
        <w:rPr>
          <w:b/>
          <w:color w:val="2E75B6"/>
          <w:sz w:val="20"/>
        </w:rPr>
        <w:t>LEHNERT</w:t>
      </w:r>
      <w:r>
        <w:rPr>
          <w:b w:val="0"/>
          <w:color w:val="1A1A1A"/>
          <w:sz w:val="22"/>
        </w:rPr>
        <w:t xml:space="preserve">   Eine Frage muss ich vorher stellen. Haben Sie mit Moskau über diesen Text gesprochen, bevor er bei mir lag?</w:t>
      </w:r>
    </w:p>
    <w:p>
      <w:pPr>
        <w:spacing w:after="0"/>
      </w:pPr>
      <w:r>
        <w:rPr>
          <w:b w:val="0"/>
          <w:color w:val="808080"/>
          <w:sz w:val="18"/>
        </w:rPr>
        <w:t>그 전에 하나 물어봐야겠습니다. 이 문안이 제게 오기 전에 모스크바와 이 얘기를 하신 적 있습니까?</w:t>
      </w:r>
    </w:p>
    <w:p>
      <w:pPr>
        <w:spacing w:before="160" w:after="20"/>
      </w:pPr>
      <w:r>
        <w:rPr>
          <w:b/>
          <w:color w:val="1F3864"/>
          <w:sz w:val="20"/>
        </w:rPr>
        <w:t>FALK</w:t>
      </w:r>
      <w:r>
        <w:rPr>
          <w:b w:val="0"/>
          <w:color w:val="1A1A1A"/>
          <w:sz w:val="22"/>
        </w:rPr>
        <w:t xml:space="preserve">   Ich habe ihn gestern Nacht in einem Liegewagen zum ersten Mal gehört und heute zum ersten Mal gelesen. Und Sie, haben Sie Moskau geantwortet?</w:t>
      </w:r>
    </w:p>
    <w:p>
      <w:pPr>
        <w:spacing w:after="0"/>
      </w:pPr>
      <w:r>
        <w:rPr>
          <w:b w:val="0"/>
          <w:color w:val="808080"/>
          <w:sz w:val="18"/>
        </w:rPr>
        <w:t>어젯밤 쿠셋 칸에서 처음 들었고, 오늘 처음 읽었습니다. 실장님은요? 모스크바에 답하셨습니까?</w:t>
      </w:r>
    </w:p>
    <w:p>
      <w:pPr>
        <w:spacing w:before="160" w:after="20"/>
      </w:pPr>
      <w:r>
        <w:rPr>
          <w:b/>
          <w:color w:val="2E75B6"/>
          <w:sz w:val="20"/>
        </w:rPr>
        <w:t>LEHNERT</w:t>
      </w:r>
      <w:r>
        <w:rPr>
          <w:b w:val="0"/>
          <w:color w:val="1A1A1A"/>
          <w:sz w:val="22"/>
        </w:rPr>
        <w:t xml:space="preserve">   Kein Wort, weder mündlich noch schriftlich, das ist meine Regel. … Kommen Sie, ich muss die Tomaten gießen, bevor es heiß wird. Ihren Vortrag halten Sie mir am Kanal.</w:t>
      </w:r>
    </w:p>
    <w:p>
      <w:pPr>
        <w:spacing w:after="0"/>
      </w:pPr>
      <w:r>
        <w:rPr>
          <w:b w:val="0"/>
          <w:color w:val="808080"/>
          <w:sz w:val="18"/>
        </w:rPr>
        <w:t>한마디도 안 했습니다. 말로도, 글로도. 그게 제 원칙이에요. …갑시다. 더워지기 전에 토마토에 물을 줘야 합니다. 강의는 운하 옆에서 하시죠.</w:t>
      </w:r>
    </w:p>
    <w:p>
      <w:pPr>
        <w:spacing w:before="400" w:after="240"/>
      </w:pPr>
      <w:r>
        <w:rPr>
          <w:b/>
          <w:color w:val="1F3864"/>
          <w:sz w:val="24"/>
        </w:rPr>
        <w:t>장면 2 — ZWEI PROTOKOLLE</w:t>
      </w:r>
    </w:p>
    <w:p>
      <w:pPr>
        <w:spacing w:before="160" w:after="20"/>
      </w:pPr>
      <w:r>
        <w:rPr>
          <w:b/>
          <w:color w:val="2E75B6"/>
          <w:sz w:val="20"/>
        </w:rPr>
        <w:t>LEHNERT</w:t>
      </w:r>
      <w:r>
        <w:rPr>
          <w:b w:val="0"/>
          <w:color w:val="1A1A1A"/>
          <w:sz w:val="22"/>
        </w:rPr>
        <w:t xml:space="preserve">   Also. Welche Abmachungen haben gehalten?</w:t>
      </w:r>
    </w:p>
    <w:p>
      <w:pPr>
        <w:spacing w:after="0"/>
      </w:pPr>
      <w:r>
        <w:rPr>
          <w:b w:val="0"/>
          <w:color w:val="808080"/>
          <w:sz w:val="18"/>
        </w:rPr>
        <w:t>자, 어떤 합의가 지켜졌습니까?</w:t>
      </w:r>
    </w:p>
    <w:p>
      <w:pPr>
        <w:spacing w:before="160" w:after="20"/>
      </w:pPr>
      <w:r>
        <w:rPr>
          <w:b/>
          <w:color w:val="1F3864"/>
          <w:sz w:val="20"/>
        </w:rPr>
        <w:t>FALK</w:t>
      </w:r>
      <w:r>
        <w:rPr>
          <w:b w:val="0"/>
          <w:color w:val="1A1A1A"/>
          <w:sz w:val="22"/>
        </w:rPr>
        <w:t xml:space="preserve">   Fangen wir mit einer an, die nicht gehalten hat. August 1939: öffentlich ein Nichtangriffspakt, geheim ein Zusatzprotokoll, und darin fiel Litauen zunächst an Deutschland. Fünf Wochen später, am achtundzwanzigsten September, hat man es in einem zweiten geheimen Protokoll gegen Lublin und ein Stück Warschau getauscht.</w:t>
      </w:r>
    </w:p>
    <w:p>
      <w:pPr>
        <w:spacing w:after="0"/>
      </w:pPr>
      <w:r>
        <w:rPr>
          <w:b w:val="0"/>
          <w:color w:val="808080"/>
          <w:sz w:val="18"/>
        </w:rPr>
        <w:t>지켜지지 않은 것부터 시작하죠. 1939년 8월. 겉으로는 불가침조약, 속으로는 추가 의정서. 거기서 리투아니아는 처음엔 독일 몫이었습니다. 5주 뒤 9월 28일, 두 번째 비밀 의정서에서 그걸 루블린과 바르샤바 일부와 맞바꿨죠.</w:t>
      </w:r>
    </w:p>
    <w:p>
      <w:pPr>
        <w:spacing w:before="160" w:after="20"/>
      </w:pPr>
      <w:r>
        <w:rPr>
          <w:b/>
          <w:color w:val="2E75B6"/>
          <w:sz w:val="20"/>
        </w:rPr>
        <w:t>LEHNERT</w:t>
      </w:r>
      <w:r>
        <w:rPr>
          <w:b w:val="0"/>
          <w:color w:val="1A1A1A"/>
          <w:sz w:val="22"/>
        </w:rPr>
        <w:t xml:space="preserve">   Vergleichen Sie die Kanzlerin nicht mit Ribbentrop, Herr Falk. Das ist unter Ihrem Niveau.</w:t>
      </w:r>
    </w:p>
    <w:p>
      <w:pPr>
        <w:spacing w:after="0"/>
      </w:pPr>
      <w:r>
        <w:rPr>
          <w:b w:val="0"/>
          <w:color w:val="808080"/>
          <w:sz w:val="18"/>
        </w:rPr>
        <w:t>총리를 리벤트로프와 비교하지 마세요, 팔크 씨. 당신 수준에 안 맞습니다.</w:t>
      </w:r>
    </w:p>
    <w:p>
      <w:pPr>
        <w:spacing w:before="160" w:after="20"/>
      </w:pPr>
      <w:r>
        <w:rPr>
          <w:b/>
          <w:color w:val="1F3864"/>
          <w:sz w:val="20"/>
        </w:rPr>
        <w:t>FALK</w:t>
      </w:r>
      <w:r>
        <w:rPr>
          <w:b w:val="0"/>
          <w:color w:val="1A1A1A"/>
          <w:sz w:val="22"/>
        </w:rPr>
        <w:t xml:space="preserve">   Ich vergleiche nicht die Absicht, sondern die Form: zwei Hauptstädte, ein Papier über das Land eines Dritten und ein Satz, der dafür sorgt, dass der Dritte es nicht liest. Die Litauer haben damals nicht einmal erfahren, dass sie den Besitzer gewechselt hatten.</w:t>
      </w:r>
    </w:p>
    <w:p>
      <w:pPr>
        <w:spacing w:after="0"/>
      </w:pPr>
      <w:r>
        <w:rPr>
          <w:b w:val="0"/>
          <w:color w:val="808080"/>
          <w:sz w:val="18"/>
        </w:rPr>
        <w:t>의도가 아니라 형식을 비교하는 겁니다. 두 수도, 제3국 땅에 관한 종이 한 장, 그리고 그 제3국이 그걸 못 읽게 하는 문장 하나. 리투아니아 사람들은 그때 자기 주인이 바뀌었다는 것조차 몰랐어요.</w:t>
      </w:r>
    </w:p>
    <w:p>
      <w:pPr>
        <w:spacing w:before="160" w:after="20"/>
      </w:pPr>
      <w:r>
        <w:rPr>
          <w:b/>
          <w:color w:val="2E75B6"/>
          <w:sz w:val="20"/>
        </w:rPr>
        <w:t>LEHNERT</w:t>
      </w:r>
      <w:r>
        <w:rPr>
          <w:b w:val="0"/>
          <w:color w:val="1A1A1A"/>
          <w:sz w:val="22"/>
        </w:rPr>
        <w:t xml:space="preserve">   Bei uns geht es um keinen Quadratmeter Land, sondern um einen Termin.</w:t>
      </w:r>
    </w:p>
    <w:p>
      <w:pPr>
        <w:spacing w:after="0"/>
      </w:pPr>
      <w:r>
        <w:rPr>
          <w:b w:val="0"/>
          <w:color w:val="808080"/>
          <w:sz w:val="18"/>
        </w:rPr>
        <w:t>우리 건 땅 한 뼘 얘기가 아니라 날짜 얘기입니다.</w:t>
      </w:r>
    </w:p>
    <w:p>
      <w:pPr>
        <w:spacing w:before="160" w:after="20"/>
      </w:pPr>
      <w:r>
        <w:rPr>
          <w:b/>
          <w:color w:val="1F3864"/>
          <w:sz w:val="20"/>
        </w:rPr>
        <w:t>FALK</w:t>
      </w:r>
      <w:r>
        <w:rPr>
          <w:b w:val="0"/>
          <w:color w:val="1A1A1A"/>
          <w:sz w:val="22"/>
        </w:rPr>
        <w:t xml:space="preserve">   Das hat Herr Sedov gestern Nacht fast wörtlich so gesagt. Und für Litauer gibt es keine Termine ohne Land: Einen Streifen im Südwesten des Landes, an der Grenze zu Ostpreußen, ungefähr dort, wo Ihr Grenzschützer angeschossen wurde, hat Berlin im Januar 1941 für siebeneinhalb Millionen Dollar in Gold an Moskau verkauft.</w:t>
      </w:r>
    </w:p>
    <w:p>
      <w:pPr>
        <w:spacing w:after="0"/>
      </w:pPr>
      <w:r>
        <w:rPr>
          <w:b w:val="0"/>
          <w:color w:val="808080"/>
          <w:sz w:val="18"/>
        </w:rPr>
        <w:t>세도프 공사가 어젯밤에 거의 똑같이 그렇게 말하더군요. 그리고 리투아니아 사람들한텐 땅 없는 날짜란 없습니다. 그 나라 남서쪽, 동프로이센과 맞닿은 띠 모양의 땅, 대략 실장님의 그 국경경비대원이 총에 맞은 근처를, 베를린이 1941년 1월에 금화 750만 달러를 받고 모스크바에 팔았거든요.</w:t>
      </w:r>
    </w:p>
    <w:p>
      <w:pPr>
        <w:spacing w:before="160" w:after="20"/>
      </w:pPr>
      <w:r>
        <w:rPr>
          <w:b/>
          <w:color w:val="2E75B6"/>
          <w:sz w:val="20"/>
        </w:rPr>
        <w:t>LEHNERT</w:t>
      </w:r>
      <w:r>
        <w:rPr>
          <w:b w:val="0"/>
          <w:color w:val="1A1A1A"/>
          <w:sz w:val="22"/>
        </w:rPr>
        <w:t xml:space="preserve">   … Das wusste ich nicht.</w:t>
      </w:r>
    </w:p>
    <w:p>
      <w:pPr>
        <w:spacing w:after="0"/>
      </w:pPr>
      <w:r>
        <w:rPr>
          <w:b w:val="0"/>
          <w:color w:val="808080"/>
          <w:sz w:val="18"/>
        </w:rPr>
        <w:t>…그건 몰랐습니다.</w:t>
      </w:r>
    </w:p>
    <w:p>
      <w:pPr>
        <w:spacing w:before="160" w:after="20"/>
      </w:pPr>
      <w:r>
        <w:rPr>
          <w:b/>
          <w:color w:val="1F3864"/>
          <w:sz w:val="20"/>
        </w:rPr>
        <w:t>FALK</w:t>
      </w:r>
      <w:r>
        <w:rPr>
          <w:b w:val="0"/>
          <w:color w:val="1A1A1A"/>
          <w:sz w:val="22"/>
        </w:rPr>
        <w:t xml:space="preserve">   In Vilnius steht es in den Schulbüchern, so wie bei uns der Kniefall von Warschau. Wenn dieses Papier je auftaucht, wird dort niemand «Termin» lesen. Man wird lesen: Die Deutschen verkaufen uns schon wieder.</w:t>
      </w:r>
    </w:p>
    <w:p>
      <w:pPr>
        <w:spacing w:after="0"/>
      </w:pPr>
      <w:r>
        <w:rPr>
          <w:b w:val="0"/>
          <w:color w:val="808080"/>
          <w:sz w:val="18"/>
        </w:rPr>
        <w:t>빌뉴스에선 교과서에 나옵니다. 우리 교과서에 바르샤바의 무릎 꿇기가 나오듯이요. 이 문서가 언젠가 나오면, 거기선 아무도 «날짜»라고 읽지 않을 겁니다. 이렇게 읽겠죠. 독일인들이 또 우리를 팔아넘긴다.</w:t>
      </w:r>
    </w:p>
    <w:p>
      <w:pPr>
        <w:spacing w:before="160" w:after="20"/>
      </w:pPr>
      <w:r>
        <w:rPr>
          <w:b/>
          <w:color w:val="2E75B6"/>
          <w:sz w:val="20"/>
        </w:rPr>
        <w:t>LEHNERT</w:t>
      </w:r>
      <w:r>
        <w:rPr>
          <w:b w:val="0"/>
          <w:color w:val="1A1A1A"/>
          <w:sz w:val="22"/>
        </w:rPr>
        <w:t xml:space="preserve">   Dann halte ich Ihnen Helsinki entgegen. 1975 hat der Westen Breschnew genau das gegeben, was Moskau dreißig Jahre lang wollte: die Grenzen von 1945, für unverletzlich erklärt, mit Unterschrift. Viele in Bonn haben das damals für Verrat gehalten.</w:t>
      </w:r>
    </w:p>
    <w:p>
      <w:pPr>
        <w:spacing w:after="0"/>
      </w:pPr>
      <w:r>
        <w:rPr>
          <w:b w:val="0"/>
          <w:color w:val="808080"/>
          <w:sz w:val="18"/>
        </w:rPr>
        <w:t>그럼 헬싱키로 맞서죠. 1975년에 서방은 브레즈네프에게 모스크바가 30년 동안 원했던 걸 그대로 줬습니다. 1945년의 국경을 불가침이라고 선언하고, 서명까지 했죠. 그때 본에서는 많은 사람들이 그걸 배신이라고 봤어요.</w:t>
      </w:r>
    </w:p>
    <w:p>
      <w:pPr>
        <w:spacing w:before="160" w:after="20"/>
      </w:pPr>
      <w:r>
        <w:rPr>
          <w:b/>
          <w:color w:val="2E75B6"/>
          <w:sz w:val="20"/>
        </w:rPr>
        <w:t>LEHNERT</w:t>
      </w:r>
      <w:r>
        <w:rPr>
          <w:b w:val="0"/>
          <w:color w:val="1A1A1A"/>
          <w:sz w:val="22"/>
        </w:rPr>
        <w:t xml:space="preserve">   Und was kam heraus? Korb drei: Menschenrechte, Reisen, Familienzusammenführung. Vierzehn Jahre später war die Mauer offen. Man hat nachgegeben und gewonnen, Herr Falk, das ist Realpolitik, wenn sie gelingt.</w:t>
      </w:r>
    </w:p>
    <w:p>
      <w:pPr>
        <w:spacing w:after="0"/>
      </w:pPr>
      <w:r>
        <w:rPr>
          <w:b w:val="0"/>
          <w:color w:val="808080"/>
          <w:sz w:val="18"/>
        </w:rPr>
        <w:t>그리고 결과는요? 바구니 3. 인권, 여행, 이산가족 재결합. 14년 뒤엔 장벽이 열렸습니다. 양보하고 이긴 거예요, 팔크 씨. 그게 성공한 현실정치입니다.</w:t>
      </w:r>
    </w:p>
    <w:p>
      <w:pPr>
        <w:spacing w:before="160" w:after="20"/>
      </w:pPr>
      <w:r>
        <w:rPr>
          <w:b/>
          <w:color w:val="1F3864"/>
          <w:sz w:val="20"/>
        </w:rPr>
        <w:t>FALK</w:t>
      </w:r>
      <w:r>
        <w:rPr>
          <w:b w:val="0"/>
          <w:color w:val="1A1A1A"/>
          <w:sz w:val="22"/>
        </w:rPr>
        <w:t xml:space="preserve">   Helsinki hat gehalten, weil es öffentlich war. Fünfunddreißig Staaten saßen am Tisch, Malta genauso wie Moskau, und jeder hat denselben Text unterschrieben, den jeder lesen konnte.</w:t>
      </w:r>
    </w:p>
    <w:p>
      <w:pPr>
        <w:spacing w:after="0"/>
      </w:pPr>
      <w:r>
        <w:rPr>
          <w:b w:val="0"/>
          <w:color w:val="808080"/>
          <w:sz w:val="18"/>
        </w:rPr>
        <w:t>헬싱키가 지켜진 건 공개적이었기 때문입니다. 서른다섯 나라가 테이블에 앉았어요. 몰타도 모스크바도 똑같이. 그리고 모두가 누구나 읽을 수 있는 같은 문안에 서명했죠.</w:t>
      </w:r>
    </w:p>
    <w:p>
      <w:pPr>
        <w:spacing w:before="160" w:after="20"/>
      </w:pPr>
      <w:r>
        <w:rPr>
          <w:b/>
          <w:color w:val="2E75B6"/>
          <w:sz w:val="20"/>
        </w:rPr>
        <w:t>LEHNERT</w:t>
      </w:r>
      <w:r>
        <w:rPr>
          <w:b w:val="0"/>
          <w:color w:val="1A1A1A"/>
          <w:sz w:val="22"/>
        </w:rPr>
        <w:t xml:space="preserve">   Und Sie wollen mir erzählen, Bonn habe dabei nichts im Hinterkopf gehabt?</w:t>
      </w:r>
    </w:p>
    <w:p>
      <w:pPr>
        <w:spacing w:after="0"/>
      </w:pPr>
      <w:r>
        <w:rPr>
          <w:b w:val="0"/>
          <w:color w:val="808080"/>
          <w:sz w:val="18"/>
        </w:rPr>
        <w:t>그럼 본은 그때 아무 속셈도 없었다고 말씀하시려는 겁니까?</w:t>
      </w:r>
    </w:p>
    <w:p>
      <w:pPr>
        <w:spacing w:before="160" w:after="20"/>
      </w:pPr>
      <w:r>
        <w:rPr>
          <w:b/>
          <w:color w:val="1F3864"/>
          <w:sz w:val="20"/>
        </w:rPr>
        <w:t>FALK</w:t>
      </w:r>
      <w:r>
        <w:rPr>
          <w:b w:val="0"/>
          <w:color w:val="1A1A1A"/>
          <w:sz w:val="22"/>
        </w:rPr>
        <w:t xml:space="preserve">   Bonn hat einen einzigen Satz hineinverhandelt: dass Grenzen friedlich und durch Vereinbarung geändert werden können. Ohne diesen Satz hätte es 1990 keine Einheit gegeben.</w:t>
      </w:r>
    </w:p>
    <w:p>
      <w:pPr>
        <w:spacing w:after="0"/>
      </w:pPr>
      <w:r>
        <w:rPr>
          <w:b w:val="0"/>
          <w:color w:val="808080"/>
          <w:sz w:val="18"/>
        </w:rPr>
        <w:t>본은 딱 한 문장을 협상으로 집어넣었습니다. 국경은 평화적으로, 합의에 의해 바뀔 수 있다. 그 문장이 없었으면 1990년 통일도 없었을 겁니다.</w:t>
      </w:r>
    </w:p>
    <w:p>
      <w:pPr>
        <w:spacing w:before="160" w:after="20"/>
      </w:pPr>
      <w:r>
        <w:rPr>
          <w:b/>
          <w:color w:val="2E75B6"/>
          <w:sz w:val="20"/>
        </w:rPr>
        <w:t>LEHNERT</w:t>
      </w:r>
      <w:r>
        <w:rPr>
          <w:b w:val="0"/>
          <w:color w:val="1A1A1A"/>
          <w:sz w:val="22"/>
        </w:rPr>
        <w:t xml:space="preserve">   Sie geben mir recht, ohne es zu merken. Man kann einen Kompromiss schließen, der nach Kapitulation aussieht, wenn man einen Satz darin unterbringt, der später zündet.</w:t>
      </w:r>
    </w:p>
    <w:p>
      <w:pPr>
        <w:spacing w:after="0"/>
      </w:pPr>
      <w:r>
        <w:rPr>
          <w:b w:val="0"/>
          <w:color w:val="808080"/>
          <w:sz w:val="18"/>
        </w:rPr>
        <w:t>본인도 모르게 제 말이 맞다고 하시는군요. 항복처럼 보이는 타협도 할 수 있습니다. 나중에 불이 붙을 문장 하나를 그 안에 넣어 두기만 하면요.</w:t>
      </w:r>
    </w:p>
    <w:p>
      <w:pPr>
        <w:spacing w:before="160" w:after="20"/>
      </w:pPr>
      <w:r>
        <w:rPr>
          <w:b/>
          <w:color w:val="1F3864"/>
          <w:sz w:val="20"/>
        </w:rPr>
        <w:t>FALK</w:t>
      </w:r>
      <w:r>
        <w:rPr>
          <w:b w:val="0"/>
          <w:color w:val="1A1A1A"/>
          <w:sz w:val="22"/>
        </w:rPr>
        <w:t xml:space="preserve">   Der Satz war nicht versteckt, er stand in der Schlussakte. Helsinki war ein Kompromiss, den jeder lesen durfte. Ihr Papier ist einer, den niemand lesen darf, am wenigsten das Land, um das es geht. Das ist nicht Helsinki, das ist 1939 mit besseren Manieren.</w:t>
      </w:r>
    </w:p>
    <w:p>
      <w:pPr>
        <w:spacing w:after="0"/>
      </w:pPr>
      <w:r>
        <w:rPr>
          <w:b w:val="0"/>
          <w:color w:val="808080"/>
          <w:sz w:val="18"/>
        </w:rPr>
        <w:t>그 문장은 숨겨져 있지 않았습니다. 최종의정서에 적혀 있었죠. 헬싱키는 누구나 읽어도 되는 타협이었어요. 실장님 문서는 아무도 읽으면 안 되는 타협이고요. 당사자인 그 나라는 더더욱. 이건 헬싱키가 아니라, 예절만 좋아진 1939년입니다.</w:t>
      </w:r>
    </w:p>
    <w:p>
      <w:pPr>
        <w:spacing w:before="160" w:after="20"/>
      </w:pPr>
      <w:r>
        <w:rPr>
          <w:b/>
          <w:color w:val="2E75B6"/>
          <w:sz w:val="20"/>
        </w:rPr>
        <w:t>LEHNERT</w:t>
      </w:r>
      <w:r>
        <w:rPr>
          <w:b w:val="0"/>
          <w:color w:val="1A1A1A"/>
          <w:sz w:val="22"/>
        </w:rPr>
        <w:t xml:space="preserve">   Genug Geschichte. Ich frage Sie nicht als Historiker. Ich frage Sie, ob Sie morgen Herrn Sedov sagen, dass Berlin den Text wohlwollend prüft.</w:t>
      </w:r>
    </w:p>
    <w:p>
      <w:pPr>
        <w:spacing w:after="0"/>
      </w:pPr>
      <w:r>
        <w:rPr>
          <w:b w:val="0"/>
          <w:color w:val="808080"/>
          <w:sz w:val="18"/>
        </w:rPr>
        <w:t>역사는 됐습니다. 역사학자로서 묻는 게 아니에요. 내일 세도프 공사한테 베를린이 이 문안을 긍정적으로 검토하고 있다고 전하겠느냐고 묻는 겁니다.</w:t>
      </w:r>
    </w:p>
    <w:p>
      <w:pPr>
        <w:spacing w:before="160" w:after="20"/>
      </w:pPr>
      <w:r>
        <w:rPr>
          <w:b/>
          <w:color w:val="1F3864"/>
          <w:sz w:val="20"/>
        </w:rPr>
        <w:t>FALK</w:t>
      </w:r>
      <w:r>
        <w:rPr>
          <w:b w:val="0"/>
          <w:color w:val="1A1A1A"/>
          <w:sz w:val="22"/>
        </w:rPr>
        <w:t xml:space="preserve">   Nein. «Wohlwollend» trage ich nicht.</w:t>
      </w:r>
    </w:p>
    <w:p>
      <w:pPr>
        <w:spacing w:after="0"/>
      </w:pPr>
      <w:r>
        <w:rPr>
          <w:b w:val="0"/>
          <w:color w:val="808080"/>
          <w:sz w:val="18"/>
        </w:rPr>
        <w:t>아뇨. «긍정적으로»는 전하지 않겠습니다.</w:t>
      </w:r>
    </w:p>
    <w:p>
      <w:pPr>
        <w:spacing w:before="160" w:after="20"/>
      </w:pPr>
      <w:r>
        <w:rPr>
          <w:b/>
          <w:color w:val="2E75B6"/>
          <w:sz w:val="20"/>
        </w:rPr>
        <w:t>LEHNERT</w:t>
      </w:r>
      <w:r>
        <w:rPr>
          <w:b w:val="0"/>
          <w:color w:val="1A1A1A"/>
          <w:sz w:val="22"/>
        </w:rPr>
        <w:t xml:space="preserve">   Dann gibt es diesen Kanal ab morgen nicht mehr, und Sie sind wieder ein suspendierter Beamter mit einem Disziplinarverfahren, das ich dann nicht mehr als Tarnung brauche.</w:t>
      </w:r>
    </w:p>
    <w:p>
      <w:pPr>
        <w:spacing w:after="0"/>
      </w:pPr>
      <w:r>
        <w:rPr>
          <w:b w:val="0"/>
          <w:color w:val="808080"/>
          <w:sz w:val="18"/>
        </w:rPr>
        <w:t>그럼 이 채널은 내일부로 없습니다. 그리고 당신은 다시 징계 절차를 밟는 직무 정지 공무원이 되는 거죠. 그땐 제가 그 절차를 위장으로 쓸 필요도 없고요.</w:t>
      </w:r>
    </w:p>
    <w:p>
      <w:pPr>
        <w:spacing w:before="160" w:after="20"/>
      </w:pPr>
      <w:r>
        <w:rPr>
          <w:b/>
          <w:color w:val="1F3864"/>
          <w:sz w:val="20"/>
        </w:rPr>
        <w:t>FALK</w:t>
      </w:r>
      <w:r>
        <w:rPr>
          <w:b w:val="0"/>
          <w:color w:val="1A1A1A"/>
          <w:sz w:val="22"/>
        </w:rPr>
        <w:t xml:space="preserve">   Sie drohen mir mit meiner eigenen Akte. Damit bin ich wohl der am häufigsten erpresste Beamte der Republik.</w:t>
      </w:r>
    </w:p>
    <w:p>
      <w:pPr>
        <w:spacing w:after="0"/>
      </w:pPr>
      <w:r>
        <w:rPr>
          <w:b w:val="0"/>
          <w:color w:val="808080"/>
          <w:sz w:val="18"/>
        </w:rPr>
        <w:t>제 서류로 저를 협박하시는군요. 이걸로 전 아마 이 나라에서 제일 자주 협박당한 공무원이 됐겠네요.</w:t>
      </w:r>
    </w:p>
    <w:p>
      <w:pPr>
        <w:spacing w:before="160" w:after="20"/>
      </w:pPr>
      <w:r>
        <w:rPr>
          <w:b/>
          <w:color w:val="2E75B6"/>
          <w:sz w:val="20"/>
        </w:rPr>
        <w:t>LEHNERT</w:t>
      </w:r>
      <w:r>
        <w:rPr>
          <w:b w:val="0"/>
          <w:color w:val="1A1A1A"/>
          <w:sz w:val="22"/>
        </w:rPr>
        <w:t xml:space="preserve">   Ich erinnere Sie nur daran, wer den Garten bezahlt, in dem Sie arbeiten. … Am Montag um acht gibt es eine kleine Runde im Kanzleramt: die Kanzlerin, ich, Frau Winter, weil sie Bernstein verhandelt, und der Dienst für eine Bewertung.</w:t>
      </w:r>
    </w:p>
    <w:p>
      <w:pPr>
        <w:spacing w:after="0"/>
      </w:pPr>
      <w:r>
        <w:rPr>
          <w:b w:val="0"/>
          <w:color w:val="808080"/>
          <w:sz w:val="18"/>
        </w:rPr>
        <w:t>당신이 일하는 정원 값을 누가 내는지 상기시켜 드리는 것뿐입니다. …월요일 여덟 시에 총리실에서 작은 회의가 있습니다. 총리, 저, 빈터 차관, 베른슈타인 협상 책임자니까요. 그리고 평가를 맡을 정보원.</w:t>
      </w:r>
    </w:p>
    <w:p>
      <w:pPr>
        <w:spacing w:before="160" w:after="20"/>
      </w:pPr>
      <w:r>
        <w:rPr>
          <w:b/>
          <w:color w:val="1F3864"/>
          <w:sz w:val="20"/>
        </w:rPr>
        <w:t>FALK</w:t>
      </w:r>
      <w:r>
        <w:rPr>
          <w:b w:val="0"/>
          <w:color w:val="1A1A1A"/>
          <w:sz w:val="22"/>
        </w:rPr>
        <w:t xml:space="preserve">   Frau Winter. Sie legen Frau Winter einen Text aus Moskau vor, obwohl Sie seit März an ihr zweifeln?</w:t>
      </w:r>
    </w:p>
    <w:p>
      <w:pPr>
        <w:spacing w:after="0"/>
      </w:pPr>
      <w:r>
        <w:rPr>
          <w:b w:val="0"/>
          <w:color w:val="808080"/>
          <w:sz w:val="18"/>
        </w:rPr>
        <w:t>빈터 차관이요. 3월부터 의심하셨으면서 모스크바에서 온 문서를 빈터 차관 앞에 내놓으시겠다고요?</w:t>
      </w:r>
    </w:p>
    <w:p>
      <w:pPr>
        <w:spacing w:before="160" w:after="20"/>
      </w:pPr>
      <w:r>
        <w:rPr>
          <w:b/>
          <w:color w:val="2E75B6"/>
          <w:sz w:val="20"/>
        </w:rPr>
        <w:t>LEHNERT</w:t>
      </w:r>
      <w:r>
        <w:rPr>
          <w:b w:val="0"/>
          <w:color w:val="1A1A1A"/>
          <w:sz w:val="22"/>
        </w:rPr>
        <w:t xml:space="preserve">   Ich habe Zweifel, keine Beweise. Ohne Beweise kann ich keine Staatssekretärin aus einer Runde werfen, in der es um ihren eigenen Vertrag geht. Und die Bewertung schreibt, wen der Präsident bestimmt.</w:t>
      </w:r>
    </w:p>
    <w:p>
      <w:pPr>
        <w:spacing w:after="0"/>
      </w:pPr>
      <w:r>
        <w:rPr>
          <w:b w:val="0"/>
          <w:color w:val="808080"/>
          <w:sz w:val="18"/>
        </w:rPr>
        <w:t>의심은 있지만 증거는 없습니다. 증거 없이 자기 협정이 걸린 회의에서 사무차관을 내보낼 순 없어요. 그리고 평가는 원장이 지명하는 사람이 씁니다.</w:t>
      </w:r>
    </w:p>
    <w:p>
      <w:pPr>
        <w:spacing w:before="160" w:after="20"/>
      </w:pPr>
      <w:r>
        <w:rPr>
          <w:b/>
          <w:color w:val="1F3864"/>
          <w:sz w:val="20"/>
        </w:rPr>
        <w:t>FALK</w:t>
      </w:r>
      <w:r>
        <w:rPr>
          <w:b w:val="0"/>
          <w:color w:val="1A1A1A"/>
          <w:sz w:val="22"/>
        </w:rPr>
        <w:t xml:space="preserve">   Meistens bestimmt er Frau Schönfeld. Die Zusammenfassungen schreibt sie, das hat sie mir selbst einmal erzählt.</w:t>
      </w:r>
    </w:p>
    <w:p>
      <w:pPr>
        <w:spacing w:after="0"/>
      </w:pPr>
      <w:r>
        <w:rPr>
          <w:b w:val="0"/>
          <w:color w:val="808080"/>
          <w:sz w:val="18"/>
        </w:rPr>
        <w:t>대개는 쇤펠트 박사를 지명하죠. 요약본은 그 사람이 씁니다. 언젠가 저한테 직접 그렇게 말했어요.</w:t>
      </w:r>
    </w:p>
    <w:p>
      <w:pPr>
        <w:spacing w:before="160" w:after="20"/>
      </w:pPr>
      <w:r>
        <w:rPr>
          <w:b/>
          <w:color w:val="2E75B6"/>
          <w:sz w:val="20"/>
        </w:rPr>
        <w:t>LEHNERT</w:t>
      </w:r>
      <w:r>
        <w:rPr>
          <w:b w:val="0"/>
          <w:color w:val="1A1A1A"/>
          <w:sz w:val="22"/>
        </w:rPr>
        <w:t xml:space="preserve">   Das weiß ich. Deshalb sitzen Sie am Montag nicht dabei, und deshalb erzähle ich es Ihnen heute.</w:t>
      </w:r>
    </w:p>
    <w:p>
      <w:pPr>
        <w:spacing w:after="0"/>
      </w:pPr>
      <w:r>
        <w:rPr>
          <w:b w:val="0"/>
          <w:color w:val="808080"/>
          <w:sz w:val="18"/>
        </w:rPr>
        <w:t>압니다. 그래서 당신은 월요일 회의에 안 들어오는 거고, 그래서 오늘 말씀드리는 겁니다.</w:t>
      </w:r>
    </w:p>
    <w:p>
      <w:pPr>
        <w:spacing w:before="160" w:after="20"/>
      </w:pPr>
      <w:r>
        <w:rPr>
          <w:b/>
          <w:color w:val="1F3864"/>
          <w:sz w:val="20"/>
        </w:rPr>
        <w:t>FALK</w:t>
      </w:r>
      <w:r>
        <w:rPr>
          <w:b w:val="0"/>
          <w:color w:val="1A1A1A"/>
          <w:sz w:val="22"/>
        </w:rPr>
        <w:t xml:space="preserve">   Dann geben Sie mir wenigstens Vilnius. Lassen Sie mich Frau Šimkus sagen, dass es ein Angebot gibt, nicht mehr.</w:t>
      </w:r>
    </w:p>
    <w:p>
      <w:pPr>
        <w:spacing w:after="0"/>
      </w:pPr>
      <w:r>
        <w:rPr>
          <w:b w:val="0"/>
          <w:color w:val="808080"/>
          <w:sz w:val="18"/>
        </w:rPr>
        <w:t>그럼 적어도 빌뉴스는 주십시오. 시므쿠스 차관한테 제안이 있다는 것만 말하게 해 주세요. 그 이상은 말 안 하겠습니다.</w:t>
      </w:r>
    </w:p>
    <w:p>
      <w:pPr>
        <w:spacing w:before="160" w:after="20"/>
      </w:pPr>
      <w:r>
        <w:rPr>
          <w:b/>
          <w:color w:val="2E75B6"/>
          <w:sz w:val="20"/>
        </w:rPr>
        <w:t>LEHNERT</w:t>
      </w:r>
      <w:r>
        <w:rPr>
          <w:b w:val="0"/>
          <w:color w:val="1A1A1A"/>
          <w:sz w:val="22"/>
        </w:rPr>
        <w:t xml:space="preserve">   Nein. Wenn Vilnius es vor der Kanzlerin erfährt, ist das Angebot tot, und an der Grenze wird wieder geschossen. Sie tragen meine Antwort und schweigen ansonsten.</w:t>
      </w:r>
    </w:p>
    <w:p>
      <w:pPr>
        <w:spacing w:after="0"/>
      </w:pPr>
      <w:r>
        <w:rPr>
          <w:b w:val="0"/>
          <w:color w:val="808080"/>
          <w:sz w:val="18"/>
        </w:rPr>
        <w:t>안 됩니다. 빌뉴스가 총리보다 먼저 알면 제안은 끝장이고, 국경에선 다시 총소리가 납니다. 당신은 제 답을 전하고, 나머지는 입을 다무세요.</w:t>
      </w:r>
    </w:p>
    <w:p>
      <w:pPr>
        <w:spacing w:before="160" w:after="20"/>
      </w:pPr>
      <w:r>
        <w:rPr>
          <w:b/>
          <w:color w:val="1F3864"/>
          <w:sz w:val="20"/>
        </w:rPr>
        <w:t>FALK</w:t>
      </w:r>
      <w:r>
        <w:rPr>
          <w:b w:val="0"/>
          <w:color w:val="1A1A1A"/>
          <w:sz w:val="22"/>
        </w:rPr>
        <w:t xml:space="preserve">   Ich trage sie, wörtlich und kein Wort mehr: «Der Text wird geprüft.» Aber ich sage Herrn Sedov auch, was ich davon halte.</w:t>
      </w:r>
    </w:p>
    <w:p>
      <w:pPr>
        <w:spacing w:after="0"/>
      </w:pPr>
      <w:r>
        <w:rPr>
          <w:b w:val="0"/>
          <w:color w:val="808080"/>
          <w:sz w:val="18"/>
        </w:rPr>
        <w:t>전하겠습니다. 글자 그대로, 한마디도 보태지 않고. «문안은 검토 중이다.» 하지만 제가 어떻게 생각하는지도 세도프 공사한테 말할 겁니다.</w:t>
      </w:r>
    </w:p>
    <w:p>
      <w:pPr>
        <w:spacing w:before="160" w:after="20"/>
      </w:pPr>
      <w:r>
        <w:rPr>
          <w:b/>
          <w:color w:val="2E75B6"/>
          <w:sz w:val="20"/>
        </w:rPr>
        <w:t>LEHNERT</w:t>
      </w:r>
      <w:r>
        <w:rPr>
          <w:b w:val="0"/>
          <w:color w:val="1A1A1A"/>
          <w:sz w:val="22"/>
        </w:rPr>
        <w:t xml:space="preserve">   Das tun Sie ohnehin, auch wenn ich es Ihnen verbiete. … Grüßen Sie Ihren Vater. Ich habe gehört, er ist seit Dienstag wieder zu Hause.</w:t>
      </w:r>
    </w:p>
    <w:p>
      <w:pPr>
        <w:spacing w:after="0"/>
      </w:pPr>
      <w:r>
        <w:rPr>
          <w:b w:val="0"/>
          <w:color w:val="808080"/>
          <w:sz w:val="18"/>
        </w:rPr>
        <w:t>제가 말려도 어차피 그러시겠죠. …아버님께 안부 전해 주세요. 화요일부터 댁에 돌아오셨다고 들었습니다.</w:t>
      </w:r>
    </w:p>
    <w:p>
      <w:pPr>
        <w:spacing w:before="400" w:after="240"/>
      </w:pPr>
      <w:r>
        <w:rPr>
          <w:b/>
          <w:color w:val="1F3864"/>
          <w:sz w:val="24"/>
        </w:rPr>
        <w:t>장면 3 — KORB DREI</w:t>
      </w:r>
    </w:p>
    <w:p>
      <w:pPr>
        <w:spacing w:before="160" w:after="20"/>
      </w:pPr>
      <w:r>
        <w:rPr>
          <w:b/>
          <w:color w:val="A64D79"/>
          <w:sz w:val="20"/>
        </w:rPr>
        <w:t>ELISABETH</w:t>
      </w:r>
      <w:r>
        <w:rPr>
          <w:b w:val="0"/>
          <w:color w:val="1A1A1A"/>
          <w:sz w:val="22"/>
        </w:rPr>
        <w:t xml:space="preserve">   Dein Vater wollte unbedingt hier essen und nicht im Restaurant. Seit Dienstag ist er zu Hause, und seit Dienstag kocht er, als käme die halbe Verwandtschaft.</w:t>
      </w:r>
    </w:p>
    <w:p>
      <w:pPr>
        <w:spacing w:after="0"/>
      </w:pPr>
      <w:r>
        <w:rPr>
          <w:b w:val="0"/>
          <w:color w:val="808080"/>
          <w:sz w:val="18"/>
        </w:rPr>
        <w:t>아버님이 식당 말고 꼭 여기서 먹자고 하셨어. 화요일부터 집에 계시는데, 화요일부터 친척 절반이 오는 것처럼 요리를 하셔.</w:t>
      </w:r>
    </w:p>
    <w:p>
      <w:pPr>
        <w:spacing w:before="160" w:after="20"/>
      </w:pPr>
      <w:r>
        <w:rPr>
          <w:b/>
          <w:color w:val="7F6000"/>
          <w:sz w:val="20"/>
        </w:rPr>
        <w:t>GEORG</w:t>
      </w:r>
      <w:r>
        <w:rPr>
          <w:b w:val="0"/>
          <w:color w:val="1A1A1A"/>
          <w:sz w:val="22"/>
        </w:rPr>
        <w:t xml:space="preserve">   Die Ärztin hat gesagt, ich soll mich bewegen, und Zwiebeln schneiden ist Bewegung. … Hörst du? Die Glocken von Gethsemane, sieben Uhr. In der Klinik habe ich sie mehr vermisst als den Kaffee.</w:t>
      </w:r>
    </w:p>
    <w:p>
      <w:pPr>
        <w:spacing w:after="0"/>
      </w:pPr>
      <w:r>
        <w:rPr>
          <w:b w:val="0"/>
          <w:color w:val="808080"/>
          <w:sz w:val="18"/>
        </w:rPr>
        <w:t>의사 선생이 움직이라고 했다. 양파 써는 것도 움직이는 거지. …들리냐? 겟세마네 종소리, 일곱 시다. 병원에선 커피보다 저 소리가 더 그리웠다.</w:t>
      </w:r>
    </w:p>
    <w:p>
      <w:pPr>
        <w:spacing w:before="160" w:after="20"/>
      </w:pPr>
      <w:r>
        <w:rPr>
          <w:b/>
          <w:color w:val="1F3864"/>
          <w:sz w:val="20"/>
        </w:rPr>
        <w:t>FALK</w:t>
      </w:r>
      <w:r>
        <w:rPr>
          <w:b w:val="0"/>
          <w:color w:val="1A1A1A"/>
          <w:sz w:val="22"/>
        </w:rPr>
        <w:t xml:space="preserve">   Wie war es heute früh bei Jan?</w:t>
      </w:r>
    </w:p>
    <w:p>
      <w:pPr>
        <w:spacing w:after="0"/>
      </w:pPr>
      <w:r>
        <w:rPr>
          <w:b w:val="0"/>
          <w:color w:val="808080"/>
          <w:sz w:val="18"/>
        </w:rPr>
        <w:t>오늘 아침 얀한테 간 건 어땠어?</w:t>
      </w:r>
    </w:p>
    <w:p>
      <w:pPr>
        <w:spacing w:before="160" w:after="20"/>
      </w:pPr>
      <w:r>
        <w:rPr>
          <w:b/>
          <w:color w:val="A64D79"/>
          <w:sz w:val="20"/>
        </w:rPr>
        <w:t>ELISABETH</w:t>
      </w:r>
      <w:r>
        <w:rPr>
          <w:b w:val="0"/>
          <w:color w:val="1A1A1A"/>
          <w:sz w:val="22"/>
        </w:rPr>
        <w:t xml:space="preserve">   Er hat mir aufgemacht, im Schlafanzug und mit Kaffee für zwei, als hätte er mich erwartet. Auf die Mail hat er nur eine Frage geschrieben: «Was haben Sie?» Zurück kamen zwei Seiten über ein Lagerhaus von Greve im Hafen von Kaliningrad, mit Stempeln, die echt aussehen.</w:t>
      </w:r>
    </w:p>
    <w:p>
      <w:pPr>
        <w:spacing w:after="0"/>
      </w:pPr>
      <w:r>
        <w:rPr>
          <w:b w:val="0"/>
          <w:color w:val="808080"/>
          <w:sz w:val="18"/>
        </w:rPr>
        <w:t>문 열어 주더라. 잠옷 바람에 커피를 두 잔 내려 놓고, 꼭 나를 기다린 것처럼. 그 메일엔 질문 하나만 썼대. «뭘 갖고 계십니까?» 그랬더니 칼리닌그라드 항구에 있는 그레베 창고 얘기가 두 장 왔대. 진짜 같은 도장까지 찍혀서.</w:t>
      </w:r>
    </w:p>
    <w:p>
      <w:pPr>
        <w:spacing w:before="160" w:after="20"/>
      </w:pPr>
      <w:r>
        <w:rPr>
          <w:b/>
          <w:color w:val="1F3864"/>
          <w:sz w:val="20"/>
        </w:rPr>
        <w:t>FALK</w:t>
      </w:r>
      <w:r>
        <w:rPr>
          <w:b w:val="0"/>
          <w:color w:val="1A1A1A"/>
          <w:sz w:val="22"/>
        </w:rPr>
        <w:t xml:space="preserve">   Und der Absender will ihn treffen.</w:t>
      </w:r>
    </w:p>
    <w:p>
      <w:pPr>
        <w:spacing w:after="0"/>
      </w:pPr>
      <w:r>
        <w:rPr>
          <w:b w:val="0"/>
          <w:color w:val="808080"/>
          <w:sz w:val="18"/>
        </w:rPr>
        <w:t>그리고 보낸 사람은 얀을 만나고 싶어 하겠지.</w:t>
      </w:r>
    </w:p>
    <w:p>
      <w:pPr>
        <w:spacing w:before="160" w:after="20"/>
      </w:pPr>
      <w:r>
        <w:rPr>
          <w:b/>
          <w:color w:val="A64D79"/>
          <w:sz w:val="20"/>
        </w:rPr>
        <w:t>ELISABETH</w:t>
      </w:r>
      <w:r>
        <w:rPr>
          <w:b w:val="0"/>
          <w:color w:val="1A1A1A"/>
          <w:sz w:val="22"/>
        </w:rPr>
        <w:t xml:space="preserve">   An einem neutralen Ort, schreibt er, zum Beispiel in Danzig. Jan hat einen polnischen Pass, Konstantin, für Danzig braucht er weder einen Grund noch einen Urlaubsantrag. Er sagt, er habe noch nicht geantwortet.</w:t>
      </w:r>
    </w:p>
    <w:p>
      <w:pPr>
        <w:spacing w:after="0"/>
      </w:pPr>
      <w:r>
        <w:rPr>
          <w:b w:val="0"/>
          <w:color w:val="808080"/>
          <w:sz w:val="18"/>
        </w:rPr>
        <w:t>중립적인 장소에서, 예를 들면 그단스크에서 보자고 했대. 얀은 폴란드 여권이 있잖아, 콘스탄틴. 그단스크엔 이유도 휴가 신청도 필요 없어. 아직 답장은 안 했대.</w:t>
      </w:r>
    </w:p>
    <w:p>
      <w:pPr>
        <w:spacing w:before="160" w:after="20"/>
      </w:pPr>
      <w:r>
        <w:rPr>
          <w:b/>
          <w:color w:val="1F3864"/>
          <w:sz w:val="20"/>
        </w:rPr>
        <w:t>FALK</w:t>
      </w:r>
      <w:r>
        <w:rPr>
          <w:b w:val="0"/>
          <w:color w:val="1A1A1A"/>
          <w:sz w:val="22"/>
        </w:rPr>
        <w:t xml:space="preserve">   Glaubst du ihm?</w:t>
      </w:r>
    </w:p>
    <w:p>
      <w:pPr>
        <w:spacing w:after="0"/>
      </w:pPr>
      <w:r>
        <w:rPr>
          <w:b w:val="0"/>
          <w:color w:val="808080"/>
          <w:sz w:val="18"/>
        </w:rPr>
        <w:t>그 말 믿어?</w:t>
      </w:r>
    </w:p>
    <w:p>
      <w:pPr>
        <w:spacing w:before="160" w:after="20"/>
      </w:pPr>
      <w:r>
        <w:rPr>
          <w:b/>
          <w:color w:val="A64D79"/>
          <w:sz w:val="20"/>
        </w:rPr>
        <w:t>ELISABETH</w:t>
      </w:r>
      <w:r>
        <w:rPr>
          <w:b w:val="0"/>
          <w:color w:val="1A1A1A"/>
          <w:sz w:val="22"/>
        </w:rPr>
        <w:t xml:space="preserve">   Ich glaube ihm einen Satz: «Sag Konstantin, ich fahre nirgendwohin, ohne dass es jemand weiß.» Das war der einzige Moment, in dem er mich angesehen hat.</w:t>
      </w:r>
    </w:p>
    <w:p>
      <w:pPr>
        <w:spacing w:after="0"/>
      </w:pPr>
      <w:r>
        <w:rPr>
          <w:b w:val="0"/>
          <w:color w:val="808080"/>
          <w:sz w:val="18"/>
        </w:rPr>
        <w:t>한 문장은 믿어. «콘스탄틴한테 전해 주세요. 아무도 모르게 어디 가진 않을 거라고.» 나를 똑바로 본 건 그때 딱 한 번이었어.</w:t>
      </w:r>
    </w:p>
    <w:p>
      <w:pPr>
        <w:spacing w:before="160" w:after="20"/>
      </w:pPr>
      <w:r>
        <w:rPr>
          <w:b/>
          <w:color w:val="1F3864"/>
          <w:sz w:val="20"/>
        </w:rPr>
        <w:t>FALK</w:t>
      </w:r>
      <w:r>
        <w:rPr>
          <w:b w:val="0"/>
          <w:color w:val="1A1A1A"/>
          <w:sz w:val="22"/>
        </w:rPr>
        <w:t xml:space="preserve">   «Jemand.» Nicht ich.</w:t>
      </w:r>
    </w:p>
    <w:p>
      <w:pPr>
        <w:spacing w:after="0"/>
      </w:pPr>
      <w:r>
        <w:rPr>
          <w:b w:val="0"/>
          <w:color w:val="808080"/>
          <w:sz w:val="18"/>
        </w:rPr>
        <w:t>«아무도». 내가 아니라.</w:t>
      </w:r>
    </w:p>
    <w:p>
      <w:pPr>
        <w:spacing w:before="160" w:after="20"/>
      </w:pPr>
      <w:r>
        <w:rPr>
          <w:b/>
          <w:color w:val="7F6000"/>
          <w:sz w:val="20"/>
        </w:rPr>
        <w:t>GEORG</w:t>
      </w:r>
      <w:r>
        <w:rPr>
          <w:b w:val="0"/>
          <w:color w:val="1A1A1A"/>
          <w:sz w:val="22"/>
        </w:rPr>
        <w:t xml:space="preserve">   Ihr redet über den Jungen, als wäre er ein Paket. Esst erst. … Und dann sag mir, warum du so schaust wie ich früher, wenn ich aus dem Ministerium kam und nichts erzählen durfte.</w:t>
      </w:r>
    </w:p>
    <w:p>
      <w:pPr>
        <w:spacing w:after="0"/>
      </w:pPr>
      <w:r>
        <w:rPr>
          <w:b w:val="0"/>
          <w:color w:val="808080"/>
          <w:sz w:val="18"/>
        </w:rPr>
        <w:t>너희는 그 애를 무슨 소포처럼 얘기하는구나. 먼저 먹어라. …그리고 왜 그런 얼굴인지 말해 봐라. 내가 예전에 아무 말도 하면 안 되는 채로 외무부에서 돌아올 때 짓던 그 얼굴 말이다.</w:t>
      </w:r>
    </w:p>
    <w:p>
      <w:pPr>
        <w:spacing w:before="160" w:after="20"/>
      </w:pPr>
      <w:r>
        <w:rPr>
          <w:b/>
          <w:color w:val="1F3864"/>
          <w:sz w:val="20"/>
        </w:rPr>
        <w:t>FALK</w:t>
      </w:r>
      <w:r>
        <w:rPr>
          <w:b w:val="0"/>
          <w:color w:val="1A1A1A"/>
          <w:sz w:val="22"/>
        </w:rPr>
        <w:t xml:space="preserve">   Ich darf dir auch nichts erzählen, Papa. Aber ich darf dich etwas fragen. Du warst 1975 im Ministerium. Was habt ihr gedacht, als Honecker in Helsinki unterschrieben hat?</w:t>
      </w:r>
    </w:p>
    <w:p>
      <w:pPr>
        <w:spacing w:after="0"/>
      </w:pPr>
      <w:r>
        <w:rPr>
          <w:b w:val="0"/>
          <w:color w:val="808080"/>
          <w:sz w:val="18"/>
        </w:rPr>
        <w:t>나도 아무 말 못 해, 아버지. 그래도 하나 물어볼 순 있지. 아버지 1975년에 외무부에 있었잖아. 호네커가 헬싱키에서 서명했을 때 다들 무슨 생각을 했어?</w:t>
      </w:r>
    </w:p>
    <w:p>
      <w:pPr>
        <w:spacing w:before="160" w:after="20"/>
      </w:pPr>
      <w:r>
        <w:rPr>
          <w:b/>
          <w:color w:val="7F6000"/>
          <w:sz w:val="20"/>
        </w:rPr>
        <w:t>GEORG</w:t>
      </w:r>
      <w:r>
        <w:rPr>
          <w:b w:val="0"/>
          <w:color w:val="1A1A1A"/>
          <w:sz w:val="22"/>
        </w:rPr>
        <w:t xml:space="preserve">   Wir haben Sekt getrunken, Rotkäppchen, im Flur der Abteilung. Wir dachten, wir hätten gewonnen: Anerkennung, unsere Grenzen auf Papier, Honecker in einem Saal mit Schmidt und Ford.</w:t>
      </w:r>
    </w:p>
    <w:p>
      <w:pPr>
        <w:spacing w:after="0"/>
      </w:pPr>
      <w:r>
        <w:rPr>
          <w:b w:val="0"/>
          <w:color w:val="808080"/>
          <w:sz w:val="18"/>
        </w:rPr>
        <w:t>샴페인을 마셨지. 로트켑헨, 과 복도에서. 우리가 이겼다고 생각했다. 인정받았고, 우리 국경이 종이에 적혔고, 호네커가 슈미트, 포드랑 한 회의장에 앉았으니까.</w:t>
      </w:r>
    </w:p>
    <w:p>
      <w:pPr>
        <w:spacing w:before="160" w:after="20"/>
      </w:pPr>
      <w:r>
        <w:rPr>
          <w:b/>
          <w:color w:val="7F6000"/>
          <w:sz w:val="20"/>
        </w:rPr>
        <w:t>GEORG</w:t>
      </w:r>
      <w:r>
        <w:rPr>
          <w:b w:val="0"/>
          <w:color w:val="1A1A1A"/>
          <w:sz w:val="22"/>
        </w:rPr>
        <w:t xml:space="preserve">   Und am zweiten August stand die ganze Schlussakte im «Neuen Deutschland», jedes Wort, auch Korb drei. Honecker war so stolz, dass niemand gefragt hat, wer das alles lesen würde.</w:t>
      </w:r>
    </w:p>
    <w:p>
      <w:pPr>
        <w:spacing w:after="0"/>
      </w:pPr>
      <w:r>
        <w:rPr>
          <w:b w:val="0"/>
          <w:color w:val="808080"/>
          <w:sz w:val="18"/>
        </w:rPr>
        <w:t>그리고 8월 2일에 최종의정서 전문이 «노이에스 도이칠란트»에 실렸다. 한 글자도 빼지 않고, 바구니 3까지. 호네커가 하도 자랑스러워해서 그걸 누가 다 읽을지 아무도 묻지 않았지.</w:t>
      </w:r>
    </w:p>
    <w:p>
      <w:pPr>
        <w:spacing w:before="160" w:after="20"/>
      </w:pPr>
      <w:r>
        <w:rPr>
          <w:b/>
          <w:color w:val="A64D79"/>
          <w:sz w:val="20"/>
        </w:rPr>
        <w:t>ELISABETH</w:t>
      </w:r>
      <w:r>
        <w:rPr>
          <w:b w:val="0"/>
          <w:color w:val="1A1A1A"/>
          <w:sz w:val="22"/>
        </w:rPr>
        <w:t xml:space="preserve">   Und wer hat es gelesen?</w:t>
      </w:r>
    </w:p>
    <w:p>
      <w:pPr>
        <w:spacing w:after="0"/>
      </w:pPr>
      <w:r>
        <w:rPr>
          <w:b w:val="0"/>
          <w:color w:val="808080"/>
          <w:sz w:val="18"/>
        </w:rPr>
        <w:t>그래서 누가 읽었는데요?</w:t>
      </w:r>
    </w:p>
    <w:p>
      <w:pPr>
        <w:spacing w:before="160" w:after="20"/>
      </w:pPr>
      <w:r>
        <w:rPr>
          <w:b/>
          <w:color w:val="7F6000"/>
          <w:sz w:val="20"/>
        </w:rPr>
        <w:t>GEORG</w:t>
      </w:r>
      <w:r>
        <w:rPr>
          <w:b w:val="0"/>
          <w:color w:val="1A1A1A"/>
          <w:sz w:val="22"/>
        </w:rPr>
        <w:t xml:space="preserve">   Alle. Ein Jahr später lagen bei uns Ausreiseanträge auf den Tischen, in denen die Leute die Schlussakte zitierten, mit Kapitel und Absatz. Man kann ein Volk schlecht einsperren, nachdem man ihm schwarz auf weiß das Gegenteil versprochen hat.</w:t>
      </w:r>
    </w:p>
    <w:p>
      <w:pPr>
        <w:spacing w:after="0"/>
      </w:pPr>
      <w:r>
        <w:rPr>
          <w:b w:val="0"/>
          <w:color w:val="808080"/>
          <w:sz w:val="18"/>
        </w:rPr>
        <w:t>전부 다. 1년 뒤엔 우리 책상마다 출국 신청서가 쌓였다. 최종의정서를 장이랑 항까지 붙여서 인용한 신청서가. 흰 종이에 검은 글씨로 정반대를 약속해 놓고 국민을 가둬 두긴 어렵지.</w:t>
      </w:r>
    </w:p>
    <w:p>
      <w:pPr>
        <w:spacing w:before="160" w:after="20"/>
      </w:pPr>
      <w:r>
        <w:rPr>
          <w:b/>
          <w:color w:val="A64D79"/>
          <w:sz w:val="20"/>
        </w:rPr>
        <w:t>ELISABETH</w:t>
      </w:r>
      <w:r>
        <w:rPr>
          <w:b w:val="0"/>
          <w:color w:val="1A1A1A"/>
          <w:sz w:val="22"/>
        </w:rPr>
        <w:t xml:space="preserve">   Ein Versprechen, das veröffentlicht ist, kann man einklagen. Eines, das geheim ist, kann man nur brechen oder verraten.</w:t>
      </w:r>
    </w:p>
    <w:p>
      <w:pPr>
        <w:spacing w:after="0"/>
      </w:pPr>
      <w:r>
        <w:rPr>
          <w:b w:val="0"/>
          <w:color w:val="808080"/>
          <w:sz w:val="18"/>
        </w:rPr>
        <w:t>공개된 약속은 소송으로 따질 수 있어요. 비밀 약속은 깨거나 폭로하는 수밖에 없고요.</w:t>
      </w:r>
    </w:p>
    <w:p>
      <w:pPr>
        <w:spacing w:before="160" w:after="20"/>
      </w:pPr>
      <w:r>
        <w:rPr>
          <w:b/>
          <w:color w:val="1F3864"/>
          <w:sz w:val="20"/>
        </w:rPr>
        <w:t>FALK</w:t>
      </w:r>
      <w:r>
        <w:rPr>
          <w:b w:val="0"/>
          <w:color w:val="1A1A1A"/>
          <w:sz w:val="22"/>
        </w:rPr>
        <w:t xml:space="preserve">   Und das Protokoll von 1939? Wie habt ihr das in Babelsberg gelernt?</w:t>
      </w:r>
    </w:p>
    <w:p>
      <w:pPr>
        <w:spacing w:after="0"/>
      </w:pPr>
      <w:r>
        <w:rPr>
          <w:b w:val="0"/>
          <w:color w:val="808080"/>
          <w:sz w:val="18"/>
        </w:rPr>
        <w:t>그럼 1939년 의정서는? 바벨스베르크에선 그걸 어떻게 배웠어?</w:t>
      </w:r>
    </w:p>
    <w:p>
      <w:pPr>
        <w:spacing w:before="160" w:after="20"/>
      </w:pPr>
      <w:r>
        <w:rPr>
          <w:b/>
          <w:color w:val="7F6000"/>
          <w:sz w:val="20"/>
        </w:rPr>
        <w:t>GEORG</w:t>
      </w:r>
      <w:r>
        <w:rPr>
          <w:b w:val="0"/>
          <w:color w:val="1A1A1A"/>
          <w:sz w:val="22"/>
        </w:rPr>
        <w:t xml:space="preserve">   Als Fälschung. Fünfzig Jahre lang gab es dieses Protokoll offiziell nicht, obwohl die Amerikaner eine deutsche Mikrofilmkopie schon 1948 gedruckt hatten. Wir haben gelernt, dass etwas nicht existiert, solange Moskau es nicht zugibt.</w:t>
      </w:r>
    </w:p>
    <w:p>
      <w:pPr>
        <w:spacing w:after="0"/>
      </w:pPr>
      <w:r>
        <w:rPr>
          <w:b w:val="0"/>
          <w:color w:val="808080"/>
          <w:sz w:val="18"/>
        </w:rPr>
        <w:t>위조문서라고. 50년 동안 그 의정서는 공식적으론 없었다. 미국 사람들이 독일 쪽 마이크로필름 사본을 1948년에 벌써 출판했는데도. 우린 모스크바가 인정하지 않는 한 그건 존재하지 않는다고 배웠지.</w:t>
      </w:r>
    </w:p>
    <w:p>
      <w:pPr>
        <w:spacing w:before="160" w:after="20"/>
      </w:pPr>
      <w:r>
        <w:rPr>
          <w:b/>
          <w:color w:val="7F6000"/>
          <w:sz w:val="20"/>
        </w:rPr>
        <w:t>GEORG</w:t>
      </w:r>
      <w:r>
        <w:rPr>
          <w:b w:val="0"/>
          <w:color w:val="1A1A1A"/>
          <w:sz w:val="22"/>
        </w:rPr>
        <w:t xml:space="preserve">   Und dann, im August 1989, am fünfzigsten Jahrestag, haben sich fast zwei Millionen Menschen an den Händen gehalten, von Tallinn über Riga bis Vilnius, über sechshundert Kilometer. Ich habe es in Leipzig im Westfernsehen gesehen und gedacht: Jetzt ist ein Papier, das es nicht gibt, stärker als ein Staat, den es gibt.</w:t>
      </w:r>
    </w:p>
    <w:p>
      <w:pPr>
        <w:spacing w:after="0"/>
      </w:pPr>
      <w:r>
        <w:rPr>
          <w:b w:val="0"/>
          <w:color w:val="808080"/>
          <w:sz w:val="18"/>
        </w:rPr>
        <w:t>그러다 1989년 8월, 50주년에, 2백만 가까운 사람들이 손을 맞잡았다. 탈린에서 리가를 거쳐 빌뉴스까지, 6백 킬로미터 넘게. 라이프치히에서 서독 방송으로 그걸 보면서 생각했다. 이제 존재하지 않는 종이 한 장이 존재하는 국가보다 세구나.</w:t>
      </w:r>
    </w:p>
    <w:p>
      <w:pPr>
        <w:spacing w:before="160" w:after="20"/>
      </w:pPr>
      <w:r>
        <w:rPr>
          <w:b/>
          <w:color w:val="1F3864"/>
          <w:sz w:val="20"/>
        </w:rPr>
        <w:t>FALK</w:t>
      </w:r>
      <w:r>
        <w:rPr>
          <w:b w:val="0"/>
          <w:color w:val="1A1A1A"/>
          <w:sz w:val="22"/>
        </w:rPr>
        <w:t xml:space="preserve">   Im Dezember hat Moskau es dann zugegeben.</w:t>
      </w:r>
    </w:p>
    <w:p>
      <w:pPr>
        <w:spacing w:after="0"/>
      </w:pPr>
      <w:r>
        <w:rPr>
          <w:b w:val="0"/>
          <w:color w:val="808080"/>
          <w:sz w:val="18"/>
        </w:rPr>
        <w:t>그리고 12월에 모스크바가 결국 인정했지.</w:t>
      </w:r>
    </w:p>
    <w:p>
      <w:pPr>
        <w:spacing w:before="160" w:after="20"/>
      </w:pPr>
      <w:r>
        <w:rPr>
          <w:b/>
          <w:color w:val="7F6000"/>
          <w:sz w:val="20"/>
        </w:rPr>
        <w:t>GEORG</w:t>
      </w:r>
      <w:r>
        <w:rPr>
          <w:b w:val="0"/>
          <w:color w:val="1A1A1A"/>
          <w:sz w:val="22"/>
        </w:rPr>
        <w:t xml:space="preserve">   Geheime Protokolle tauchen immer auf, Konstantin. Die Frage ist nie, ob, sondern wann, und wem es nützt, dass es gerade an diesem Tag geschieht.</w:t>
      </w:r>
    </w:p>
    <w:p>
      <w:pPr>
        <w:spacing w:after="0"/>
      </w:pPr>
      <w:r>
        <w:rPr>
          <w:b w:val="0"/>
          <w:color w:val="808080"/>
          <w:sz w:val="18"/>
        </w:rPr>
        <w:t>비밀 의정서는 언제나 드러나기 마련이다, 콘스탄틴. 문제는 드러나느냐가 아니라 언제냐, 그리고 하필 그날 드러나는 게 누구한테 득이 되느냐지.</w:t>
      </w:r>
    </w:p>
    <w:p>
      <w:pPr>
        <w:spacing w:before="160" w:after="20"/>
      </w:pPr>
      <w:r>
        <w:rPr>
          <w:b/>
          <w:color w:val="1F3864"/>
          <w:sz w:val="20"/>
        </w:rPr>
        <w:t>FALK</w:t>
      </w:r>
      <w:r>
        <w:rPr>
          <w:b w:val="0"/>
          <w:color w:val="1A1A1A"/>
          <w:sz w:val="22"/>
        </w:rPr>
        <w:t xml:space="preserve">   … Wem es nützt, dass es gerade an diesem Tag geschieht.</w:t>
      </w:r>
    </w:p>
    <w:p>
      <w:pPr>
        <w:spacing w:after="0"/>
      </w:pPr>
      <w:r>
        <w:rPr>
          <w:b w:val="0"/>
          <w:color w:val="808080"/>
          <w:sz w:val="18"/>
        </w:rPr>
        <w:t>…하필 그날 드러나는 게 누구한테 득이 되느냐.</w:t>
      </w:r>
    </w:p>
    <w:p>
      <w:pPr>
        <w:spacing w:before="160" w:after="20"/>
      </w:pPr>
      <w:r>
        <w:rPr>
          <w:b/>
          <w:color w:val="A64D79"/>
          <w:sz w:val="20"/>
        </w:rPr>
        <w:t>ELISABETH</w:t>
      </w:r>
      <w:r>
        <w:rPr>
          <w:b w:val="0"/>
          <w:color w:val="1A1A1A"/>
          <w:sz w:val="22"/>
        </w:rPr>
        <w:t xml:space="preserve">   Er wiederholt Sätze, Georg. Das heißt, er hat gerade etwas gefunden und will es uns noch nicht sagen.</w:t>
      </w:r>
    </w:p>
    <w:p>
      <w:pPr>
        <w:spacing w:after="0"/>
      </w:pPr>
      <w:r>
        <w:rPr>
          <w:b w:val="0"/>
          <w:color w:val="808080"/>
          <w:sz w:val="18"/>
        </w:rPr>
        <w:t>문장을 따라 하네요, 아버님. 방금 뭔가를 찾았는데 아직 우리한테 말하기 싫다는 뜻이에요.</w:t>
      </w:r>
    </w:p>
    <w:p>
      <w:pPr>
        <w:spacing w:before="160" w:after="20"/>
      </w:pPr>
      <w:r>
        <w:rPr>
          <w:b/>
          <w:color w:val="7F6000"/>
          <w:sz w:val="20"/>
        </w:rPr>
        <w:t>GEORG</w:t>
      </w:r>
      <w:r>
        <w:rPr>
          <w:b w:val="0"/>
          <w:color w:val="1A1A1A"/>
          <w:sz w:val="22"/>
        </w:rPr>
        <w:t xml:space="preserve">   Ich weiß, wovon ich rede. Meine Akte war auch so ein Protokoll. Fast vierzig Jahre lag sie im Archiv, und aufgetaucht ist sie an dem Tag, an dem sie jemandem am meisten genützt hat: an dem Tag, an dem man meinen Sohn suspendiert hat.</w:t>
      </w:r>
    </w:p>
    <w:p>
      <w:pPr>
        <w:spacing w:after="0"/>
      </w:pPr>
      <w:r>
        <w:rPr>
          <w:b w:val="0"/>
          <w:color w:val="808080"/>
          <w:sz w:val="18"/>
        </w:rPr>
        <w:t>내가 뭘 말하는지 안다. 내 서류도 그런 의정서였어. 40년 가까이 문서고에 있다가, 누군가한테 제일 쓸모 있는 날에 나왔지. 내 아들이 직무 정지당한 그날에.</w:t>
      </w:r>
    </w:p>
    <w:p>
      <w:pPr>
        <w:spacing w:before="160" w:after="20"/>
      </w:pPr>
      <w:r>
        <w:rPr>
          <w:b/>
          <w:color w:val="1F3864"/>
          <w:sz w:val="20"/>
        </w:rPr>
        <w:t>FALK</w:t>
      </w:r>
      <w:r>
        <w:rPr>
          <w:b w:val="0"/>
          <w:color w:val="1A1A1A"/>
          <w:sz w:val="22"/>
        </w:rPr>
        <w:t xml:space="preserve">   Papa …</w:t>
      </w:r>
    </w:p>
    <w:p>
      <w:pPr>
        <w:spacing w:after="0"/>
      </w:pPr>
      <w:r>
        <w:rPr>
          <w:b w:val="0"/>
          <w:color w:val="808080"/>
          <w:sz w:val="18"/>
        </w:rPr>
        <w:t>아버지…</w:t>
      </w:r>
    </w:p>
    <w:p>
      <w:pPr>
        <w:spacing w:before="160" w:after="20"/>
      </w:pPr>
      <w:r>
        <w:rPr>
          <w:b/>
          <w:color w:val="7F6000"/>
          <w:sz w:val="20"/>
        </w:rPr>
        <w:t>GEORG</w:t>
      </w:r>
      <w:r>
        <w:rPr>
          <w:b w:val="0"/>
          <w:color w:val="1A1A1A"/>
          <w:sz w:val="22"/>
        </w:rPr>
        <w:t xml:space="preserve">   Iss deine Suppe. Und wenn dir jemand ein Papier gibt, das niemand sehen darf, dann frag dich zuerst, wer schon weiß, wo es einmal gefunden wird.</w:t>
      </w:r>
    </w:p>
    <w:p>
      <w:pPr>
        <w:spacing w:after="0"/>
      </w:pPr>
      <w:r>
        <w:rPr>
          <w:b w:val="0"/>
          <w:color w:val="808080"/>
          <w:sz w:val="18"/>
        </w:rPr>
        <w:t>수프 먹어라. 그리고 누가 아무도 보면 안 되는 종이를 주거든, 그게 나중에 어디서 발견될지 벌써 아는 사람이 누군지부터 생각해 봐라.</w:t>
      </w:r>
    </w:p>
    <w:p>
      <w:pPr>
        <w:spacing w:before="400" w:after="240"/>
      </w:pPr>
      <w:r>
        <w:rPr>
          <w:b/>
          <w:color w:val="1F3864"/>
          <w:sz w:val="24"/>
        </w:rPr>
        <w:t>절정 — SCHÖNHOLZER HEIDE</w:t>
      </w:r>
    </w:p>
    <w:p>
      <w:pPr>
        <w:spacing w:before="160" w:after="20"/>
      </w:pPr>
      <w:r>
        <w:rPr>
          <w:b/>
          <w:color w:val="990000"/>
          <w:sz w:val="20"/>
        </w:rPr>
        <w:t>SEDOV</w:t>
      </w:r>
      <w:r>
        <w:rPr>
          <w:b w:val="0"/>
          <w:color w:val="1A1A1A"/>
          <w:sz w:val="22"/>
        </w:rPr>
        <w:t xml:space="preserve">   Willkommen in Pankow, Herr Falk, eine Viertelstunde zu Fuß von Ihrer Haustür. Hier liegen mehr als dreizehntausend unserer Soldaten, und kaum ein Berliner kennt diesen Ort.</w:t>
      </w:r>
    </w:p>
    <w:p>
      <w:pPr>
        <w:spacing w:after="0"/>
      </w:pPr>
      <w:r>
        <w:rPr>
          <w:b w:val="0"/>
          <w:color w:val="808080"/>
          <w:sz w:val="18"/>
        </w:rPr>
        <w:t>판코우에 오신 걸 환영합니다, 팔크 씨. 댁에서 걸어서 15분이죠. 여기 우리 병사 1만 3천 명 넘게 묻혀 있습니다. 그런데 이곳을 아는 베를린 사람은 거의 없어요.</w:t>
      </w:r>
    </w:p>
    <w:p>
      <w:pPr>
        <w:spacing w:before="160" w:after="20"/>
      </w:pPr>
      <w:r>
        <w:rPr>
          <w:b/>
          <w:color w:val="1F3864"/>
          <w:sz w:val="20"/>
        </w:rPr>
        <w:t>FALK</w:t>
      </w:r>
      <w:r>
        <w:rPr>
          <w:b w:val="0"/>
          <w:color w:val="1A1A1A"/>
          <w:sz w:val="22"/>
        </w:rPr>
        <w:t xml:space="preserve">   Sie wählen Orte, die mir zeigen sollen, wie nah Sie sind. Das habe ich verstanden, bevor Sie mir die Adresse geschickt haben.</w:t>
      </w:r>
    </w:p>
    <w:p>
      <w:pPr>
        <w:spacing w:after="0"/>
      </w:pPr>
      <w:r>
        <w:rPr>
          <w:b w:val="0"/>
          <w:color w:val="808080"/>
          <w:sz w:val="18"/>
        </w:rPr>
        <w:t>당신이 얼마나 가까이 있는지 보여 주려고 장소를 고르시죠. 주소를 보내시기 전부터 알았습니다.</w:t>
      </w:r>
    </w:p>
    <w:p>
      <w:pPr>
        <w:spacing w:before="160" w:after="20"/>
      </w:pPr>
      <w:r>
        <w:rPr>
          <w:b/>
          <w:color w:val="990000"/>
          <w:sz w:val="20"/>
        </w:rPr>
        <w:t>SEDOV</w:t>
      </w:r>
      <w:r>
        <w:rPr>
          <w:b w:val="0"/>
          <w:color w:val="1A1A1A"/>
          <w:sz w:val="22"/>
        </w:rPr>
        <w:t xml:space="preserve">   Ich wähle Orte, an denen man nicht laut wird. … Sie bringen mir eine Antwort?</w:t>
      </w:r>
    </w:p>
    <w:p>
      <w:pPr>
        <w:spacing w:after="0"/>
      </w:pPr>
      <w:r>
        <w:rPr>
          <w:b w:val="0"/>
          <w:color w:val="808080"/>
          <w:sz w:val="18"/>
        </w:rPr>
        <w:t>큰 소리를 낼 수 없는 장소를 고르는 겁니다. …답을 가져오셨습니까?</w:t>
      </w:r>
    </w:p>
    <w:p>
      <w:pPr>
        <w:spacing w:before="160" w:after="20"/>
      </w:pPr>
      <w:r>
        <w:rPr>
          <w:b/>
          <w:color w:val="1F3864"/>
          <w:sz w:val="20"/>
        </w:rPr>
        <w:t>FALK</w:t>
      </w:r>
      <w:r>
        <w:rPr>
          <w:b w:val="0"/>
          <w:color w:val="1A1A1A"/>
          <w:sz w:val="22"/>
        </w:rPr>
        <w:t xml:space="preserve">   Ich bringe Ihnen einen Satz, wörtlich: «Der Text wird geprüft.» Mehr bin ich nicht beauftragt zu sagen.</w:t>
      </w:r>
    </w:p>
    <w:p>
      <w:pPr>
        <w:spacing w:after="0"/>
      </w:pPr>
      <w:r>
        <w:rPr>
          <w:b w:val="0"/>
          <w:color w:val="808080"/>
          <w:sz w:val="18"/>
        </w:rPr>
        <w:t>한 문장을 가져왔습니다. 그대로 옮기죠. «문안은 검토 중이다.» 그 이상은 전하라는 지시를 받지 않았습니다.</w:t>
      </w:r>
    </w:p>
    <w:p>
      <w:pPr>
        <w:spacing w:before="160" w:after="20"/>
      </w:pPr>
      <w:r>
        <w:rPr>
          <w:b/>
          <w:color w:val="990000"/>
          <w:sz w:val="20"/>
        </w:rPr>
        <w:t>SEDOV</w:t>
      </w:r>
      <w:r>
        <w:rPr>
          <w:b w:val="0"/>
          <w:color w:val="1A1A1A"/>
          <w:sz w:val="22"/>
        </w:rPr>
        <w:t xml:space="preserve">   Herr Lehnert ist großzügiger, wenn er schreibt. Am Donnerstagabend kamen zwei Zeilen ohne Briefkopf zurück: «Eingang bestätigt. Wird ernsthaft geprüft. M. L.» Hat er Ihnen das nicht erzählt?</w:t>
      </w:r>
    </w:p>
    <w:p>
      <w:pPr>
        <w:spacing w:after="0"/>
      </w:pPr>
      <w:r>
        <w:rPr>
          <w:b w:val="0"/>
          <w:color w:val="808080"/>
          <w:sz w:val="18"/>
        </w:rPr>
        <w:t>레너트 실장은 글로 쓸 땐 더 후하더군요. 목요일 저녁에 편지지 머리도 없는 두 줄이 돌아왔습니다. «수령 확인. 진지하게 검토하겠음. M. L.» 말씀 안 하던가요?</w:t>
      </w:r>
    </w:p>
    <w:p>
      <w:pPr>
        <w:spacing w:before="160" w:after="20"/>
      </w:pPr>
      <w:r>
        <w:rPr>
          <w:b/>
          <w:color w:val="1F3864"/>
          <w:sz w:val="20"/>
        </w:rPr>
        <w:t>FALK</w:t>
      </w:r>
      <w:r>
        <w:rPr>
          <w:b w:val="0"/>
          <w:color w:val="1A1A1A"/>
          <w:sz w:val="22"/>
        </w:rPr>
        <w:t xml:space="preserve">   … Nein.</w:t>
      </w:r>
    </w:p>
    <w:p>
      <w:pPr>
        <w:spacing w:after="0"/>
      </w:pPr>
      <w:r>
        <w:rPr>
          <w:b w:val="0"/>
          <w:color w:val="808080"/>
          <w:sz w:val="18"/>
        </w:rPr>
        <w:t>…아뇨.</w:t>
      </w:r>
    </w:p>
    <w:p>
      <w:pPr>
        <w:spacing w:before="160" w:after="20"/>
      </w:pPr>
      <w:r>
        <w:rPr>
          <w:b/>
          <w:color w:val="990000"/>
          <w:sz w:val="20"/>
        </w:rPr>
        <w:t>SEDOV</w:t>
      </w:r>
      <w:r>
        <w:rPr>
          <w:b w:val="0"/>
          <w:color w:val="1A1A1A"/>
          <w:sz w:val="22"/>
        </w:rPr>
        <w:t xml:space="preserve">   Dann wissen Sie jetzt, wie man sich fühlt, wenn einem der eigene Auftraggeber nicht alles sagt. Willkommen in meinem Beruf.</w:t>
      </w:r>
    </w:p>
    <w:p>
      <w:pPr>
        <w:spacing w:after="0"/>
      </w:pPr>
      <w:r>
        <w:rPr>
          <w:b w:val="0"/>
          <w:color w:val="808080"/>
          <w:sz w:val="18"/>
        </w:rPr>
        <w:t>그럼 이제 아시겠군요. 자기를 부리는 사람이 다 말해 주지 않을 때 어떤 기분인지. 제 업계에 오신 걸 환영합니다.</w:t>
      </w:r>
    </w:p>
    <w:p>
      <w:pPr>
        <w:spacing w:before="160" w:after="20"/>
      </w:pPr>
      <w:r>
        <w:rPr>
          <w:b/>
          <w:color w:val="1F3864"/>
          <w:sz w:val="20"/>
        </w:rPr>
        <w:t>FALK</w:t>
      </w:r>
      <w:r>
        <w:rPr>
          <w:b w:val="0"/>
          <w:color w:val="1A1A1A"/>
          <w:sz w:val="22"/>
        </w:rPr>
        <w:t xml:space="preserve">   Bis wann will Moskau eine Unterschrift?</w:t>
      </w:r>
    </w:p>
    <w:p>
      <w:pPr>
        <w:spacing w:after="0"/>
      </w:pPr>
      <w:r>
        <w:rPr>
          <w:b w:val="0"/>
          <w:color w:val="808080"/>
          <w:sz w:val="18"/>
        </w:rPr>
        <w:t>모스크바는 언제까지 서명을 원합니까?</w:t>
      </w:r>
    </w:p>
    <w:p>
      <w:pPr>
        <w:spacing w:before="160" w:after="20"/>
      </w:pPr>
      <w:r>
        <w:rPr>
          <w:b/>
          <w:color w:val="990000"/>
          <w:sz w:val="20"/>
        </w:rPr>
        <w:t>SEDOV</w:t>
      </w:r>
      <w:r>
        <w:rPr>
          <w:b w:val="0"/>
          <w:color w:val="1A1A1A"/>
          <w:sz w:val="22"/>
        </w:rPr>
        <w:t xml:space="preserve">   Eine Antwort bis Freitag, die Unterschrift vor Ihrem Gipfel im Juli. Danach ist Bernstein unterschrieben, und dann redet man in Moskau nicht mehr über Termine, sondern über Soldaten.</w:t>
      </w:r>
    </w:p>
    <w:p>
      <w:pPr>
        <w:spacing w:after="0"/>
      </w:pPr>
      <w:r>
        <w:rPr>
          <w:b w:val="0"/>
          <w:color w:val="808080"/>
          <w:sz w:val="18"/>
        </w:rPr>
        <w:t>답은 금요일까지, 서명은 7월 정상회의 전에. 그 뒤엔 베른슈타인이 서명될 거고, 그러면 모스크바에선 더 이상 날짜가 아니라 병사 얘기를 할 겁니다.</w:t>
      </w:r>
    </w:p>
    <w:p>
      <w:pPr>
        <w:spacing w:before="160" w:after="20"/>
      </w:pPr>
      <w:r>
        <w:rPr>
          <w:b/>
          <w:color w:val="1F3864"/>
          <w:sz w:val="20"/>
        </w:rPr>
        <w:t>FALK</w:t>
      </w:r>
      <w:r>
        <w:rPr>
          <w:b w:val="0"/>
          <w:color w:val="1A1A1A"/>
          <w:sz w:val="22"/>
        </w:rPr>
        <w:t xml:space="preserve">   Dann sage ich Ihnen etwas, das auch Herr Lehnert nicht weiß. Ich habe heute früh Frau Šimkus angerufen. Vilnius kennt Ihr Angebot.</w:t>
      </w:r>
    </w:p>
    <w:p>
      <w:pPr>
        <w:spacing w:after="0"/>
      </w:pPr>
      <w:r>
        <w:rPr>
          <w:b w:val="0"/>
          <w:color w:val="808080"/>
          <w:sz w:val="18"/>
        </w:rPr>
        <w:t>그럼 레너트 실장도 모르는 걸 하나 말씀드리죠. 오늘 아침에 시므쿠스 차관한테 전화했습니다. 빌뉴스는 당신 제안을 압니다.</w:t>
      </w:r>
    </w:p>
    <w:p>
      <w:pPr>
        <w:spacing w:before="160" w:after="20"/>
      </w:pPr>
      <w:r>
        <w:rPr>
          <w:b/>
          <w:color w:val="990000"/>
          <w:sz w:val="20"/>
        </w:rPr>
        <w:t>SEDOV</w:t>
      </w:r>
      <w:r>
        <w:rPr>
          <w:b w:val="0"/>
          <w:color w:val="1A1A1A"/>
          <w:sz w:val="22"/>
        </w:rPr>
        <w:t xml:space="preserve">   Dann ist es hinfällig, ab dieser Minute. Sagen Sie Herrn Lehnert, es habe nie ein Papier gegeben, und sagen Sie ihm auch, wer es zerrissen hat.</w:t>
      </w:r>
    </w:p>
    <w:p>
      <w:pPr>
        <w:spacing w:after="0"/>
      </w:pPr>
      <w:r>
        <w:rPr>
          <w:b w:val="0"/>
          <w:color w:val="808080"/>
          <w:sz w:val="18"/>
        </w:rPr>
        <w:t>그럼 이 순간부로 무효입니다. 레너트 실장한테 그런 문서는 애초에 없었다고 전하세요. 누가 그걸 찢었는지도 같이 전하시고요.</w:t>
      </w:r>
    </w:p>
    <w:p>
      <w:pPr>
        <w:spacing w:before="160" w:after="20"/>
      </w:pPr>
      <w:r>
        <w:rPr>
          <w:b/>
          <w:color w:val="1F3864"/>
          <w:sz w:val="20"/>
        </w:rPr>
        <w:t>FALK</w:t>
      </w:r>
      <w:r>
        <w:rPr>
          <w:b w:val="0"/>
          <w:color w:val="1A1A1A"/>
          <w:sz w:val="22"/>
        </w:rPr>
        <w:t xml:space="preserve">   Warum so schnell? An der Grenze ändert sich doch nichts, wenn die Litauer wissen, wer ihnen die Ruhe verschafft. Ihre Truppen könnten genauso zurückgehen, ob es jemand weiß oder nicht.</w:t>
      </w:r>
    </w:p>
    <w:p>
      <w:pPr>
        <w:spacing w:after="0"/>
      </w:pPr>
      <w:r>
        <w:rPr>
          <w:b w:val="0"/>
          <w:color w:val="808080"/>
          <w:sz w:val="18"/>
        </w:rPr>
        <w:t>왜 그렇게 빠르죠? 리투아니아 사람들이 누가 평온을 마련해 줬는지 안다고 국경에서 달라지는 건 없잖습니까. 누가 알든 모르든 당신네 병력은 똑같이 물러날 수 있어요.</w:t>
      </w:r>
    </w:p>
    <w:p>
      <w:pPr>
        <w:spacing w:before="160" w:after="20"/>
      </w:pPr>
      <w:r>
        <w:rPr>
          <w:b/>
          <w:color w:val="990000"/>
          <w:sz w:val="20"/>
        </w:rPr>
        <w:t>SEDOV</w:t>
      </w:r>
      <w:r>
        <w:rPr>
          <w:b w:val="0"/>
          <w:color w:val="1A1A1A"/>
          <w:sz w:val="22"/>
        </w:rPr>
        <w:t xml:space="preserve">   Moskau bietet nichts an, was vorher auf dem Markt in Vilnius ausgerufen wurde. Das ist eine Frage der Würde.</w:t>
      </w:r>
    </w:p>
    <w:p>
      <w:pPr>
        <w:spacing w:after="0"/>
      </w:pPr>
      <w:r>
        <w:rPr>
          <w:b w:val="0"/>
          <w:color w:val="808080"/>
          <w:sz w:val="18"/>
        </w:rPr>
        <w:t>모스크바는 빌뉴스 장터에서 먼저 떠들어 댄 물건은 내놓지 않습니다. 체면 문제예요.</w:t>
      </w:r>
    </w:p>
    <w:p>
      <w:pPr>
        <w:spacing w:before="160" w:after="20"/>
      </w:pPr>
      <w:r>
        <w:rPr>
          <w:b/>
          <w:color w:val="1F3864"/>
          <w:sz w:val="20"/>
        </w:rPr>
        <w:t>FALK</w:t>
      </w:r>
      <w:r>
        <w:rPr>
          <w:b w:val="0"/>
          <w:color w:val="1A1A1A"/>
          <w:sz w:val="22"/>
        </w:rPr>
        <w:t xml:space="preserve">   Oder Sie verkaufen gar nicht die Ruhe, Herr Sedov, sondern das Geheimnis. … Ich habe Frau Šimkus nicht angerufen. Ich wollte nur sehen, was Ihnen wichtiger ist.</w:t>
      </w:r>
    </w:p>
    <w:p>
      <w:pPr>
        <w:spacing w:after="0"/>
      </w:pPr>
      <w:r>
        <w:rPr>
          <w:b w:val="0"/>
          <w:color w:val="808080"/>
          <w:sz w:val="18"/>
        </w:rPr>
        <w:t>아니면 당신이 파는 건 평온이 아니라 비밀이거나요, 세도프 씨. …시므쿠스 차관한테 전화 안 했습니다. 당신한테 뭐가 더 중요한지 보고 싶었을 뿐이에요.</w:t>
      </w:r>
    </w:p>
    <w:p>
      <w:pPr>
        <w:spacing w:before="160" w:after="20"/>
      </w:pPr>
      <w:r>
        <w:rPr>
          <w:b/>
          <w:color w:val="990000"/>
          <w:sz w:val="20"/>
        </w:rPr>
        <w:t>SEDOV</w:t>
      </w:r>
      <w:r>
        <w:rPr>
          <w:b w:val="0"/>
          <w:color w:val="1A1A1A"/>
          <w:sz w:val="22"/>
        </w:rPr>
        <w:t xml:space="preserve">   … Sie lernen von mir, Herr Falk. Das schmeichelt mir, und es beunruhigt mich.</w:t>
      </w:r>
    </w:p>
    <w:p>
      <w:pPr>
        <w:spacing w:after="0"/>
      </w:pPr>
      <w:r>
        <w:rPr>
          <w:b w:val="0"/>
          <w:color w:val="808080"/>
          <w:sz w:val="18"/>
        </w:rPr>
        <w:t>…저한테서 배우시는군요, 팔크 씨. 우쭐하기도 하고, 불안하기도 하네요.</w:t>
      </w:r>
    </w:p>
    <w:p>
      <w:pPr>
        <w:spacing w:before="160" w:after="20"/>
      </w:pPr>
      <w:r>
        <w:rPr>
          <w:b/>
          <w:color w:val="1F3864"/>
          <w:sz w:val="20"/>
        </w:rPr>
        <w:t>FALK</w:t>
      </w:r>
      <w:r>
        <w:rPr>
          <w:b w:val="0"/>
          <w:color w:val="1A1A1A"/>
          <w:sz w:val="22"/>
        </w:rPr>
        <w:t xml:space="preserve">   Gelernt habe ich noch nichts, nur etwas gesehen: Ihr Gesicht, als Sie «hinfällig» gesagt haben. So schaut niemand, der Frieden verkauft.</w:t>
      </w:r>
    </w:p>
    <w:p>
      <w:pPr>
        <w:spacing w:after="0"/>
      </w:pPr>
      <w:r>
        <w:rPr>
          <w:b w:val="0"/>
          <w:color w:val="808080"/>
          <w:sz w:val="18"/>
        </w:rPr>
        <w:t>배운 건 아직 없습니다. 본 게 있을 뿐이죠. «무효»라고 말할 때 당신 얼굴이요. 평화를 파는 사람은 그런 표정을 짓지 않습니다.</w:t>
      </w:r>
    </w:p>
    <w:p>
      <w:pPr>
        <w:spacing w:before="160" w:after="20"/>
      </w:pPr>
      <w:r>
        <w:rPr>
          <w:b/>
          <w:color w:val="990000"/>
          <w:sz w:val="20"/>
        </w:rPr>
        <w:t>SEDOV</w:t>
      </w:r>
      <w:r>
        <w:rPr>
          <w:b w:val="0"/>
          <w:color w:val="1A1A1A"/>
          <w:sz w:val="22"/>
        </w:rPr>
        <w:t xml:space="preserve">   Sie denken an 1939, ich habe es schon am Telefon gehört. Darf ich Ihnen meine Fassung erzählen?</w:t>
      </w:r>
    </w:p>
    <w:p>
      <w:pPr>
        <w:spacing w:after="0"/>
      </w:pPr>
      <w:r>
        <w:rPr>
          <w:b w:val="0"/>
          <w:color w:val="808080"/>
          <w:sz w:val="18"/>
        </w:rPr>
        <w:t>1939년을 생각하고 계시죠. 전화로도 벌써 들렸습니다. 제 판본을 말씀드려도 될까요?</w:t>
      </w:r>
    </w:p>
    <w:p>
      <w:pPr>
        <w:spacing w:before="160" w:after="20"/>
      </w:pPr>
      <w:r>
        <w:rPr>
          <w:b/>
          <w:color w:val="1F3864"/>
          <w:sz w:val="20"/>
        </w:rPr>
        <w:t>FALK</w:t>
      </w:r>
      <w:r>
        <w:rPr>
          <w:b w:val="0"/>
          <w:color w:val="1A1A1A"/>
          <w:sz w:val="22"/>
        </w:rPr>
        <w:t xml:space="preserve">   Bitte.</w:t>
      </w:r>
    </w:p>
    <w:p>
      <w:pPr>
        <w:spacing w:after="0"/>
      </w:pPr>
      <w:r>
        <w:rPr>
          <w:b w:val="0"/>
          <w:color w:val="808080"/>
          <w:sz w:val="18"/>
        </w:rPr>
        <w:t>하시죠.</w:t>
      </w:r>
    </w:p>
    <w:p>
      <w:pPr>
        <w:spacing w:before="160" w:after="20"/>
      </w:pPr>
      <w:r>
        <w:rPr>
          <w:b/>
          <w:color w:val="990000"/>
          <w:sz w:val="20"/>
        </w:rPr>
        <w:t>SEDOV</w:t>
      </w:r>
      <w:r>
        <w:rPr>
          <w:b w:val="0"/>
          <w:color w:val="1A1A1A"/>
          <w:sz w:val="22"/>
        </w:rPr>
        <w:t xml:space="preserve">   Im Dezember 1989 war ich achtzehn und in Leipzig, als der Kongress der Volksdeputierten das Protokoll für nichtig erklärt hat. Fünfzig Jahre lang hatten wir gesagt, es existiere nicht. Mein Gastvater, ein Lehrer, hat an jenem Abend gesagt: Wer so etwas zugibt, gibt bald alles zu.</w:t>
      </w:r>
    </w:p>
    <w:p>
      <w:pPr>
        <w:spacing w:after="0"/>
      </w:pPr>
      <w:r>
        <w:rPr>
          <w:b w:val="0"/>
          <w:color w:val="808080"/>
          <w:sz w:val="18"/>
        </w:rPr>
        <w:t>1989년 12월, 인민대표대회가 그 의정서를 무효라고 선언했을 때 저는 열여덟 살이었고 라이프치히에 있었습니다. 50년 동안 우리는 그런 건 없다고 말해 왔죠. 제가 묵던 집 주인이었던 교사가 그날 저녁 그러더군요. 저런 걸 인정하는 사람은 곧 전부 인정하게 된다고.</w:t>
      </w:r>
    </w:p>
    <w:p>
      <w:pPr>
        <w:spacing w:before="160" w:after="20"/>
      </w:pPr>
      <w:r>
        <w:rPr>
          <w:b/>
          <w:color w:val="1F3864"/>
          <w:sz w:val="20"/>
        </w:rPr>
        <w:t>FALK</w:t>
      </w:r>
      <w:r>
        <w:rPr>
          <w:b w:val="0"/>
          <w:color w:val="1A1A1A"/>
          <w:sz w:val="22"/>
        </w:rPr>
        <w:t xml:space="preserve">   Und zwei Jahre später gab es die Sowjetunion nicht mehr.</w:t>
      </w:r>
    </w:p>
    <w:p>
      <w:pPr>
        <w:spacing w:after="0"/>
      </w:pPr>
      <w:r>
        <w:rPr>
          <w:b w:val="0"/>
          <w:color w:val="808080"/>
          <w:sz w:val="18"/>
        </w:rPr>
        <w:t>그리고 2년 뒤엔 소련이 없어졌죠.</w:t>
      </w:r>
    </w:p>
    <w:p>
      <w:pPr>
        <w:spacing w:before="160" w:after="20"/>
      </w:pPr>
      <w:r>
        <w:rPr>
          <w:b/>
          <w:color w:val="990000"/>
          <w:sz w:val="20"/>
        </w:rPr>
        <w:t>SEDOV</w:t>
      </w:r>
      <w:r>
        <w:rPr>
          <w:b w:val="0"/>
          <w:color w:val="1A1A1A"/>
          <w:sz w:val="22"/>
        </w:rPr>
        <w:t xml:space="preserve">   Wir haben daraus gelernt, Herr Falk, vielleicht nur nicht dasselbe wie Sie. Sie glauben, Geheimnisse seien schwach, weil sie auffliegen. Ich glaube, sie sind stark, weil derjenige, der sie kennt, den Tag wählen kann.</w:t>
      </w:r>
    </w:p>
    <w:p>
      <w:pPr>
        <w:spacing w:after="0"/>
      </w:pPr>
      <w:r>
        <w:rPr>
          <w:b w:val="0"/>
          <w:color w:val="808080"/>
          <w:sz w:val="18"/>
        </w:rPr>
        <w:t>우리는 거기서 배웠습니다, 팔크 씨. 다만 당신과 같은 걸 배우진 않았을지도 모르죠. 당신은 비밀이 결국 들통나니까 약하다고 믿습니다. 저는 비밀이 강하다고 믿어요. 그걸 아는 사람이 날짜를 고를 수 있으니까.</w:t>
      </w:r>
    </w:p>
    <w:p>
      <w:pPr>
        <w:spacing w:before="160" w:after="20"/>
      </w:pPr>
      <w:r>
        <w:rPr>
          <w:b/>
          <w:color w:val="1F3864"/>
          <w:sz w:val="20"/>
        </w:rPr>
        <w:t>FALK</w:t>
      </w:r>
      <w:r>
        <w:rPr>
          <w:b w:val="0"/>
          <w:color w:val="1A1A1A"/>
          <w:sz w:val="22"/>
        </w:rPr>
        <w:t xml:space="preserve">   Diesen Satz schreibe ich mir auf.</w:t>
      </w:r>
    </w:p>
    <w:p>
      <w:pPr>
        <w:spacing w:after="0"/>
      </w:pPr>
      <w:r>
        <w:rPr>
          <w:b w:val="0"/>
          <w:color w:val="808080"/>
          <w:sz w:val="18"/>
        </w:rPr>
        <w:t>그 말은 적어 두겠습니다.</w:t>
      </w:r>
    </w:p>
    <w:p>
      <w:pPr>
        <w:spacing w:before="160" w:after="20"/>
      </w:pPr>
      <w:r>
        <w:rPr>
          <w:b/>
          <w:color w:val="990000"/>
          <w:sz w:val="20"/>
        </w:rPr>
        <w:t>SEDOV</w:t>
      </w:r>
      <w:r>
        <w:rPr>
          <w:b w:val="0"/>
          <w:color w:val="1A1A1A"/>
          <w:sz w:val="22"/>
        </w:rPr>
        <w:t xml:space="preserve">   In Ihr schwarzes Heft, ich weiß. … Sie schulden mir seit Vilnius einen Anruf, zu einer Zeit meiner Wahl. Ich wähle jetzt: Rufen Sie hier Herrn Lehnert an und sagen Sie ihm, dass Sie dafür sind.</w:t>
      </w:r>
    </w:p>
    <w:p>
      <w:pPr>
        <w:spacing w:after="0"/>
      </w:pPr>
      <w:r>
        <w:rPr>
          <w:b w:val="0"/>
          <w:color w:val="808080"/>
          <w:sz w:val="18"/>
        </w:rPr>
        <w:t>그 검은 수첩에요, 압니다. …빌뉴스 이후로 저한테 전화 한 통 빚지셨죠. 때는 제가 정하기로 하고요. 지금으로 하겠습니다. 여기서 레너트 실장한테 전화해서 찬성한다고 말하세요.</w:t>
      </w:r>
    </w:p>
    <w:p>
      <w:pPr>
        <w:spacing w:before="160" w:after="20"/>
      </w:pPr>
      <w:r>
        <w:rPr>
          <w:b/>
          <w:color w:val="1F3864"/>
          <w:sz w:val="20"/>
        </w:rPr>
        <w:t>FALK</w:t>
      </w:r>
      <w:r>
        <w:rPr>
          <w:b w:val="0"/>
          <w:color w:val="1A1A1A"/>
          <w:sz w:val="22"/>
        </w:rPr>
        <w:t xml:space="preserve">   Ich schulde Ihnen einen Anruf, keine Überzeugung. Den Anruf bekommen Sie. … Gärtner? Falk. Ich stehe neben Herrn Sedov, und ich bin dagegen. Er sagt, Sie hätten am Donnerstag schriftlich geantwortet.</w:t>
      </w:r>
    </w:p>
    <w:p>
      <w:pPr>
        <w:spacing w:after="0"/>
      </w:pPr>
      <w:r>
        <w:rPr>
          <w:b w:val="0"/>
          <w:color w:val="808080"/>
          <w:sz w:val="18"/>
        </w:rPr>
        <w:t>전화 한 통을 빚졌지, 신념을 빚진 건 아닙니다. 전화는 드리죠. …정원사? 팔크입니다. 지금 세도프 공사 옆에 서 있고, 저는 반대합니다. 이분 말로는 실장님이 목요일에 서면으로 답하셨다던데요.</w:t>
      </w:r>
    </w:p>
    <w:p>
      <w:pPr>
        <w:spacing w:before="160" w:after="20"/>
      </w:pPr>
      <w:r>
        <w:rPr>
          <w:b/>
          <w:color w:val="2E75B6"/>
          <w:sz w:val="20"/>
        </w:rPr>
        <w:t>LEHNERT</w:t>
      </w:r>
      <w:r>
        <w:rPr>
          <w:b w:val="0"/>
          <w:color w:val="1A1A1A"/>
          <w:sz w:val="22"/>
        </w:rPr>
        <w:t xml:space="preserve">   Nicht an diesem Telefon und nicht neben ihm. Heute Abend.</w:t>
      </w:r>
    </w:p>
    <w:p>
      <w:pPr>
        <w:spacing w:after="0"/>
      </w:pPr>
      <w:r>
        <w:rPr>
          <w:b w:val="0"/>
          <w:color w:val="808080"/>
          <w:sz w:val="18"/>
        </w:rPr>
        <w:t>이 전화로는 안 됩니다. 그 사람 옆에서도요. 오늘 저녁에.</w:t>
      </w:r>
    </w:p>
    <w:p>
      <w:pPr>
        <w:spacing w:before="160" w:after="20"/>
      </w:pPr>
      <w:r>
        <w:rPr>
          <w:b/>
          <w:color w:val="990000"/>
          <w:sz w:val="20"/>
        </w:rPr>
        <w:t>SEDOV</w:t>
      </w:r>
      <w:r>
        <w:rPr>
          <w:b w:val="0"/>
          <w:color w:val="1A1A1A"/>
          <w:sz w:val="22"/>
        </w:rPr>
        <w:t xml:space="preserve">   Die Schuld ist bezahlt, auch wenn der Inhalt nicht meinem Wunsch entsprach. Ich mag Leute, die ihre Schulden auf den Cent genau begleichen. … Bis Freitag, Herr Falk.</w:t>
      </w:r>
    </w:p>
    <w:p>
      <w:pPr>
        <w:spacing w:after="0"/>
      </w:pPr>
      <w:r>
        <w:rPr>
          <w:b w:val="0"/>
          <w:color w:val="808080"/>
          <w:sz w:val="18"/>
        </w:rPr>
        <w:t>빚은 갚으셨습니다. 내용은 제 바람과 달랐지만요. 빚을 한 푼까지 정확하게 갚는 사람이 좋습니다. …금요일까지입니다, 팔크 씨.</w:t>
      </w:r>
    </w:p>
    <w:p>
      <w:pPr>
        <w:spacing w:before="160" w:after="20"/>
      </w:pPr>
      <w:r>
        <w:rPr>
          <w:b/>
          <w:color w:val="1F3864"/>
          <w:sz w:val="20"/>
        </w:rPr>
        <w:t>FALK</w:t>
      </w:r>
      <w:r>
        <w:rPr>
          <w:b w:val="0"/>
          <w:color w:val="1A1A1A"/>
          <w:sz w:val="22"/>
        </w:rPr>
        <w:t xml:space="preserve">   Und wenn die Antwort Nein lautet?</w:t>
      </w:r>
    </w:p>
    <w:p>
      <w:pPr>
        <w:spacing w:after="0"/>
      </w:pPr>
      <w:r>
        <w:rPr>
          <w:b w:val="0"/>
          <w:color w:val="808080"/>
          <w:sz w:val="18"/>
        </w:rPr>
        <w:t>답이 «아니오»면요?</w:t>
      </w:r>
    </w:p>
    <w:p>
      <w:pPr>
        <w:spacing w:before="160" w:after="20"/>
      </w:pPr>
      <w:r>
        <w:rPr>
          <w:b/>
          <w:color w:val="990000"/>
          <w:sz w:val="20"/>
        </w:rPr>
        <w:t>SEDOV</w:t>
      </w:r>
      <w:r>
        <w:rPr>
          <w:b w:val="0"/>
          <w:color w:val="1A1A1A"/>
          <w:sz w:val="22"/>
        </w:rPr>
        <w:t xml:space="preserve">   Dann war es ein schöner Spaziergang. Grüßen Sie Ihren Vater, und Ihren jungen Freund. Er liest seine Mails neuerdings sehr gründlich, habe ich gehört.</w:t>
      </w:r>
    </w:p>
    <w:p>
      <w:pPr>
        <w:spacing w:after="0"/>
      </w:pPr>
      <w:r>
        <w:rPr>
          <w:b w:val="0"/>
          <w:color w:val="808080"/>
          <w:sz w:val="18"/>
        </w:rPr>
        <w:t>그럼 즐거운 산책이었던 걸로 하죠. 아버님께 안부 전해 주세요. 그 젊은 친구한테도요. 요즘 메일을 아주 꼼꼼히 읽는다고 들었습니다.</w:t>
      </w:r>
    </w:p>
    <w:p>
      <w:pPr>
        <w:spacing w:before="400" w:after="240"/>
      </w:pPr>
      <w:r>
        <w:rPr>
          <w:b/>
          <w:color w:val="1F3864"/>
          <w:sz w:val="24"/>
        </w:rPr>
        <w:t>마무리 — DER KÖDER</w:t>
      </w:r>
    </w:p>
    <w:p>
      <w:pPr>
        <w:spacing w:before="160" w:after="20"/>
      </w:pPr>
      <w:r>
        <w:rPr>
          <w:b/>
          <w:color w:val="A64D79"/>
          <w:sz w:val="20"/>
        </w:rPr>
        <w:t>ELISABETH</w:t>
      </w:r>
      <w:r>
        <w:rPr>
          <w:b w:val="0"/>
          <w:color w:val="1A1A1A"/>
          <w:sz w:val="22"/>
        </w:rPr>
        <w:t xml:space="preserve">   Du schreibst seit einer Stunde in dein schwarzes Heft und hast das Abendessen nicht angerührt. Was schreibst du?</w:t>
      </w:r>
    </w:p>
    <w:p>
      <w:pPr>
        <w:spacing w:after="0"/>
      </w:pPr>
      <w:r>
        <w:rPr>
          <w:b w:val="0"/>
          <w:color w:val="808080"/>
          <w:sz w:val="18"/>
        </w:rPr>
        <w:t>한 시간째 그 검은 수첩에 뭘 쓰면서 저녁엔 손도 안 댔네. 뭘 쓰는 거야?</w:t>
      </w:r>
    </w:p>
    <w:p>
      <w:pPr>
        <w:spacing w:before="160" w:after="20"/>
      </w:pPr>
      <w:r>
        <w:rPr>
          <w:b/>
          <w:color w:val="1F3864"/>
          <w:sz w:val="20"/>
        </w:rPr>
        <w:t>FALK</w:t>
      </w:r>
      <w:r>
        <w:rPr>
          <w:b w:val="0"/>
          <w:color w:val="1A1A1A"/>
          <w:sz w:val="22"/>
        </w:rPr>
        <w:t xml:space="preserve">   Den Text, aus dem Gedächtnis, Satz für Satz. Lehnert hat mir zehn Minuten gegeben, und in diesem Jahr habe ich gelernt, wie ein Kopierer zu lesen.</w:t>
      </w:r>
    </w:p>
    <w:p>
      <w:pPr>
        <w:spacing w:after="0"/>
      </w:pPr>
      <w:r>
        <w:rPr>
          <w:b w:val="0"/>
          <w:color w:val="808080"/>
          <w:sz w:val="18"/>
        </w:rPr>
        <w:t>그 문안. 기억나는 대로 한 문장씩. 레너트가 10분 줬는데, 올해 들어 복사기처럼 읽는 법을 배웠거든.</w:t>
      </w:r>
    </w:p>
    <w:p>
      <w:pPr>
        <w:spacing w:before="160" w:after="20"/>
      </w:pPr>
      <w:r>
        <w:rPr>
          <w:b/>
          <w:color w:val="A64D79"/>
          <w:sz w:val="20"/>
        </w:rPr>
        <w:t>ELISABETH</w:t>
      </w:r>
      <w:r>
        <w:rPr>
          <w:b w:val="0"/>
          <w:color w:val="1A1A1A"/>
          <w:sz w:val="22"/>
        </w:rPr>
        <w:t xml:space="preserve">   Dann lies ihn mir vor, als wäre ich das Gericht.</w:t>
      </w:r>
    </w:p>
    <w:p>
      <w:pPr>
        <w:spacing w:after="0"/>
      </w:pPr>
      <w:r>
        <w:rPr>
          <w:b w:val="0"/>
          <w:color w:val="808080"/>
          <w:sz w:val="18"/>
        </w:rPr>
        <w:t>그럼 읽어 줘. 내가 법정이라고 생각하고.</w:t>
      </w:r>
    </w:p>
    <w:p>
      <w:pPr>
        <w:spacing w:before="160" w:after="20"/>
      </w:pPr>
      <w:r>
        <w:rPr>
          <w:b/>
          <w:color w:val="1F3864"/>
          <w:sz w:val="20"/>
        </w:rPr>
        <w:t>FALK</w:t>
      </w:r>
      <w:r>
        <w:rPr>
          <w:b w:val="0"/>
          <w:color w:val="1A1A1A"/>
          <w:sz w:val="22"/>
        </w:rPr>
        <w:t xml:space="preserve">   «Die Bundesrepublik Deutschland wird für vierundzwanzig Monate keine Kräfte der Brigade in Litauen stationieren. Eine zeitliche Staffelung der Verlegung bleibt unberührt. Die Bundesrepublik Deutschland behandelt diese Zusage vertraulich.»</w:t>
      </w:r>
    </w:p>
    <w:p>
      <w:pPr>
        <w:spacing w:after="0"/>
      </w:pPr>
      <w:r>
        <w:rPr>
          <w:b w:val="0"/>
          <w:color w:val="808080"/>
          <w:sz w:val="18"/>
        </w:rPr>
        <w:t>«독일연방공화국은 24개월 동안 여단 병력을 리투아니아에 주둔시키지 않는다. 이동의 시간적 단계 조정은 이와 무관하다. 독일연방공화국은 이 약속을 기밀로 취급한다.»</w:t>
      </w:r>
    </w:p>
    <w:p>
      <w:pPr>
        <w:spacing w:before="160" w:after="20"/>
      </w:pPr>
      <w:r>
        <w:rPr>
          <w:b/>
          <w:color w:val="A64D79"/>
          <w:sz w:val="20"/>
        </w:rPr>
        <w:t>ELISABETH</w:t>
      </w:r>
      <w:r>
        <w:rPr>
          <w:b w:val="0"/>
          <w:color w:val="1A1A1A"/>
          <w:sz w:val="22"/>
        </w:rPr>
        <w:t xml:space="preserve">   Als Richterin fällt mir zuerst auf, wer fehlt. In diesem Text verpflichtet sich nur eine Partei. Russland kommt darin gar nicht vor.</w:t>
      </w:r>
    </w:p>
    <w:p>
      <w:pPr>
        <w:spacing w:after="0"/>
      </w:pPr>
      <w:r>
        <w:rPr>
          <w:b w:val="0"/>
          <w:color w:val="808080"/>
          <w:sz w:val="18"/>
        </w:rPr>
        <w:t>판사로서 제일 먼저 눈에 띄는 건 누가 빠졌느냐야. 이 문안에서 의무를 지는 건 한쪽뿐이야. 러시아는 아예 안 나와.</w:t>
      </w:r>
    </w:p>
    <w:p>
      <w:pPr>
        <w:spacing w:before="160" w:after="20"/>
      </w:pPr>
      <w:r>
        <w:rPr>
          <w:b/>
          <w:color w:val="1F3864"/>
          <w:sz w:val="20"/>
        </w:rPr>
        <w:t>FALK</w:t>
      </w:r>
      <w:r>
        <w:rPr>
          <w:b w:val="0"/>
          <w:color w:val="1A1A1A"/>
          <w:sz w:val="22"/>
        </w:rPr>
        <w:t xml:space="preserve">   Moskau steht nur in einer Note ohne Unterschrift. Wenn dieses Papier eines Tages auftaucht, hat Russland nichts angeboten. Dann hat Deutschland Litauen aus eigenem Antrieb etwas weggenommen und es versteckt.</w:t>
      </w:r>
    </w:p>
    <w:p>
      <w:pPr>
        <w:spacing w:after="0"/>
      </w:pPr>
      <w:r>
        <w:rPr>
          <w:b w:val="0"/>
          <w:color w:val="808080"/>
          <w:sz w:val="18"/>
        </w:rPr>
        <w:t>모스크바는 서명 없는 메모에만 있어. 이 문서가 언젠가 나오면, 러시아는 아무것도 제안한 적이 없는 거야. 독일이 제 발로 리투아니아한테서 뭔가를 빼앗고 그걸 숨긴 게 되지.</w:t>
      </w:r>
    </w:p>
    <w:p>
      <w:pPr>
        <w:spacing w:before="160" w:after="20"/>
      </w:pPr>
      <w:r>
        <w:rPr>
          <w:b/>
          <w:color w:val="A64D79"/>
          <w:sz w:val="20"/>
        </w:rPr>
        <w:t>ELISABETH</w:t>
      </w:r>
      <w:r>
        <w:rPr>
          <w:b w:val="0"/>
          <w:color w:val="1A1A1A"/>
          <w:sz w:val="22"/>
        </w:rPr>
        <w:t xml:space="preserve">   Und heute Vormittag wollte Sedov um keinen Preis, dass Vilnius vorher davon erfährt.</w:t>
      </w:r>
    </w:p>
    <w:p>
      <w:pPr>
        <w:spacing w:after="0"/>
      </w:pPr>
      <w:r>
        <w:rPr>
          <w:b w:val="0"/>
          <w:color w:val="808080"/>
          <w:sz w:val="18"/>
        </w:rPr>
        <w:t>그리고 오늘 오전에 세도프는 무슨 일이 있어도 빌뉴스가 미리 알면 안 된다고 했고.</w:t>
      </w:r>
    </w:p>
    <w:p>
      <w:pPr>
        <w:spacing w:before="160" w:after="20"/>
      </w:pPr>
      <w:r>
        <w:rPr>
          <w:b/>
          <w:color w:val="1F3864"/>
          <w:sz w:val="20"/>
        </w:rPr>
        <w:t>FALK</w:t>
      </w:r>
      <w:r>
        <w:rPr>
          <w:b w:val="0"/>
          <w:color w:val="1A1A1A"/>
          <w:sz w:val="22"/>
        </w:rPr>
        <w:t xml:space="preserve">   Weil ein Geheimnis, das alle schon kennen, beim Auftauchen niemanden mehr verletzt. Mein Vater hat gefragt, wem es nützt, dass es gerade an einem bestimmten Tag auftaucht. Stell dir den Tag im Juli vor, an dem Bernstein unterschrieben wird.</w:t>
      </w:r>
    </w:p>
    <w:p>
      <w:pPr>
        <w:spacing w:after="0"/>
      </w:pPr>
      <w:r>
        <w:rPr>
          <w:b w:val="0"/>
          <w:color w:val="808080"/>
          <w:sz w:val="18"/>
        </w:rPr>
        <w:t>모두가 이미 아는 비밀은 드러나도 아무도 다치지 않으니까. 아버지가 물었잖아. 하필 그날 드러나는 게 누구한테 득이 되느냐고. 7월에 베른슈타인이 서명되는 그날을 상상해 봐.</w:t>
      </w:r>
    </w:p>
    <w:p>
      <w:pPr>
        <w:spacing w:before="160" w:after="20"/>
      </w:pPr>
      <w:r>
        <w:rPr>
          <w:b/>
          <w:color w:val="A64D79"/>
          <w:sz w:val="20"/>
        </w:rPr>
        <w:t>ELISABETH</w:t>
      </w:r>
      <w:r>
        <w:rPr>
          <w:b w:val="0"/>
          <w:color w:val="1A1A1A"/>
          <w:sz w:val="22"/>
        </w:rPr>
        <w:t xml:space="preserve">   Morgens wird unterschrieben, und abends liest Vilnius, dass Berlin heimlich schon vorher das Gegenteil zugesagt hat.</w:t>
      </w:r>
    </w:p>
    <w:p>
      <w:pPr>
        <w:spacing w:after="0"/>
      </w:pPr>
      <w:r>
        <w:rPr>
          <w:b w:val="0"/>
          <w:color w:val="808080"/>
          <w:sz w:val="18"/>
        </w:rPr>
        <w:t>아침에 서명하고, 저녁엔 빌뉴스가 읽는 거지. 베를린이 그 전에 몰래 정반대를 약속했다는 걸.</w:t>
      </w:r>
    </w:p>
    <w:p>
      <w:pPr>
        <w:spacing w:before="160" w:after="20"/>
      </w:pPr>
      <w:r>
        <w:rPr>
          <w:b/>
          <w:color w:val="1F3864"/>
          <w:sz w:val="20"/>
        </w:rPr>
        <w:t>FALK</w:t>
      </w:r>
      <w:r>
        <w:rPr>
          <w:b w:val="0"/>
          <w:color w:val="1A1A1A"/>
          <w:sz w:val="22"/>
        </w:rPr>
        <w:t xml:space="preserve">   Und Warschau, Paris und Riga lesen mit. Moskau muss die Brigade dann gar nicht mehr verhindern, das erledigen die Verbündeten selbst. Vielleicht ist das gar kein Angebot, Elisabeth. Vielleicht ist es ein Köder.</w:t>
      </w:r>
    </w:p>
    <w:p>
      <w:pPr>
        <w:spacing w:after="0"/>
      </w:pPr>
      <w:r>
        <w:rPr>
          <w:b w:val="0"/>
          <w:color w:val="808080"/>
          <w:sz w:val="18"/>
        </w:rPr>
        <w:t>그리고 바르샤바, 파리, 리가도 같이 읽겠지. 그러면 모스크바는 여단을 막을 필요조차 없어. 동맹국들이 알아서 해 줄 테니까. 이건 제안이 아닐지도 몰라, 엘리자베트. 미끼일지도.</w:t>
      </w:r>
    </w:p>
    <w:p>
      <w:pPr>
        <w:spacing w:before="160" w:after="20"/>
      </w:pPr>
      <w:r>
        <w:rPr>
          <w:b/>
          <w:color w:val="A64D79"/>
          <w:sz w:val="20"/>
        </w:rPr>
        <w:t>ELISABETH</w:t>
      </w:r>
      <w:r>
        <w:rPr>
          <w:b w:val="0"/>
          <w:color w:val="1A1A1A"/>
          <w:sz w:val="22"/>
        </w:rPr>
        <w:t xml:space="preserve">   Du sagst «vielleicht». Was fehlt dir noch?</w:t>
      </w:r>
    </w:p>
    <w:p>
      <w:pPr>
        <w:spacing w:after="0"/>
      </w:pPr>
      <w:r>
        <w:rPr>
          <w:b w:val="0"/>
          <w:color w:val="808080"/>
          <w:sz w:val="18"/>
        </w:rPr>
        <w:t>«일지도»라고 하네. 아직 뭐가 부족한데?</w:t>
      </w:r>
    </w:p>
    <w:p>
      <w:pPr>
        <w:spacing w:before="160" w:after="20"/>
      </w:pPr>
      <w:r>
        <w:rPr>
          <w:b/>
          <w:color w:val="1F3864"/>
          <w:sz w:val="20"/>
        </w:rPr>
        <w:t>FALK</w:t>
      </w:r>
      <w:r>
        <w:rPr>
          <w:b w:val="0"/>
          <w:color w:val="1A1A1A"/>
          <w:sz w:val="22"/>
        </w:rPr>
        <w:t xml:space="preserve">   Ein Satz, der nicht nach Moskau klingt. «Eine zeitliche Staffelung der Verlegung.» So redet im Kreml niemand. So stand es in einer Fußnote, die es nur in sieben deutschen Exemplaren gab und die wir im März gestrichen haben.</w:t>
      </w:r>
    </w:p>
    <w:p>
      <w:pPr>
        <w:spacing w:after="0"/>
      </w:pPr>
      <w:r>
        <w:rPr>
          <w:b w:val="0"/>
          <w:color w:val="808080"/>
          <w:sz w:val="18"/>
        </w:rPr>
        <w:t>모스크바 말 같지 않은 문장 하나. «이동의 시간적 단계 조정.» 크렘린에선 아무도 그렇게 말 안 해. 독일 내부본 일곱 부에만 있던 각주에 그렇게 적혀 있었어. 3월에 우리가 지운 그 각주.</w:t>
      </w:r>
    </w:p>
    <w:p>
      <w:pPr>
        <w:spacing w:before="160" w:after="20"/>
      </w:pPr>
      <w:r>
        <w:rPr>
          <w:b/>
          <w:color w:val="A64D79"/>
          <w:sz w:val="20"/>
        </w:rPr>
        <w:t>ELISABETH</w:t>
      </w:r>
      <w:r>
        <w:rPr>
          <w:b w:val="0"/>
          <w:color w:val="1A1A1A"/>
          <w:sz w:val="22"/>
        </w:rPr>
        <w:t xml:space="preserve">   Dann hat jemand in Berlin an Moskaus Angebot mitgeschrieben.</w:t>
      </w:r>
    </w:p>
    <w:p>
      <w:pPr>
        <w:spacing w:after="0"/>
      </w:pPr>
      <w:r>
        <w:rPr>
          <w:b w:val="0"/>
          <w:color w:val="808080"/>
          <w:sz w:val="18"/>
        </w:rPr>
        <w:t>그럼 베를린의 누군가가 모스크바 제안을 같이 쓴 거네.</w:t>
      </w:r>
    </w:p>
    <w:p>
      <w:pPr>
        <w:spacing w:before="160" w:after="20"/>
      </w:pPr>
      <w:r>
        <w:rPr>
          <w:b/>
          <w:color w:val="1F3864"/>
          <w:sz w:val="20"/>
        </w:rPr>
        <w:t>FALK</w:t>
      </w:r>
      <w:r>
        <w:rPr>
          <w:b w:val="0"/>
          <w:color w:val="1A1A1A"/>
          <w:sz w:val="22"/>
        </w:rPr>
        <w:t xml:space="preserve">   Oder es zumindest Korrektur gelesen. … Das ist das Gartentelefon. Herr Lehnert, ich höre.</w:t>
      </w:r>
    </w:p>
    <w:p>
      <w:pPr>
        <w:spacing w:after="0"/>
      </w:pPr>
      <w:r>
        <w:rPr>
          <w:b w:val="0"/>
          <w:color w:val="808080"/>
          <w:sz w:val="18"/>
        </w:rPr>
        <w:t>아니면 적어도 교정은 봤거나. …정원 전화야. 실장님, 듣고 있습니다.</w:t>
      </w:r>
    </w:p>
    <w:p>
      <w:pPr>
        <w:spacing w:before="160" w:after="20"/>
      </w:pPr>
      <w:r>
        <w:rPr>
          <w:b/>
          <w:color w:val="2E75B6"/>
          <w:sz w:val="20"/>
        </w:rPr>
        <w:t>LEHNERT</w:t>
      </w:r>
      <w:r>
        <w:rPr>
          <w:b w:val="0"/>
          <w:color w:val="1A1A1A"/>
          <w:sz w:val="22"/>
        </w:rPr>
        <w:t xml:space="preserve">   Ja, ich habe den Eingang bestätigt, mit zwei Zeilen, ohne Briefkopf, mit meinen Initialen. Das ist kein Ja, Herr Falk, das ist Höflichkeit.</w:t>
      </w:r>
    </w:p>
    <w:p>
      <w:pPr>
        <w:spacing w:after="0"/>
      </w:pPr>
      <w:r>
        <w:rPr>
          <w:b w:val="0"/>
          <w:color w:val="808080"/>
          <w:sz w:val="18"/>
        </w:rPr>
        <w:t>네, 수령 확인을 했습니다. 두 줄, 편지지 머리 없이, 제 이니셜로. 그건 «예»가 아닙니다, 팔크 씨. 예의죠.</w:t>
      </w:r>
    </w:p>
    <w:p>
      <w:pPr>
        <w:spacing w:before="160" w:after="20"/>
      </w:pPr>
      <w:r>
        <w:rPr>
          <w:b/>
          <w:color w:val="1F3864"/>
          <w:sz w:val="20"/>
        </w:rPr>
        <w:t>FALK</w:t>
      </w:r>
      <w:r>
        <w:rPr>
          <w:b w:val="0"/>
          <w:color w:val="1A1A1A"/>
          <w:sz w:val="22"/>
        </w:rPr>
        <w:t xml:space="preserve">   Für Sie nicht. Für den, der es eines Tages vorliest, schon. Bei Frau Winter reicht ein grünes W, bei Ihnen reichen zwei Buchstaben.</w:t>
      </w:r>
    </w:p>
    <w:p>
      <w:pPr>
        <w:spacing w:after="0"/>
      </w:pPr>
      <w:r>
        <w:rPr>
          <w:b w:val="0"/>
          <w:color w:val="808080"/>
          <w:sz w:val="18"/>
        </w:rPr>
        <w:t>실장님한텐 아니겠죠. 하지만 언젠가 그걸 소리 내어 읽을 사람한텐 «예»입니다. 빈터 차관은 초록색 W 하나면 충분하고, 실장님은 글자 두 개면 충분해요.</w:t>
      </w:r>
    </w:p>
    <w:p>
      <w:pPr>
        <w:spacing w:before="160" w:after="20"/>
      </w:pPr>
      <w:r>
        <w:rPr>
          <w:b/>
          <w:color w:val="2E75B6"/>
          <w:sz w:val="20"/>
        </w:rPr>
        <w:t>LEHNERT</w:t>
      </w:r>
      <w:r>
        <w:rPr>
          <w:b w:val="0"/>
          <w:color w:val="1A1A1A"/>
          <w:sz w:val="22"/>
        </w:rPr>
        <w:t xml:space="preserve">   Am Montag um acht bleibt es dabei. Ich lasse für die Runde vier Exemplare machen, nummeriert, und sammle sie danach wieder ein.</w:t>
      </w:r>
    </w:p>
    <w:p>
      <w:pPr>
        <w:spacing w:after="0"/>
      </w:pPr>
      <w:r>
        <w:rPr>
          <w:b w:val="0"/>
          <w:color w:val="808080"/>
          <w:sz w:val="18"/>
        </w:rPr>
        <w:t>월요일 여덟 시는 그대로입니다. 회의용으로 네 부를 만들게 할 겁니다. 번호를 매기고, 끝나면 다시 걷고요.</w:t>
      </w:r>
    </w:p>
    <w:p>
      <w:pPr>
        <w:spacing w:before="160" w:after="20"/>
      </w:pPr>
      <w:r>
        <w:rPr>
          <w:b/>
          <w:color w:val="1F3864"/>
          <w:sz w:val="20"/>
        </w:rPr>
        <w:t>FALK</w:t>
      </w:r>
      <w:r>
        <w:rPr>
          <w:b w:val="0"/>
          <w:color w:val="1A1A1A"/>
          <w:sz w:val="22"/>
        </w:rPr>
        <w:t xml:space="preserve">   Sie haben gesagt, es gebe keine Kopie und werde keine geben. Machen Sie noch keine, Herr Lehnert. Ich glaube, dieses Angebot will gar nicht angenommen werden. Es will gefunden werden.</w:t>
      </w:r>
    </w:p>
    <w:p>
      <w:pPr>
        <w:spacing w:after="0"/>
      </w:pPr>
      <w:r>
        <w:rPr>
          <w:b w:val="0"/>
          <w:color w:val="808080"/>
          <w:sz w:val="18"/>
        </w:rPr>
        <w:t>사본은 없고 앞으로도 없을 거라고 하셨죠. 아직 만들지 마십시오, 실장님. 제 생각엔 이 제안은 받아들여지길 바라는 게 아닙니다. 발견되길 바라는 거예요.</w:t>
      </w:r>
    </w:p>
    <w:p>
      <w:pPr>
        <w:spacing w:before="500" w:after="100"/>
      </w:pPr>
      <w:r>
        <w:rPr>
          <w:b/>
          <w:color w:val="1F3864"/>
          <w:sz w:val="24"/>
        </w:rPr>
        <w:t>역사 노트</w:t>
      </w:r>
    </w:p>
    <w:p>
      <w:pPr>
        <w:spacing w:after="80"/>
      </w:pPr>
      <w:r>
        <w:rPr>
          <w:b w:val="0"/>
          <w:color w:val="595959"/>
          <w:sz w:val="18"/>
        </w:rPr>
        <w:t>독소불가침조약의 비밀 추가 의정서 (1939) — 1939년 8월 23일 모스크바에서 리벤트로프와 몰로토프가 불가침조약에 서명하면서, 동유럽을 두 나라의 «세력권»으로 나누는 비밀 추가 의정서를 덧붙였습니다. 처음에 리투아니아는 독일 몫이었지만, 9월 28일 두 번째 비밀 의정서에서 루블린과 바르샤바 동부 지역과 맞바꾸어 소련 몫이 되었습니다. 1941년 1월에는 독일이 아직 권리를 주장하던 리투아니아 남서부의 띠 모양 땅을 금 750만 달러에 소련에 팔았습니다. 소련은 50년 동안 의정서의 존재를 부인했지만, 독일 외무부 문서의 마이크로필름 사본이 전쟁 뒤 연합국 손에 들어가 1948년 미국 국무부가 공개했습니다. 1989년 12월 24일 소련 인민대표대회는 마침내 의정서의 존재를 인정하고 처음부터 무효라고 선언했습니다.</w:t>
      </w:r>
    </w:p>
    <w:p>
      <w:pPr>
        <w:spacing w:after="80"/>
      </w:pPr>
      <w:r>
        <w:rPr>
          <w:b w:val="0"/>
          <w:color w:val="595959"/>
          <w:sz w:val="18"/>
        </w:rPr>
        <w:t>헬싱키 최종의정서 (1975) — 1975년 8월 1일 유럽안보협력회의(CSCE)에서 유럽 33개국과 미국·캐나다, 모두 35개국 정상이 서명했습니다. 소련은 «국경 불가침» 원칙으로 전후 국경을 사실상 인정받았지만, 서독의 요구로 «국경은 국제법에 따라 평화적 수단과 합의로 변경할 수 있다»는 문장이 들어갔고, 이는 1990년 통일의 법적 발판이 되었습니다. 인권과 인적 교류를 다룬 «바구니 3»은 동구권 시민들이 정부에 약속을 지키라고 요구하는 근거가 되었습니다. 동독은 당 기관지 «노이에스 도이칠란트»에 전문을 실었는데, 그 뒤 최종의정서를 인용한 출국 신청이 잇따랐습니다. 소련의 «모스크바 헬싱키 그룹»(1976)과 체코슬로바키아의 «77 헌장»(1977)도 이 문서를 근거로 삼았습니다.</w:t>
      </w:r>
    </w:p>
    <w:p>
      <w:pPr>
        <w:spacing w:after="80"/>
      </w:pPr>
      <w:r>
        <w:rPr>
          <w:b w:val="0"/>
          <w:color w:val="595959"/>
          <w:sz w:val="18"/>
        </w:rPr>
        <w:t>발트의 길 (1989) — 독소 비밀 의정서 50주년인 1989년 8월 23일, 에스토니아·라트비아·리투아니아 주민 약 200만 명이 손을 맞잡고 탈린에서 리가를 거쳐 빌뉴스까지 약 675km의 인간 사슬을 만들었습니다. 비밀 의정서의 공개와 무효 선언을 요구한 이 평화 시위는 세 나라가 독립(1990~1991)으로 가는 길의 상징적인 장면이 되었습니다.</w:t>
      </w:r>
    </w:p>
    <w:p>
      <w:pPr>
        <w:spacing w:before="500" w:after="100"/>
      </w:pPr>
      <w:r>
        <w:rPr>
          <w:b/>
          <w:color w:val="1F3864"/>
          <w:sz w:val="24"/>
        </w:rPr>
        <w:t>다음 화 예고</w:t>
      </w:r>
    </w:p>
    <w:p>
      <w:r>
        <w:rPr>
          <w:b w:val="0"/>
          <w:color w:val="595959"/>
          <w:sz w:val="18"/>
        </w:rPr>
        <w:t>3부 9화 — «Die Falle»(함정) — 팔크는 모스크바의 제안이 독일의 «배신»을 세상에 드러내려는 덫이라고 확신한다. 서명하든 안 하든, 베를린이 이 문서를 검토했다는 흔적만 새어 나가도 Bernstein은 무너진다. 월요일 총리실 회의를 앞두고 팔크는 참석자마다 문구를 조금씩 다르게 바꾼 사본을 돌리는 카나리아 함정을 놓는다. 1917년 치머만 전보가 어떻게 가로채이고 공개되었는지가 그의 설계도가 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