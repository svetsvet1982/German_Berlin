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3부 · 9화</w:t>
      </w:r>
    </w:p>
    <w:p>
      <w:pPr>
        <w:spacing w:before="0" w:after="40"/>
        <w:jc w:val="center"/>
      </w:pPr>
      <w:r>
        <w:rPr>
          <w:b/>
          <w:color w:val="1F3864"/>
          <w:sz w:val="40"/>
        </w:rPr>
        <w:t>Die Falle</w:t>
      </w:r>
    </w:p>
    <w:p>
      <w:pPr>
        <w:spacing w:before="600" w:after="40"/>
        <w:jc w:val="center"/>
      </w:pPr>
      <w:r>
        <w:rPr>
          <w:b w:val="0"/>
          <w:color w:val="404040"/>
          <w:sz w:val="24"/>
        </w:rPr>
        <w:t>함정 · 네 부의 사본, 네 가지 문구, 그리고 1917년의 전보</w:t>
      </w:r>
    </w:p>
    <w:p>
      <w:pPr>
        <w:spacing w:before="0" w:after="40"/>
        <w:jc w:val="center"/>
      </w:pPr>
      <w:r>
        <w:rPr>
          <w:b w:val="0"/>
          <w:color w:val="595959"/>
          <w:sz w:val="18"/>
        </w:rPr>
        <w:t>대사 150턴 · 난이도 B2–C1 · 배경: 2027년 6월 5일 토요일 밤부터 6월 7일 월요일 밤까지, 판코우 팔크의 집, 베스트하펜 운하 옆 텃밭 오두막(Parzelle 41), 인발리덴 묘지</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MIRA  </w:t>
      </w:r>
      <w:r>
        <w:rPr>
          <w:b w:val="0"/>
          <w:color w:val="595959"/>
          <w:sz w:val="18"/>
        </w:rPr>
        <w:t>연방정보원(BND) 연락관 (39)</w:t>
      </w:r>
    </w:p>
    <w:p>
      <w:pPr>
        <w:spacing w:after="40"/>
        <w:jc w:val="center"/>
      </w:pPr>
      <w:r>
        <w:rPr>
          <w:b/>
          <w:sz w:val="20"/>
        </w:rPr>
        <w:t xml:space="preserve">SIMKUS  </w:t>
      </w:r>
      <w:r>
        <w:rPr>
          <w:b w:val="0"/>
          <w:color w:val="595959"/>
          <w:sz w:val="18"/>
        </w:rPr>
        <w:t>Rūta Šimkus · 리투아니아 외무차관 (47)</w:t>
      </w:r>
    </w:p>
    <w:p>
      <w:pPr>
        <w:spacing w:before="120" w:after="0"/>
      </w:pPr>
      <w:r>
        <w:rPr>
          <w:b w:val="0"/>
          <w:color w:val="808080"/>
          <w:sz w:val="16"/>
        </w:rPr>
        <w:t>※ 지난 화 끝에서 팔크는 모스크바의 «2년 동결» 제안이 받아들여지길 바라는 게 아니라 «발견되길 바라는» 미끼라고 결론 내렸습니다. 문안은 독일에만 의무를 지우고, 크렘린 말투가 아닌 «zeitliche Staffelung»(시간적 단계 조정)이라는 독일 내부 각주 표현을 담고 있습니다. 총리실장 Lehnert는 월요일 6월 7일 여덟 시 총리실 «작은 회의»(총리, Lehnert, Winter, BND)를 위해 번호 매긴 사본 네 부를 만들 계획이었고, 팔크는 «아직 만들지 마라»고 했습니다. 이번 화는 그 통화가 이어지는 토요일 밤에 시작합니다.</w:t>
      </w:r>
    </w:p>
    <w:p>
      <w:pPr>
        <w:spacing w:before="120" w:after="0"/>
      </w:pPr>
      <w:r>
        <w:rPr>
          <w:b w:val="0"/>
          <w:color w:val="808080"/>
          <w:sz w:val="16"/>
        </w:rPr>
        <w:t>※ 호칭: 팔크와 Elisabeth는 du를 씁니다. 팔크와 Mira는 2부 4화의 거래 뒤로 사적으로는 du를 씁니다(한국어는 반말). 팔크는 Lehnert, Winter, Šimkus와 Sie를 씁니다. Winter는 «Herr Falk», 팔크는 «Frau Staatssekretärin», Šimkus에게는 «Frau Vizeministerin»이라고 부릅니다. Lehnert와 통화하는 마트 휴대폰의 저장 이름은 «Gärtner»(정원사)입니다.</w:t>
      </w:r>
    </w:p>
    <w:p>
      <w:pPr>
        <w:spacing w:before="120" w:after="0"/>
      </w:pPr>
      <w:r>
        <w:rPr>
          <w:b w:val="0"/>
          <w:color w:val="808080"/>
          <w:sz w:val="16"/>
        </w:rPr>
        <w:t>※ 표현 초점: Kanarienfalle(카나리아 함정), durchstechen(언론에 몰래 흘리다), Wortlaut(문구, 원문), gleichbedeutend, aber nicht gleichlautend(뜻은 같되 글자는 다른), Verschlusssache(기밀 문서), Merkmal(표지, 특징), Fingerabdruck(지문), eine Spur verwischen(흔적을 지우다), ableugnen(부인하다), Stellungnahme(입장 표명), versiegeln(봉인하다), Innenrevision(내부 감사). 접속법 II: «Hätte Washington das gewusst, wäre die Empörung womöglich bei den Briten gelandet.» 간접화법(접속법 I): «Ich habe gesagt, sie neige zur Ablehnung und entscheide am Freitag.»</w:t>
      </w:r>
    </w:p>
    <w:p/>
    <w:p>
      <w:pPr>
        <w:spacing w:before="400" w:after="240"/>
      </w:pPr>
      <w:r>
        <w:rPr>
          <w:b/>
          <w:color w:val="1F3864"/>
          <w:sz w:val="24"/>
        </w:rPr>
        <w:t>도입 — DAS GARTENTELEFON</w:t>
      </w:r>
    </w:p>
    <w:p>
      <w:pPr>
        <w:spacing w:before="160" w:after="20"/>
      </w:pPr>
      <w:r>
        <w:rPr>
          <w:b/>
          <w:color w:val="2E75B6"/>
          <w:sz w:val="20"/>
        </w:rPr>
        <w:t>LEHNERT</w:t>
      </w:r>
      <w:r>
        <w:rPr>
          <w:b w:val="0"/>
          <w:color w:val="1A1A1A"/>
          <w:sz w:val="22"/>
        </w:rPr>
        <w:t xml:space="preserve">   «Gefunden werden.» Ein schöner Satz für einen Roman, Herr Falk. Mir fehlt darin nur der Täter.</w:t>
      </w:r>
    </w:p>
    <w:p>
      <w:pPr>
        <w:spacing w:after="0"/>
      </w:pPr>
      <w:r>
        <w:rPr>
          <w:b w:val="0"/>
          <w:color w:val="808080"/>
          <w:sz w:val="18"/>
        </w:rPr>
        <w:t>«발견되길 바란다.» 소설에 쓰면 멋진 문장이네요, 팔크 씨. 저한텐 거기서 범인만 빠져 있습니다.</w:t>
      </w:r>
    </w:p>
    <w:p>
      <w:pPr>
        <w:spacing w:before="160" w:after="20"/>
      </w:pPr>
      <w:r>
        <w:rPr>
          <w:b/>
          <w:color w:val="1F3864"/>
          <w:sz w:val="20"/>
        </w:rPr>
        <w:t>FALK</w:t>
      </w:r>
      <w:r>
        <w:rPr>
          <w:b w:val="0"/>
          <w:color w:val="1A1A1A"/>
          <w:sz w:val="22"/>
        </w:rPr>
        <w:t xml:space="preserve">   Den suchen wir noch. Aber der Text verpflichtet nur Deutschland, Moskau steht in keiner Zeile, und Herr Sedov wurde heute bleich, als ich behauptet habe, Vilnius wisse davon. Ein Geheimnis, das alle kennen, kann man nicht mehr verraten.</w:t>
      </w:r>
    </w:p>
    <w:p>
      <w:pPr>
        <w:spacing w:after="0"/>
      </w:pPr>
      <w:r>
        <w:rPr>
          <w:b w:val="0"/>
          <w:color w:val="808080"/>
          <w:sz w:val="18"/>
        </w:rPr>
        <w:t>범인은 아직 찾는 중입니다. 하지만 그 문안은 독일한테만 의무를 지우고, 모스크바는 한 줄에도 안 나와요. 그리고 오늘 빌뉴스가 안다고 했더니 세도프 공사 얼굴이 하얘졌습니다. 모두가 아는 비밀은 더 이상 폭로할 수가 없거든요.</w:t>
      </w:r>
    </w:p>
    <w:p>
      <w:pPr>
        <w:spacing w:before="160" w:after="20"/>
      </w:pPr>
      <w:r>
        <w:rPr>
          <w:b/>
          <w:color w:val="2E75B6"/>
          <w:sz w:val="20"/>
        </w:rPr>
        <w:t>LEHNERT</w:t>
      </w:r>
      <w:r>
        <w:rPr>
          <w:b w:val="0"/>
          <w:color w:val="1A1A1A"/>
          <w:sz w:val="22"/>
        </w:rPr>
        <w:t xml:space="preserve">   Und Sie glauben, Moskau will, dass es herauskommt? Dann hätten die Russen es doch selbst veröffentlichen können.</w:t>
      </w:r>
    </w:p>
    <w:p>
      <w:pPr>
        <w:spacing w:after="0"/>
      </w:pPr>
      <w:r>
        <w:rPr>
          <w:b w:val="0"/>
          <w:color w:val="808080"/>
          <w:sz w:val="18"/>
        </w:rPr>
        <w:t>그래서 모스크바가 이게 새어 나가길 바란다고 생각하시는 겁니까? 그럼 러시아 사람들이 직접 공개할 수도 있었잖아요.</w:t>
      </w:r>
    </w:p>
    <w:p>
      <w:pPr>
        <w:spacing w:before="160" w:after="20"/>
      </w:pPr>
      <w:r>
        <w:rPr>
          <w:b/>
          <w:color w:val="1F3864"/>
          <w:sz w:val="20"/>
        </w:rPr>
        <w:t>FALK</w:t>
      </w:r>
      <w:r>
        <w:rPr>
          <w:b w:val="0"/>
          <w:color w:val="1A1A1A"/>
          <w:sz w:val="22"/>
        </w:rPr>
        <w:t xml:space="preserve">   Einem Papier aus Moskau über Deutschland glaubt in Vilnius niemand. Ein Papier aus Berlin, das ein Deutscher durchsticht, glauben alle. Es muss von uns kommen, Herr Lehnert, sonst wirkt es nicht.</w:t>
      </w:r>
    </w:p>
    <w:p>
      <w:pPr>
        <w:spacing w:after="0"/>
      </w:pPr>
      <w:r>
        <w:rPr>
          <w:b w:val="0"/>
          <w:color w:val="808080"/>
          <w:sz w:val="18"/>
        </w:rPr>
        <w:t>모스크바가 독일에 대해 내놓은 종이는 빌뉴스에서 아무도 안 믿습니다. 독일인이 몰래 흘린 베를린의 종이는 다 믿죠. 우리 쪽에서 나와야 합니다, 실장님. 안 그러면 효과가 없어요.</w:t>
      </w:r>
    </w:p>
    <w:p>
      <w:pPr>
        <w:spacing w:before="160" w:after="20"/>
      </w:pPr>
      <w:r>
        <w:rPr>
          <w:b/>
          <w:color w:val="2E75B6"/>
          <w:sz w:val="20"/>
        </w:rPr>
        <w:t>LEHNERT</w:t>
      </w:r>
      <w:r>
        <w:rPr>
          <w:b w:val="0"/>
          <w:color w:val="1A1A1A"/>
          <w:sz w:val="22"/>
        </w:rPr>
        <w:t xml:space="preserve">   Von uns. Sie meinen: von jemandem, der am Montag um acht an meinem Tisch sitzt.</w:t>
      </w:r>
    </w:p>
    <w:p>
      <w:pPr>
        <w:spacing w:after="0"/>
      </w:pPr>
      <w:r>
        <w:rPr>
          <w:b w:val="0"/>
          <w:color w:val="808080"/>
          <w:sz w:val="18"/>
        </w:rPr>
        <w:t>우리 쪽에서라. 그러니까 월요일 여덟 시에 제 테이블에 앉을 누군가한테서란 말씀이군요.</w:t>
      </w:r>
    </w:p>
    <w:p>
      <w:pPr>
        <w:spacing w:before="160" w:after="20"/>
      </w:pPr>
      <w:r>
        <w:rPr>
          <w:b/>
          <w:color w:val="1F3864"/>
          <w:sz w:val="20"/>
        </w:rPr>
        <w:t>FALK</w:t>
      </w:r>
      <w:r>
        <w:rPr>
          <w:b w:val="0"/>
          <w:color w:val="1A1A1A"/>
          <w:sz w:val="22"/>
        </w:rPr>
        <w:t xml:space="preserve">   Oder von jemandem, der eines der vier Exemplare in die Hand bekommt, die Sie drucken lassen wollen. Deshalb habe ich gesagt: noch nicht.</w:t>
      </w:r>
    </w:p>
    <w:p>
      <w:pPr>
        <w:spacing w:after="0"/>
      </w:pPr>
      <w:r>
        <w:rPr>
          <w:b w:val="0"/>
          <w:color w:val="808080"/>
          <w:sz w:val="18"/>
        </w:rPr>
        <w:t>아니면 실장님이 인쇄하겠다는 네 부 가운데 하나를 손에 쥐게 될 누군가한테서요. 그래서 아직은 안 된다고 말씀드린 겁니다.</w:t>
      </w:r>
    </w:p>
    <w:p>
      <w:pPr>
        <w:spacing w:before="160" w:after="20"/>
      </w:pPr>
      <w:r>
        <w:rPr>
          <w:b/>
          <w:color w:val="2E75B6"/>
          <w:sz w:val="20"/>
        </w:rPr>
        <w:t>LEHNERT</w:t>
      </w:r>
      <w:r>
        <w:rPr>
          <w:b w:val="0"/>
          <w:color w:val="1A1A1A"/>
          <w:sz w:val="22"/>
        </w:rPr>
        <w:t xml:space="preserve">   Ich kann die Kanzlerin nicht über ein Angebot entscheiden lassen, das sie nie gesehen hat. Und ich kann Frau Winter nicht ausladen, ohne ihr zu sagen, warum.</w:t>
      </w:r>
    </w:p>
    <w:p>
      <w:pPr>
        <w:spacing w:after="0"/>
      </w:pPr>
      <w:r>
        <w:rPr>
          <w:b w:val="0"/>
          <w:color w:val="808080"/>
          <w:sz w:val="18"/>
        </w:rPr>
        <w:t>총리한테 보지도 못한 제안을 결정하라고 할 순 없습니다. 그리고 이유도 말하지 않고 빈터 차관을 빼 버릴 수도 없고요.</w:t>
      </w:r>
    </w:p>
    <w:p>
      <w:pPr>
        <w:spacing w:before="160" w:after="20"/>
      </w:pPr>
      <w:r>
        <w:rPr>
          <w:b/>
          <w:color w:val="1F3864"/>
          <w:sz w:val="20"/>
        </w:rPr>
        <w:t>FALK</w:t>
      </w:r>
      <w:r>
        <w:rPr>
          <w:b w:val="0"/>
          <w:color w:val="1A1A1A"/>
          <w:sz w:val="22"/>
        </w:rPr>
        <w:t xml:space="preserve">   Dann laden Sie sie ein. Drucken Sie die vier Exemplare. Nur nicht viermal dasselbe.</w:t>
      </w:r>
    </w:p>
    <w:p>
      <w:pPr>
        <w:spacing w:after="0"/>
      </w:pPr>
      <w:r>
        <w:rPr>
          <w:b w:val="0"/>
          <w:color w:val="808080"/>
          <w:sz w:val="18"/>
        </w:rPr>
        <w:t>그럼 초대하십시오. 네 부 인쇄하시고요. 다만 네 부 모두 똑같은 걸로는 말고요.</w:t>
      </w:r>
    </w:p>
    <w:p>
      <w:pPr>
        <w:spacing w:before="160" w:after="20"/>
      </w:pPr>
      <w:r>
        <w:rPr>
          <w:b/>
          <w:color w:val="2E75B6"/>
          <w:sz w:val="20"/>
        </w:rPr>
        <w:t>LEHNERT</w:t>
      </w:r>
      <w:r>
        <w:rPr>
          <w:b w:val="0"/>
          <w:color w:val="1A1A1A"/>
          <w:sz w:val="22"/>
        </w:rPr>
        <w:t xml:space="preserve">   … Wie meinen Sie das?</w:t>
      </w:r>
    </w:p>
    <w:p>
      <w:pPr>
        <w:spacing w:after="0"/>
      </w:pPr>
      <w:r>
        <w:rPr>
          <w:b w:val="0"/>
          <w:color w:val="808080"/>
          <w:sz w:val="18"/>
        </w:rPr>
        <w:t>…무슨 뜻입니까?</w:t>
      </w:r>
    </w:p>
    <w:p>
      <w:pPr>
        <w:spacing w:before="160" w:after="20"/>
      </w:pPr>
      <w:r>
        <w:rPr>
          <w:b/>
          <w:color w:val="1F3864"/>
          <w:sz w:val="20"/>
        </w:rPr>
        <w:t>FALK</w:t>
      </w:r>
      <w:r>
        <w:rPr>
          <w:b w:val="0"/>
          <w:color w:val="1A1A1A"/>
          <w:sz w:val="22"/>
        </w:rPr>
        <w:t xml:space="preserve">   Das erkläre ich Ihnen nicht an einem Telefon aus dem Supermarkt. Morgen früh in der Laube, so früh Sie wollen.</w:t>
      </w:r>
    </w:p>
    <w:p>
      <w:pPr>
        <w:spacing w:after="0"/>
      </w:pPr>
      <w:r>
        <w:rPr>
          <w:b w:val="0"/>
          <w:color w:val="808080"/>
          <w:sz w:val="18"/>
        </w:rPr>
        <w:t>마트에서 산 전화로는 설명 못 드립니다. 내일 아침 오두막에서요. 원하시는 만큼 일찍.</w:t>
      </w:r>
    </w:p>
    <w:p>
      <w:pPr>
        <w:spacing w:before="160" w:after="20"/>
      </w:pPr>
      <w:r>
        <w:rPr>
          <w:b/>
          <w:color w:val="2E75B6"/>
          <w:sz w:val="20"/>
        </w:rPr>
        <w:t>LEHNERT</w:t>
      </w:r>
      <w:r>
        <w:rPr>
          <w:b w:val="0"/>
          <w:color w:val="1A1A1A"/>
          <w:sz w:val="22"/>
        </w:rPr>
        <w:t xml:space="preserve">   Um acht. Sonntags gieße ich ohnehin vor dem Gottesdienst, zu dem ich dann doch nicht gehe. Und bringen Sie keine Geschichtsstunde mit, Herr Falk.</w:t>
      </w:r>
    </w:p>
    <w:p>
      <w:pPr>
        <w:spacing w:after="0"/>
      </w:pPr>
      <w:r>
        <w:rPr>
          <w:b w:val="0"/>
          <w:color w:val="808080"/>
          <w:sz w:val="18"/>
        </w:rPr>
        <w:t>여덟 시. 일요일엔 어차피 예배 전에 물을 줍니다. 결국 예배엔 안 가지만요. 그리고 역사 수업은 가져오지 마세요, 팔크 씨.</w:t>
      </w:r>
    </w:p>
    <w:p>
      <w:pPr>
        <w:spacing w:before="160" w:after="20"/>
      </w:pPr>
      <w:r>
        <w:rPr>
          <w:b/>
          <w:color w:val="1F3864"/>
          <w:sz w:val="20"/>
        </w:rPr>
        <w:t>FALK</w:t>
      </w:r>
      <w:r>
        <w:rPr>
          <w:b w:val="0"/>
          <w:color w:val="1A1A1A"/>
          <w:sz w:val="22"/>
        </w:rPr>
        <w:t xml:space="preserve">   Nur eine ganz kleine. Gute Nacht.</w:t>
      </w:r>
    </w:p>
    <w:p>
      <w:pPr>
        <w:spacing w:after="0"/>
      </w:pPr>
      <w:r>
        <w:rPr>
          <w:b w:val="0"/>
          <w:color w:val="808080"/>
          <w:sz w:val="18"/>
        </w:rPr>
        <w:t>아주 작은 거 하나만요. 안녕히 주무세요.</w:t>
      </w:r>
    </w:p>
    <w:p>
      <w:pPr>
        <w:spacing w:before="160" w:after="20"/>
      </w:pPr>
      <w:r>
        <w:rPr>
          <w:b/>
          <w:color w:val="A64D79"/>
          <w:sz w:val="20"/>
        </w:rPr>
        <w:t>ELISABETH</w:t>
      </w:r>
      <w:r>
        <w:rPr>
          <w:b w:val="0"/>
          <w:color w:val="1A1A1A"/>
          <w:sz w:val="22"/>
        </w:rPr>
        <w:t xml:space="preserve">   «Nicht viermal dasselbe.» Bevor du es ihm erklärst, erklärst du es mir. Bedingung zwei, Konstantin.</w:t>
      </w:r>
    </w:p>
    <w:p>
      <w:pPr>
        <w:spacing w:after="0"/>
      </w:pPr>
      <w:r>
        <w:rPr>
          <w:b w:val="0"/>
          <w:color w:val="808080"/>
          <w:sz w:val="18"/>
        </w:rPr>
        <w:t>«네 부 모두 똑같은 걸로는 말고.» 그 사람한테 설명하기 전에 나한테 먼저 설명해. 조건 2번이야, 콘스탄틴.</w:t>
      </w:r>
    </w:p>
    <w:p>
      <w:pPr>
        <w:spacing w:before="160" w:after="20"/>
      </w:pPr>
      <w:r>
        <w:rPr>
          <w:b/>
          <w:color w:val="1F3864"/>
          <w:sz w:val="20"/>
        </w:rPr>
        <w:t>FALK</w:t>
      </w:r>
      <w:r>
        <w:rPr>
          <w:b w:val="0"/>
          <w:color w:val="1A1A1A"/>
          <w:sz w:val="22"/>
        </w:rPr>
        <w:t xml:space="preserve">   Wenn vier Leute denselben Text bekommen und er taucht auf, weiß niemand, von wem. Bekommt jeder seinen eigenen, verrät der Text selbst, durch wessen Hände er gegangen ist.</w:t>
      </w:r>
    </w:p>
    <w:p>
      <w:pPr>
        <w:spacing w:after="0"/>
      </w:pPr>
      <w:r>
        <w:rPr>
          <w:b w:val="0"/>
          <w:color w:val="808080"/>
          <w:sz w:val="18"/>
        </w:rPr>
        <w:t>네 사람이 똑같은 문안을 받았는데 그게 새어 나오면, 누구한테서 나왔는지 아무도 몰라. 각자 자기만의 문안을 받으면, 문안이 직접 누구 손을 거쳤는지 말해 주는 거야.</w:t>
      </w:r>
    </w:p>
    <w:p>
      <w:pPr>
        <w:spacing w:before="160" w:after="20"/>
      </w:pPr>
      <w:r>
        <w:rPr>
          <w:b/>
          <w:color w:val="A64D79"/>
          <w:sz w:val="20"/>
        </w:rPr>
        <w:t>ELISABETH</w:t>
      </w:r>
      <w:r>
        <w:rPr>
          <w:b w:val="0"/>
          <w:color w:val="1A1A1A"/>
          <w:sz w:val="22"/>
        </w:rPr>
        <w:t xml:space="preserve">   Du willst also gar nicht verhindern, dass es herauskommt.</w:t>
      </w:r>
    </w:p>
    <w:p>
      <w:pPr>
        <w:spacing w:after="0"/>
      </w:pPr>
      <w:r>
        <w:rPr>
          <w:b w:val="0"/>
          <w:color w:val="808080"/>
          <w:sz w:val="18"/>
        </w:rPr>
        <w:t>그러니까 새어 나가는 걸 막을 생각은 아예 없는 거네.</w:t>
      </w:r>
    </w:p>
    <w:p>
      <w:pPr>
        <w:spacing w:before="160" w:after="20"/>
      </w:pPr>
      <w:r>
        <w:rPr>
          <w:b/>
          <w:color w:val="1F3864"/>
          <w:sz w:val="20"/>
        </w:rPr>
        <w:t>FALK</w:t>
      </w:r>
      <w:r>
        <w:rPr>
          <w:b w:val="0"/>
          <w:color w:val="1A1A1A"/>
          <w:sz w:val="22"/>
        </w:rPr>
        <w:t xml:space="preserve">   Verhindern kann ich es nicht, jemand hat es von Anfang an dafür gebaut. Ich kann nur dafür sorgen, dass wir hinterher wissen, wer.</w:t>
      </w:r>
    </w:p>
    <w:p>
      <w:pPr>
        <w:spacing w:after="0"/>
      </w:pPr>
      <w:r>
        <w:rPr>
          <w:b w:val="0"/>
          <w:color w:val="808080"/>
          <w:sz w:val="18"/>
        </w:rPr>
        <w:t>막을 순 없어. 누군가 처음부터 그러라고 만든 거니까. 내가 할 수 있는 건 나중에 그게 누구였는지 알 수 있게 해 두는 것뿐이야.</w:t>
      </w:r>
    </w:p>
    <w:p>
      <w:pPr>
        <w:spacing w:before="160" w:after="20"/>
      </w:pPr>
      <w:r>
        <w:rPr>
          <w:b/>
          <w:color w:val="A64D79"/>
          <w:sz w:val="20"/>
        </w:rPr>
        <w:t>ELISABETH</w:t>
      </w:r>
      <w:r>
        <w:rPr>
          <w:b w:val="0"/>
          <w:color w:val="1A1A1A"/>
          <w:sz w:val="22"/>
        </w:rPr>
        <w:t xml:space="preserve">   Und wenn Vilnius es erfährt, bevor du weißt, wer? Dann hast du Litauen geopfert, um einen Maulwurf zu fangen.</w:t>
      </w:r>
    </w:p>
    <w:p>
      <w:pPr>
        <w:spacing w:after="0"/>
      </w:pPr>
      <w:r>
        <w:rPr>
          <w:b w:val="0"/>
          <w:color w:val="808080"/>
          <w:sz w:val="18"/>
        </w:rPr>
        <w:t>그런데 누구인지 알기 전에 빌뉴스가 먼저 알게 되면? 그럼 두더지 한 마리 잡으려고 리투아니아를 희생시킨 거야.</w:t>
      </w:r>
    </w:p>
    <w:p>
      <w:pPr>
        <w:spacing w:before="160" w:after="20"/>
      </w:pPr>
      <w:r>
        <w:rPr>
          <w:b/>
          <w:color w:val="1F3864"/>
          <w:sz w:val="20"/>
        </w:rPr>
        <w:t>FALK</w:t>
      </w:r>
      <w:r>
        <w:rPr>
          <w:b w:val="0"/>
          <w:color w:val="1A1A1A"/>
          <w:sz w:val="22"/>
        </w:rPr>
        <w:t xml:space="preserve">   Litauen erfährt es so oder so, Elisabeth. Die Frage ist nur, ob ich danach in Vilnius sagen kann, wer es verkauft hat.</w:t>
      </w:r>
    </w:p>
    <w:p>
      <w:pPr>
        <w:spacing w:after="0"/>
      </w:pPr>
      <w:r>
        <w:rPr>
          <w:b w:val="0"/>
          <w:color w:val="808080"/>
          <w:sz w:val="18"/>
        </w:rPr>
        <w:t>리투아니아는 어떻게든 알게 돼, 엘리자베트. 문제는 그다음에 내가 빌뉴스에 가서 누가 팔아넘겼는지 말할 수 있느냐뿐이야.</w:t>
      </w:r>
    </w:p>
    <w:p>
      <w:pPr>
        <w:spacing w:before="400" w:after="240"/>
      </w:pPr>
      <w:r>
        <w:rPr>
          <w:b/>
          <w:color w:val="1F3864"/>
          <w:sz w:val="24"/>
        </w:rPr>
        <w:t>장면 1 — ZIMMERMANN</w:t>
      </w:r>
    </w:p>
    <w:p>
      <w:pPr>
        <w:spacing w:before="160" w:after="20"/>
      </w:pPr>
      <w:r>
        <w:rPr>
          <w:b/>
          <w:color w:val="2E75B6"/>
          <w:sz w:val="20"/>
        </w:rPr>
        <w:t>LEHNERT</w:t>
      </w:r>
      <w:r>
        <w:rPr>
          <w:b w:val="0"/>
          <w:color w:val="1A1A1A"/>
          <w:sz w:val="22"/>
        </w:rPr>
        <w:t xml:space="preserve">   Sie haben gesagt, eine ganz kleine Geschichtsstunde. Sie haben Zeit, bis die Thermoskanne leer ist.</w:t>
      </w:r>
    </w:p>
    <w:p>
      <w:pPr>
        <w:spacing w:after="0"/>
      </w:pPr>
      <w:r>
        <w:rPr>
          <w:b w:val="0"/>
          <w:color w:val="808080"/>
          <w:sz w:val="18"/>
        </w:rPr>
        <w:t>아주 작은 역사 수업이라고 하셨죠. 보온병이 빌 때까지 시간 드리겠습니다.</w:t>
      </w:r>
    </w:p>
    <w:p>
      <w:pPr>
        <w:spacing w:before="160" w:after="20"/>
      </w:pPr>
      <w:r>
        <w:rPr>
          <w:b/>
          <w:color w:val="1F3864"/>
          <w:sz w:val="20"/>
        </w:rPr>
        <w:t>FALK</w:t>
      </w:r>
      <w:r>
        <w:rPr>
          <w:b w:val="0"/>
          <w:color w:val="1A1A1A"/>
          <w:sz w:val="22"/>
        </w:rPr>
        <w:t xml:space="preserve">   Januar 1917. Der Krieg steckt im Schlamm fest, und Berlin will ab dem ersten Februar den uneingeschränkten U-Boot-Krieg. Jeder in der Wilhelmstraße weiß, dass das Amerika in den Krieg ziehen kann.</w:t>
      </w:r>
    </w:p>
    <w:p>
      <w:pPr>
        <w:spacing w:after="0"/>
      </w:pPr>
      <w:r>
        <w:rPr>
          <w:b w:val="0"/>
          <w:color w:val="808080"/>
          <w:sz w:val="18"/>
        </w:rPr>
        <w:t>1917년 1월. 전쟁은 진창에 빠져 꼼짝도 못 하고, 베를린은 2월 1일부터 무제한 잠수함 작전을 벌이려고 합니다. 빌헬름 거리 사람들은 다 알았죠. 그게 미국을 전쟁으로 끌어들일 수 있다는 걸.</w:t>
      </w:r>
    </w:p>
    <w:p>
      <w:pPr>
        <w:spacing w:before="160" w:after="20"/>
      </w:pPr>
      <w:r>
        <w:rPr>
          <w:b/>
          <w:color w:val="1F3864"/>
          <w:sz w:val="20"/>
        </w:rPr>
        <w:t>FALK</w:t>
      </w:r>
      <w:r>
        <w:rPr>
          <w:b w:val="0"/>
          <w:color w:val="1A1A1A"/>
          <w:sz w:val="22"/>
        </w:rPr>
        <w:t xml:space="preserve">   Also schickt Staatssekretär Zimmermann am sechzehnten Januar ein verschlüsseltes Telegramm an den deutschen Gesandten in Mexiko: Falls Amerika eintritt, ein Bündnis mit Mexiko, und als Belohnung Texas, New Mexico und Arizona.</w:t>
      </w:r>
    </w:p>
    <w:p>
      <w:pPr>
        <w:spacing w:after="0"/>
      </w:pPr>
      <w:r>
        <w:rPr>
          <w:b w:val="0"/>
          <w:color w:val="808080"/>
          <w:sz w:val="18"/>
        </w:rPr>
        <w:t>그래서 치머만 차관이 1월 16일에 멕시코 주재 독일 공사한테 암호 전보를 보냅니다. 미국이 참전하면 멕시코와 동맹을 맺고, 그 보상으로 텍사스, 뉴멕시코, 애리조나를 주겠다고요.</w:t>
      </w:r>
    </w:p>
    <w:p>
      <w:pPr>
        <w:spacing w:before="160" w:after="20"/>
      </w:pPr>
      <w:r>
        <w:rPr>
          <w:b/>
          <w:color w:val="2E75B6"/>
          <w:sz w:val="20"/>
        </w:rPr>
        <w:t>LEHNERT</w:t>
      </w:r>
      <w:r>
        <w:rPr>
          <w:b w:val="0"/>
          <w:color w:val="1A1A1A"/>
          <w:sz w:val="22"/>
        </w:rPr>
        <w:t xml:space="preserve">   Ein Staatssekretär im Auswärtigen Amt, der zu viel schreibt. Ich ahne, warum Sie gerade diese Geschichte mitgebracht haben.</w:t>
      </w:r>
    </w:p>
    <w:p>
      <w:pPr>
        <w:spacing w:after="0"/>
      </w:pPr>
      <w:r>
        <w:rPr>
          <w:b w:val="0"/>
          <w:color w:val="808080"/>
          <w:sz w:val="18"/>
        </w:rPr>
        <w:t>글을 너무 많이 쓰는 외무부 차관이라. 왜 하필 이 얘기를 가져오셨는지 짐작이 가네요.</w:t>
      </w:r>
    </w:p>
    <w:p>
      <w:pPr>
        <w:spacing w:before="160" w:after="20"/>
      </w:pPr>
      <w:r>
        <w:rPr>
          <w:b/>
          <w:color w:val="1F3864"/>
          <w:sz w:val="20"/>
        </w:rPr>
        <w:t>FALK</w:t>
      </w:r>
      <w:r>
        <w:rPr>
          <w:b w:val="0"/>
          <w:color w:val="1A1A1A"/>
          <w:sz w:val="22"/>
        </w:rPr>
        <w:t xml:space="preserve">   Damals war der Staatssekretär der Außenminister, ein anderer Rang. Aber hören Sie, welchen Weg das Telegramm nahm: über ein amerikanisches Kabel, das Präsident Wilson den Deutschen für Friedensgespräche zur Verfügung gestellt hatte. Und dieses Kabel lief über England.</w:t>
      </w:r>
    </w:p>
    <w:p>
      <w:pPr>
        <w:spacing w:after="0"/>
      </w:pPr>
      <w:r>
        <w:rPr>
          <w:b w:val="0"/>
          <w:color w:val="808080"/>
          <w:sz w:val="18"/>
        </w:rPr>
        <w:t>그땐 차관이 곧 외무장관이었습니다. 급이 다르죠. 그런데 그 전보가 어떤 길로 갔는지 들어 보세요. 윌슨 대통령이 평화 협상에 쓰라고 독일에 내준 미국 케이블로 갔습니다. 그런데 그 케이블이 영국을 지나갔어요.</w:t>
      </w:r>
    </w:p>
    <w:p>
      <w:pPr>
        <w:spacing w:before="160" w:after="20"/>
      </w:pPr>
      <w:r>
        <w:rPr>
          <w:b/>
          <w:color w:val="2E75B6"/>
          <w:sz w:val="20"/>
        </w:rPr>
        <w:t>LEHNERT</w:t>
      </w:r>
      <w:r>
        <w:rPr>
          <w:b w:val="0"/>
          <w:color w:val="1A1A1A"/>
          <w:sz w:val="22"/>
        </w:rPr>
        <w:t xml:space="preserve">   Und die Briten haben mitgelesen.</w:t>
      </w:r>
    </w:p>
    <w:p>
      <w:pPr>
        <w:spacing w:after="0"/>
      </w:pPr>
      <w:r>
        <w:rPr>
          <w:b w:val="0"/>
          <w:color w:val="808080"/>
          <w:sz w:val="18"/>
        </w:rPr>
        <w:t>그리고 영국이 같이 읽었군요.</w:t>
      </w:r>
    </w:p>
    <w:p>
      <w:pPr>
        <w:spacing w:before="160" w:after="20"/>
      </w:pPr>
      <w:r>
        <w:rPr>
          <w:b/>
          <w:color w:val="1F3864"/>
          <w:sz w:val="20"/>
        </w:rPr>
        <w:t>FALK</w:t>
      </w:r>
      <w:r>
        <w:rPr>
          <w:b w:val="0"/>
          <w:color w:val="1A1A1A"/>
          <w:sz w:val="22"/>
        </w:rPr>
        <w:t xml:space="preserve">   Room 40 in der Admiralität, eine Handvoll Codebrecher in einem Hinterzimmer. Sie hatten den größten Teil nach wenigen Tagen entschlüsselt. Und dann standen sie vor einem Problem, das Ihrem sehr ähnlich ist.</w:t>
      </w:r>
    </w:p>
    <w:p>
      <w:pPr>
        <w:spacing w:after="0"/>
      </w:pPr>
      <w:r>
        <w:rPr>
          <w:b w:val="0"/>
          <w:color w:val="808080"/>
          <w:sz w:val="18"/>
        </w:rPr>
        <w:t>해군성의 40호실, 뒷방에 모인 암호 해독가 몇 명이었죠. 며칠 만에 대부분을 풀어냈습니다. 그리고 그때 실장님 문제와 아주 비슷한 문제에 부딪혔어요.</w:t>
      </w:r>
    </w:p>
    <w:p>
      <w:pPr>
        <w:spacing w:before="160" w:after="20"/>
      </w:pPr>
      <w:r>
        <w:rPr>
          <w:b/>
          <w:color w:val="2E75B6"/>
          <w:sz w:val="20"/>
        </w:rPr>
        <w:t>LEHNERT</w:t>
      </w:r>
      <w:r>
        <w:rPr>
          <w:b w:val="0"/>
          <w:color w:val="1A1A1A"/>
          <w:sz w:val="22"/>
        </w:rPr>
        <w:t xml:space="preserve">   Mein Problem ist, dass ich nicht weiß, wem ich trauen kann.</w:t>
      </w:r>
    </w:p>
    <w:p>
      <w:pPr>
        <w:spacing w:after="0"/>
      </w:pPr>
      <w:r>
        <w:rPr>
          <w:b w:val="0"/>
          <w:color w:val="808080"/>
          <w:sz w:val="18"/>
        </w:rPr>
        <w:t>제 문제는 누구를 믿어야 할지 모른다는 겁니다.</w:t>
      </w:r>
    </w:p>
    <w:p>
      <w:pPr>
        <w:spacing w:before="160" w:after="20"/>
      </w:pPr>
      <w:r>
        <w:rPr>
          <w:b/>
          <w:color w:val="1F3864"/>
          <w:sz w:val="20"/>
        </w:rPr>
        <w:t>FALK</w:t>
      </w:r>
      <w:r>
        <w:rPr>
          <w:b w:val="0"/>
          <w:color w:val="1A1A1A"/>
          <w:sz w:val="22"/>
        </w:rPr>
        <w:t xml:space="preserve">   Ihres ist das Spiegelbild. Die Briten wollten den Amerikanern das Telegramm zeigen, ohne zu verraten, dass sie amerikanische Leitungen abhören. Hätte Washington das gewusst, wäre die Empörung womöglich bei den Briten gelandet und nicht bei den Deutschen.</w:t>
      </w:r>
    </w:p>
    <w:p>
      <w:pPr>
        <w:spacing w:after="0"/>
      </w:pPr>
      <w:r>
        <w:rPr>
          <w:b w:val="0"/>
          <w:color w:val="808080"/>
          <w:sz w:val="18"/>
        </w:rPr>
        <w:t>실장님 문제의 거울상이죠. 영국은 미국한테 그 전보를 보여 주고 싶었지만, 자기들이 미국 회선을 엿듣는다는 건 들키고 싶지 않았습니다. 워싱턴이 그걸 알았으면, 분노가 독일이 아니라 영국한테 떨어졌을지도 모르죠.</w:t>
      </w:r>
    </w:p>
    <w:p>
      <w:pPr>
        <w:spacing w:before="160" w:after="20"/>
      </w:pPr>
      <w:r>
        <w:rPr>
          <w:b/>
          <w:color w:val="2E75B6"/>
          <w:sz w:val="20"/>
        </w:rPr>
        <w:t>LEHNERT</w:t>
      </w:r>
      <w:r>
        <w:rPr>
          <w:b w:val="0"/>
          <w:color w:val="1A1A1A"/>
          <w:sz w:val="22"/>
        </w:rPr>
        <w:t xml:space="preserve">   Und wie haben sie das gelöst?</w:t>
      </w:r>
    </w:p>
    <w:p>
      <w:pPr>
        <w:spacing w:after="0"/>
      </w:pPr>
      <w:r>
        <w:rPr>
          <w:b w:val="0"/>
          <w:color w:val="808080"/>
          <w:sz w:val="18"/>
        </w:rPr>
        <w:t>그래서 어떻게 풀었습니까?</w:t>
      </w:r>
    </w:p>
    <w:p>
      <w:pPr>
        <w:spacing w:before="160" w:after="20"/>
      </w:pPr>
      <w:r>
        <w:rPr>
          <w:b/>
          <w:color w:val="1F3864"/>
          <w:sz w:val="20"/>
        </w:rPr>
        <w:t>FALK</w:t>
      </w:r>
      <w:r>
        <w:rPr>
          <w:b w:val="0"/>
          <w:color w:val="1A1A1A"/>
          <w:sz w:val="22"/>
        </w:rPr>
        <w:t xml:space="preserve">   Mit einer zweiten Quelle. Der deutsche Botschafter in Washington hatte das Telegramm nach Mexiko weitergeschickt, in einem älteren Code und über ein ganz gewöhnliches Telegrafenamt. Ein britischer Agent in Mexiko-Stadt hat sich dort die Abschrift besorgt.</w:t>
      </w:r>
    </w:p>
    <w:p>
      <w:pPr>
        <w:spacing w:after="0"/>
      </w:pPr>
      <w:r>
        <w:rPr>
          <w:b w:val="0"/>
          <w:color w:val="808080"/>
          <w:sz w:val="18"/>
        </w:rPr>
        <w:t>두 번째 출처로요. 워싱턴 주재 독일 대사가 그 전보를 멕시코로 다시 보냈는데, 더 오래된 암호로, 아주 평범한 전신국을 통해서였습니다. 멕시코시티에 있던 영국 요원이 거기서 사본을 손에 넣었죠.</w:t>
      </w:r>
    </w:p>
    <w:p>
      <w:pPr>
        <w:spacing w:before="160" w:after="20"/>
      </w:pPr>
      <w:r>
        <w:rPr>
          <w:b/>
          <w:color w:val="1F3864"/>
          <w:sz w:val="20"/>
        </w:rPr>
        <w:t>FALK</w:t>
      </w:r>
      <w:r>
        <w:rPr>
          <w:b w:val="0"/>
          <w:color w:val="1A1A1A"/>
          <w:sz w:val="22"/>
        </w:rPr>
        <w:t xml:space="preserve">   Damit konnten die Briten sagen: Gefunden in Mexiko. Berlin hat danach lange in seiner Gesandtschaft in Mexiko nach einem Verräter gesucht und keinen gefunden, weil es dort keinen gab.</w:t>
      </w:r>
    </w:p>
    <w:p>
      <w:pPr>
        <w:spacing w:after="0"/>
      </w:pPr>
      <w:r>
        <w:rPr>
          <w:b w:val="0"/>
          <w:color w:val="808080"/>
          <w:sz w:val="18"/>
        </w:rPr>
        <w:t>그걸로 영국은 «멕시코에서 찾았다»고 말할 수 있었습니다. 베를린은 그 뒤로 오랫동안 멕시코 공사관에서 배신자를 찾았지만 아무도 못 찾았어요. 거기엔 애초에 없었으니까요.</w:t>
      </w:r>
    </w:p>
    <w:p>
      <w:pPr>
        <w:spacing w:before="160" w:after="20"/>
      </w:pPr>
      <w:r>
        <w:rPr>
          <w:b/>
          <w:color w:val="2E75B6"/>
          <w:sz w:val="20"/>
        </w:rPr>
        <w:t>LEHNERT</w:t>
      </w:r>
      <w:r>
        <w:rPr>
          <w:b w:val="0"/>
          <w:color w:val="1A1A1A"/>
          <w:sz w:val="22"/>
        </w:rPr>
        <w:t xml:space="preserve">   Eine falsche Spur, damit niemand die richtige sucht. Das ist vermutlich das Gegenteil von dem, was Sie mir vorschlagen wollen.</w:t>
      </w:r>
    </w:p>
    <w:p>
      <w:pPr>
        <w:spacing w:after="0"/>
      </w:pPr>
      <w:r>
        <w:rPr>
          <w:b w:val="0"/>
          <w:color w:val="808080"/>
          <w:sz w:val="18"/>
        </w:rPr>
        <w:t>아무도 진짜 흔적을 찾지 않게 가짜 흔적을 깔았군요. 아마 저한테 제안하려는 것과는 정반대겠죠.</w:t>
      </w:r>
    </w:p>
    <w:p>
      <w:pPr>
        <w:spacing w:before="160" w:after="20"/>
      </w:pPr>
      <w:r>
        <w:rPr>
          <w:b/>
          <w:color w:val="1F3864"/>
          <w:sz w:val="20"/>
        </w:rPr>
        <w:t>FALK</w:t>
      </w:r>
      <w:r>
        <w:rPr>
          <w:b w:val="0"/>
          <w:color w:val="1A1A1A"/>
          <w:sz w:val="22"/>
        </w:rPr>
        <w:t xml:space="preserve">   Genau. Die Briten haben ihre Spur verwischt. Ich will, dass unser Leck eine Spur hinterlässt, die es nicht verwischen kann. Aber vorher das Wichtigste an 1917: der Zeitpunkt.</w:t>
      </w:r>
    </w:p>
    <w:p>
      <w:pPr>
        <w:spacing w:after="0"/>
      </w:pPr>
      <w:r>
        <w:rPr>
          <w:b w:val="0"/>
          <w:color w:val="808080"/>
          <w:sz w:val="18"/>
        </w:rPr>
        <w:t>맞습니다. 영국은 자기 흔적을 지웠죠. 전 우리 쪽 유출자가 지울 수 없는 흔적을 남기게 하고 싶습니다. 그런데 그 전에 1917년에서 제일 중요한 것부터요. 시점입니다.</w:t>
      </w:r>
    </w:p>
    <w:p>
      <w:pPr>
        <w:spacing w:before="160" w:after="20"/>
      </w:pPr>
      <w:r>
        <w:rPr>
          <w:b/>
          <w:color w:val="1F3864"/>
          <w:sz w:val="20"/>
        </w:rPr>
        <w:t>FALK</w:t>
      </w:r>
      <w:r>
        <w:rPr>
          <w:b w:val="0"/>
          <w:color w:val="1A1A1A"/>
          <w:sz w:val="22"/>
        </w:rPr>
        <w:t xml:space="preserve">   Die Briten hatten das Telegramm seit Mitte Januar. Übergeben haben sie es den Amerikanern erst am dreiundzwanzigsten Februar, als die U-Boote schon wieder versenkten und Washington die Beziehungen zu Berlin längst abgebrochen hatte. Am ersten März stand es in den Zeitungen.</w:t>
      </w:r>
    </w:p>
    <w:p>
      <w:pPr>
        <w:spacing w:after="0"/>
      </w:pPr>
      <w:r>
        <w:rPr>
          <w:b w:val="0"/>
          <w:color w:val="808080"/>
          <w:sz w:val="18"/>
        </w:rPr>
        <w:t>영국은 1월 중순부터 그 전보를 갖고 있었습니다. 그런데 미국한테 넘긴 건 2월 23일이에요. 잠수함들이 이미 다시 배를 가라앉히고 있었고, 워싱턴은 진작 베를린과 국교를 끊은 뒤였죠. 3월 1일에 신문에 났습니다.</w:t>
      </w:r>
    </w:p>
    <w:p>
      <w:pPr>
        <w:spacing w:before="160" w:after="20"/>
      </w:pPr>
      <w:r>
        <w:rPr>
          <w:b/>
          <w:color w:val="2E75B6"/>
          <w:sz w:val="20"/>
        </w:rPr>
        <w:t>LEHNERT</w:t>
      </w:r>
      <w:r>
        <w:rPr>
          <w:b w:val="0"/>
          <w:color w:val="1A1A1A"/>
          <w:sz w:val="22"/>
        </w:rPr>
        <w:t xml:space="preserve">   Sie haben gewartet, bis es am meisten wehtut.</w:t>
      </w:r>
    </w:p>
    <w:p>
      <w:pPr>
        <w:spacing w:after="0"/>
      </w:pPr>
      <w:r>
        <w:rPr>
          <w:b w:val="0"/>
          <w:color w:val="808080"/>
          <w:sz w:val="18"/>
        </w:rPr>
        <w:t>가장 아플 때까지 기다렸군요.</w:t>
      </w:r>
    </w:p>
    <w:p>
      <w:pPr>
        <w:spacing w:before="160" w:after="20"/>
      </w:pPr>
      <w:r>
        <w:rPr>
          <w:b/>
          <w:color w:val="1F3864"/>
          <w:sz w:val="20"/>
        </w:rPr>
        <w:t>FALK</w:t>
      </w:r>
      <w:r>
        <w:rPr>
          <w:b w:val="0"/>
          <w:color w:val="1A1A1A"/>
          <w:sz w:val="22"/>
        </w:rPr>
        <w:t xml:space="preserve">   Bis es am meisten nützt. Das hat mir mein Vater gestern über der Suppe gesagt, ohne es zu wissen. Und unser Papier soll an dem Tag auftauchen, an dem es Bernstein am meisten schadet.</w:t>
      </w:r>
    </w:p>
    <w:p>
      <w:pPr>
        <w:spacing w:after="0"/>
      </w:pPr>
      <w:r>
        <w:rPr>
          <w:b w:val="0"/>
          <w:color w:val="808080"/>
          <w:sz w:val="18"/>
        </w:rPr>
        <w:t>가장 쓸모 있을 때까지요. 어제 아버지가 수프를 앞에 두고 그렇게 말씀하셨습니다. 본인은 모르고 하신 말이지만요. 그리고 우리 종이는 베른슈타인한테 가장 큰 타격을 줄 날에 나타나도록 만들어져 있습니다.</w:t>
      </w:r>
    </w:p>
    <w:p>
      <w:pPr>
        <w:spacing w:before="160" w:after="20"/>
      </w:pPr>
      <w:r>
        <w:rPr>
          <w:b/>
          <w:color w:val="2E75B6"/>
          <w:sz w:val="20"/>
        </w:rPr>
        <w:t>LEHNERT</w:t>
      </w:r>
      <w:r>
        <w:rPr>
          <w:b w:val="0"/>
          <w:color w:val="1A1A1A"/>
          <w:sz w:val="22"/>
        </w:rPr>
        <w:t xml:space="preserve">   Im Juli, bei der Unterschrift. Das haben Sie gestern Abend schon angedeutet. Dann haben wir ja noch Zeit.</w:t>
      </w:r>
    </w:p>
    <w:p>
      <w:pPr>
        <w:spacing w:after="0"/>
      </w:pPr>
      <w:r>
        <w:rPr>
          <w:b w:val="0"/>
          <w:color w:val="808080"/>
          <w:sz w:val="18"/>
        </w:rPr>
        <w:t>7월, 서명할 때죠. 어젯밤에 이미 그렇게 비치셨습니다. 그럼 아직 시간이 있는 셈이네요.</w:t>
      </w:r>
    </w:p>
    <w:p>
      <w:pPr>
        <w:spacing w:before="160" w:after="20"/>
      </w:pPr>
      <w:r>
        <w:rPr>
          <w:b/>
          <w:color w:val="1F3864"/>
          <w:sz w:val="20"/>
        </w:rPr>
        <w:t>FALK</w:t>
      </w:r>
      <w:r>
        <w:rPr>
          <w:b w:val="0"/>
          <w:color w:val="1A1A1A"/>
          <w:sz w:val="22"/>
        </w:rPr>
        <w:t xml:space="preserve">   Nein, denn das Entscheidende kam erst nach der Veröffentlichung. In Amerika sagten viele, vor allem die Hearst-Zeitungen und die Deutschamerikaner: eine britische Fälschung. Die Sache hätte im Sand verlaufen können.</w:t>
      </w:r>
    </w:p>
    <w:p>
      <w:pPr>
        <w:spacing w:after="0"/>
      </w:pPr>
      <w:r>
        <w:rPr>
          <w:b w:val="0"/>
          <w:color w:val="808080"/>
          <w:sz w:val="18"/>
        </w:rPr>
        <w:t>아닙니다. 결정적인 건 공개된 다음에 일어났거든요. 미국에선 많은 사람들이, 특히 허스트 계열 신문들과 독일계 미국인들이 영국의 위조라고 했습니다. 흐지부지될 수도 있었어요.</w:t>
      </w:r>
    </w:p>
    <w:p>
      <w:pPr>
        <w:spacing w:before="160" w:after="20"/>
      </w:pPr>
      <w:r>
        <w:rPr>
          <w:b/>
          <w:color w:val="2E75B6"/>
          <w:sz w:val="20"/>
        </w:rPr>
        <w:t>LEHNERT</w:t>
      </w:r>
      <w:r>
        <w:rPr>
          <w:b w:val="0"/>
          <w:color w:val="1A1A1A"/>
          <w:sz w:val="22"/>
        </w:rPr>
        <w:t xml:space="preserve">   Und?</w:t>
      </w:r>
    </w:p>
    <w:p>
      <w:pPr>
        <w:spacing w:after="0"/>
      </w:pPr>
      <w:r>
        <w:rPr>
          <w:b w:val="0"/>
          <w:color w:val="808080"/>
          <w:sz w:val="18"/>
        </w:rPr>
        <w:t>그런데요?</w:t>
      </w:r>
    </w:p>
    <w:p>
      <w:pPr>
        <w:spacing w:before="160" w:after="20"/>
      </w:pPr>
      <w:r>
        <w:rPr>
          <w:b/>
          <w:color w:val="1F3864"/>
          <w:sz w:val="20"/>
        </w:rPr>
        <w:t>FALK</w:t>
      </w:r>
      <w:r>
        <w:rPr>
          <w:b w:val="0"/>
          <w:color w:val="1A1A1A"/>
          <w:sz w:val="22"/>
        </w:rPr>
        <w:t xml:space="preserve">   Am dritten März hat Zimmermann es vor einem Journalisten selbst bestätigt: «Ich kann es nicht ableugnen. Es ist wahr.» Fünf Wochen später erklärten die Vereinigten Staaten Deutschland den Krieg.</w:t>
      </w:r>
    </w:p>
    <w:p>
      <w:pPr>
        <w:spacing w:after="0"/>
      </w:pPr>
      <w:r>
        <w:rPr>
          <w:b w:val="0"/>
          <w:color w:val="808080"/>
          <w:sz w:val="18"/>
        </w:rPr>
        <w:t>3월 3일에 치머만이 한 기자 앞에서 직접 확인했습니다. «부인할 수 없습니다. 사실입니다.» 5주 뒤에 미국은 독일에 선전포고를 했죠.</w:t>
      </w:r>
    </w:p>
    <w:p>
      <w:pPr>
        <w:spacing w:before="160" w:after="20"/>
      </w:pPr>
      <w:r>
        <w:rPr>
          <w:b/>
          <w:color w:val="2E75B6"/>
          <w:sz w:val="20"/>
        </w:rPr>
        <w:t>LEHNERT</w:t>
      </w:r>
      <w:r>
        <w:rPr>
          <w:b w:val="0"/>
          <w:color w:val="1A1A1A"/>
          <w:sz w:val="22"/>
        </w:rPr>
        <w:t xml:space="preserve">   Ein Diplomat, der etwas zugibt. Das ist selten genug. Aber was hat das mit uns zu tun?</w:t>
      </w:r>
    </w:p>
    <w:p>
      <w:pPr>
        <w:spacing w:after="0"/>
      </w:pPr>
      <w:r>
        <w:rPr>
          <w:b w:val="0"/>
          <w:color w:val="808080"/>
          <w:sz w:val="18"/>
        </w:rPr>
        <w:t>뭔가를 인정하는 외교관이라. 그것만으로도 드문 일이죠. 그런데 그게 우리랑 무슨 상관입니까?</w:t>
      </w:r>
    </w:p>
    <w:p>
      <w:pPr>
        <w:spacing w:before="160" w:after="20"/>
      </w:pPr>
      <w:r>
        <w:rPr>
          <w:b/>
          <w:color w:val="1F3864"/>
          <w:sz w:val="20"/>
        </w:rPr>
        <w:t>FALK</w:t>
      </w:r>
      <w:r>
        <w:rPr>
          <w:b w:val="0"/>
          <w:color w:val="1A1A1A"/>
          <w:sz w:val="22"/>
        </w:rPr>
        <w:t xml:space="preserve">   Ein Leck allein ist ein Gerücht, erst die Bestätigung macht es zur Wahrheit. Moskau braucht nicht nur ein Papier, das auftaucht, sondern einen Beweis, dass Berlin es ernst genommen hat. Und den haben Sie am Donnerstag geliefert.</w:t>
      </w:r>
    </w:p>
    <w:p>
      <w:pPr>
        <w:spacing w:after="0"/>
      </w:pPr>
      <w:r>
        <w:rPr>
          <w:b w:val="0"/>
          <w:color w:val="808080"/>
          <w:sz w:val="18"/>
        </w:rPr>
        <w:t>유출만으로는 소문입니다. 확인이 있어야 진실이 되죠. 모스크바한테 필요한 건 종이가 나타나는 것만이 아니라, 베를린이 그걸 진지하게 받아들였다는 증거입니다. 그리고 그걸 실장님이 목요일에 대 주셨고요.</w:t>
      </w:r>
    </w:p>
    <w:p>
      <w:pPr>
        <w:spacing w:before="160" w:after="20"/>
      </w:pPr>
      <w:r>
        <w:rPr>
          <w:b/>
          <w:color w:val="2E75B6"/>
          <w:sz w:val="20"/>
        </w:rPr>
        <w:t>LEHNERT</w:t>
      </w:r>
      <w:r>
        <w:rPr>
          <w:b w:val="0"/>
          <w:color w:val="1A1A1A"/>
          <w:sz w:val="22"/>
        </w:rPr>
        <w:t xml:space="preserve">   «Eingang bestätigt. Wird ernsthaft geprüft.» … Meine zwei Zeilen sind Moskaus Zimmermann.</w:t>
      </w:r>
    </w:p>
    <w:p>
      <w:pPr>
        <w:spacing w:after="0"/>
      </w:pPr>
      <w:r>
        <w:rPr>
          <w:b w:val="0"/>
          <w:color w:val="808080"/>
          <w:sz w:val="18"/>
        </w:rPr>
        <w:t>«수령 확인. 진지하게 검토하겠음.» …제 두 줄이 모스크바한텐 치머만이군요.</w:t>
      </w:r>
    </w:p>
    <w:p>
      <w:pPr>
        <w:spacing w:before="160" w:after="20"/>
      </w:pPr>
      <w:r>
        <w:rPr>
          <w:b/>
          <w:color w:val="1F3864"/>
          <w:sz w:val="20"/>
        </w:rPr>
        <w:t>FALK</w:t>
      </w:r>
      <w:r>
        <w:rPr>
          <w:b w:val="0"/>
          <w:color w:val="1A1A1A"/>
          <w:sz w:val="22"/>
        </w:rPr>
        <w:t xml:space="preserve">   Und deshalb wartet niemand bis Juli. Wenn die Kanzlerin am Freitag Nein sagt, ist Ihr «ernsthaft geprüft» plötzlich viel weniger wert. Wer es durchstechen will, muss es tun, solange Berlin noch prüft.</w:t>
      </w:r>
    </w:p>
    <w:p>
      <w:pPr>
        <w:spacing w:after="0"/>
      </w:pPr>
      <w:r>
        <w:rPr>
          <w:b w:val="0"/>
          <w:color w:val="808080"/>
          <w:sz w:val="18"/>
        </w:rPr>
        <w:t>그러니까 아무도 7월까지 안 기다립니다. 총리가 금요일에 «아니오»라고 하면, 실장님의 «진지하게 검토» 값이 갑자기 확 떨어지거든요. 흘리려는 사람은 베를린이 아직 검토하는 동안 해야 합니다.</w:t>
      </w:r>
    </w:p>
    <w:p>
      <w:pPr>
        <w:spacing w:before="160" w:after="20"/>
      </w:pPr>
      <w:r>
        <w:rPr>
          <w:b/>
          <w:color w:val="2E75B6"/>
          <w:sz w:val="20"/>
        </w:rPr>
        <w:t>LEHNERT</w:t>
      </w:r>
      <w:r>
        <w:rPr>
          <w:b w:val="0"/>
          <w:color w:val="1A1A1A"/>
          <w:sz w:val="22"/>
        </w:rPr>
        <w:t xml:space="preserve">   Sie wollen also, dass ich morgen in der Runde sage, die Kanzlerin werde ablehnen.</w:t>
      </w:r>
    </w:p>
    <w:p>
      <w:pPr>
        <w:spacing w:after="0"/>
      </w:pPr>
      <w:r>
        <w:rPr>
          <w:b w:val="0"/>
          <w:color w:val="808080"/>
          <w:sz w:val="18"/>
        </w:rPr>
        <w:t>그러니까 내일 회의에서 제가 총리가 거절할 거라고 말하길 바라시는 거군요.</w:t>
      </w:r>
    </w:p>
    <w:p>
      <w:pPr>
        <w:spacing w:before="160" w:after="20"/>
      </w:pPr>
      <w:r>
        <w:rPr>
          <w:b/>
          <w:color w:val="1F3864"/>
          <w:sz w:val="20"/>
        </w:rPr>
        <w:t>FALK</w:t>
      </w:r>
      <w:r>
        <w:rPr>
          <w:b w:val="0"/>
          <w:color w:val="1A1A1A"/>
          <w:sz w:val="22"/>
        </w:rPr>
        <w:t xml:space="preserve">   Sie sollen sagen, dass sie dazu neigt und am Freitag entscheidet. Dann bleiben dem, der das Papier verkaufen will, vier Tage. In vier Tagen bekomme ich ein Ergebnis, im Juli bekäme ich eine Katastrophe.</w:t>
      </w:r>
    </w:p>
    <w:p>
      <w:pPr>
        <w:spacing w:after="0"/>
      </w:pPr>
      <w:r>
        <w:rPr>
          <w:b w:val="0"/>
          <w:color w:val="808080"/>
          <w:sz w:val="18"/>
        </w:rPr>
        <w:t>총리가 그쪽으로 기울어 있고 금요일에 결정한다고 말씀하시면 됩니다. 그러면 그 종이를 팔려는 사람한테 나흘이 남죠. 나흘이면 전 결과를 얻습니다. 7월이면 재앙을 얻을 거고요.</w:t>
      </w:r>
    </w:p>
    <w:p>
      <w:pPr>
        <w:spacing w:before="160" w:after="20"/>
      </w:pPr>
      <w:r>
        <w:rPr>
          <w:b/>
          <w:color w:val="2E75B6"/>
          <w:sz w:val="20"/>
        </w:rPr>
        <w:t>LEHNERT</w:t>
      </w:r>
      <w:r>
        <w:rPr>
          <w:b w:val="0"/>
          <w:color w:val="1A1A1A"/>
          <w:sz w:val="22"/>
        </w:rPr>
        <w:t xml:space="preserve">   Und jetzt die vier Exemplare, die nicht viermal dasselbe sein sollen.</w:t>
      </w:r>
    </w:p>
    <w:p>
      <w:pPr>
        <w:spacing w:after="0"/>
      </w:pPr>
      <w:r>
        <w:rPr>
          <w:b w:val="0"/>
          <w:color w:val="808080"/>
          <w:sz w:val="18"/>
        </w:rPr>
        <w:t>그럼 이제 네 부 모두 똑같으면 안 된다는 그 얘기를 하죠.</w:t>
      </w:r>
    </w:p>
    <w:p>
      <w:pPr>
        <w:spacing w:before="160" w:after="20"/>
      </w:pPr>
      <w:r>
        <w:rPr>
          <w:b/>
          <w:color w:val="1F3864"/>
          <w:sz w:val="20"/>
        </w:rPr>
        <w:t>FALK</w:t>
      </w:r>
      <w:r>
        <w:rPr>
          <w:b w:val="0"/>
          <w:color w:val="1A1A1A"/>
          <w:sz w:val="22"/>
        </w:rPr>
        <w:t xml:space="preserve">   Jedes bekommt eine Nummer, wie Sie es geplant haben, und dazu an zwei Stellen einen kleinen Unterschied im Wortlaut. Der Sinn bleibt gleich, nur die Worte nicht. Wer ein Papier durchsticht, muss zitieren, denn ohne Zitat glaubt ihm keine Redaktion.</w:t>
      </w:r>
    </w:p>
    <w:p>
      <w:pPr>
        <w:spacing w:after="0"/>
      </w:pPr>
      <w:r>
        <w:rPr>
          <w:b w:val="0"/>
          <w:color w:val="808080"/>
          <w:sz w:val="18"/>
        </w:rPr>
        <w:t>계획하신 대로 각각 번호를 붙입니다. 그리고 거기에 두 군데씩 문구를 살짝 다르게 바꿉니다. 뜻은 같고 단어만 다르게요. 문서를 흘리는 사람은 인용을 해야 합니다. 인용이 없으면 어떤 편집국도 안 믿으니까요.</w:t>
      </w:r>
    </w:p>
    <w:p>
      <w:pPr>
        <w:spacing w:before="160" w:after="20"/>
      </w:pPr>
      <w:r>
        <w:rPr>
          <w:b/>
          <w:color w:val="2E75B6"/>
          <w:sz w:val="20"/>
        </w:rPr>
        <w:t>LEHNERT</w:t>
      </w:r>
      <w:r>
        <w:rPr>
          <w:b w:val="0"/>
          <w:color w:val="1A1A1A"/>
          <w:sz w:val="22"/>
        </w:rPr>
        <w:t xml:space="preserve">   Und das Zitat verrät die Nummer, selbst wenn jemand die Nummer abschneidet. Vier Vögel also: die Kanzlerin, Frau Winter, der Dienst … und ich. Sie trauen mir auch nicht, Herr Falk.</w:t>
      </w:r>
    </w:p>
    <w:p>
      <w:pPr>
        <w:spacing w:after="0"/>
      </w:pPr>
      <w:r>
        <w:rPr>
          <w:b w:val="0"/>
          <w:color w:val="808080"/>
          <w:sz w:val="18"/>
        </w:rPr>
        <w:t>그리고 그 인용이 번호를 알려 준다. 누가 번호를 잘라 내도요. 그러니까 새가 네 마리군요. 총리, 빈터 차관, 정보원… 그리고 저. 저도 안 믿으시는군요, 팔크 씨.</w:t>
      </w:r>
    </w:p>
    <w:p>
      <w:pPr>
        <w:spacing w:before="160" w:after="20"/>
      </w:pPr>
      <w:r>
        <w:rPr>
          <w:b/>
          <w:color w:val="1F3864"/>
          <w:sz w:val="20"/>
        </w:rPr>
        <w:t>FALK</w:t>
      </w:r>
      <w:r>
        <w:rPr>
          <w:b w:val="0"/>
          <w:color w:val="1A1A1A"/>
          <w:sz w:val="22"/>
        </w:rPr>
        <w:t xml:space="preserve">   In der Spionageliteratur nennt man das eine Kanarienfalle: Jeder Vogel singt ein wenig anders, und man hört nur hin, welches Lied in der Zeitung landet. Eine Falle, die einen Vogel auslässt, ist keine Falle.</w:t>
      </w:r>
    </w:p>
    <w:p>
      <w:pPr>
        <w:spacing w:after="0"/>
      </w:pPr>
      <w:r>
        <w:rPr>
          <w:b w:val="0"/>
          <w:color w:val="808080"/>
          <w:sz w:val="18"/>
        </w:rPr>
        <w:t>첩보 소설에선 그걸 카나리아 함정이라고 부릅니다. 새마다 조금씩 다르게 울고, 어떤 노래가 신문에 실리는지만 잘 들으면 되죠. 새 한 마리를 빼놓는 덫은 덫이 아닙니다.</w:t>
      </w:r>
    </w:p>
    <w:p>
      <w:pPr>
        <w:spacing w:before="160" w:after="20"/>
      </w:pPr>
      <w:r>
        <w:rPr>
          <w:b/>
          <w:color w:val="2E75B6"/>
          <w:sz w:val="20"/>
        </w:rPr>
        <w:t>LEHNERT</w:t>
      </w:r>
      <w:r>
        <w:rPr>
          <w:b w:val="0"/>
          <w:color w:val="1A1A1A"/>
          <w:sz w:val="22"/>
        </w:rPr>
        <w:t xml:space="preserve">   Dann bekomme ich meine Nummer und sehe nicht nach, was in den anderen steht. Abgemacht. Sie bekommen das Original noch einmal, zehn Minuten, und heute Abend um neun bringen Sie mir vier Umschläge.</w:t>
      </w:r>
    </w:p>
    <w:p>
      <w:pPr>
        <w:spacing w:after="0"/>
      </w:pPr>
      <w:r>
        <w:rPr>
          <w:b w:val="0"/>
          <w:color w:val="808080"/>
          <w:sz w:val="18"/>
        </w:rPr>
        <w:t>그럼 저는 제 번호를 받고, 다른 사본에 뭐라고 적혔는지는 들여다보지 않겠습니다. 그러죠. 원본은 한 번 더 보여 드리겠습니다. 10분. 그리고 오늘 저녁 아홉 시에 봉투 네 개를 가져오세요.</w:t>
      </w:r>
    </w:p>
    <w:p>
      <w:pPr>
        <w:spacing w:before="400" w:after="240"/>
      </w:pPr>
      <w:r>
        <w:rPr>
          <w:b/>
          <w:color w:val="1F3864"/>
          <w:sz w:val="24"/>
        </w:rPr>
        <w:t>장면 2 — VIER FASSUNGEN</w:t>
      </w:r>
    </w:p>
    <w:p>
      <w:pPr>
        <w:spacing w:before="160" w:after="20"/>
      </w:pPr>
      <w:r>
        <w:rPr>
          <w:b/>
          <w:color w:val="A64D79"/>
          <w:sz w:val="20"/>
        </w:rPr>
        <w:t>ELISABETH</w:t>
      </w:r>
      <w:r>
        <w:rPr>
          <w:b w:val="0"/>
          <w:color w:val="1A1A1A"/>
          <w:sz w:val="22"/>
        </w:rPr>
        <w:t xml:space="preserve">   Vier Blätter, vier Spalten, und dein Vater hat angerufen, ob du heute noch Suppe willst. Ich habe gesagt, du arbeitest. Am Sonntag, ohne Amt.</w:t>
      </w:r>
    </w:p>
    <w:p>
      <w:pPr>
        <w:spacing w:after="0"/>
      </w:pPr>
      <w:r>
        <w:rPr>
          <w:b w:val="0"/>
          <w:color w:val="808080"/>
          <w:sz w:val="18"/>
        </w:rPr>
        <w:t>종이 네 장에 칸이 네 개. 그리고 아버님이 오늘 수프 더 먹겠냐고 전화하셨어. 일하는 중이라고 했어. 일요일에, 직장도 없이.</w:t>
      </w:r>
    </w:p>
    <w:p>
      <w:pPr>
        <w:spacing w:before="160" w:after="20"/>
      </w:pPr>
      <w:r>
        <w:rPr>
          <w:b/>
          <w:color w:val="1F3864"/>
          <w:sz w:val="20"/>
        </w:rPr>
        <w:t>FALK</w:t>
      </w:r>
      <w:r>
        <w:rPr>
          <w:b w:val="0"/>
          <w:color w:val="1A1A1A"/>
          <w:sz w:val="22"/>
        </w:rPr>
        <w:t xml:space="preserve">   Ich habe das Original heute früh noch einmal gelesen, Wort für Wort. Zwei Stellen eignen sich: die Dauer und die Vertraulichkeit. Genau die zwei Stellen, die jeder Journalist zitieren wird.</w:t>
      </w:r>
    </w:p>
    <w:p>
      <w:pPr>
        <w:spacing w:after="0"/>
      </w:pPr>
      <w:r>
        <w:rPr>
          <w:b w:val="0"/>
          <w:color w:val="808080"/>
          <w:sz w:val="18"/>
        </w:rPr>
        <w:t>오늘 아침에 원본을 다시 읽었어. 한 단어씩. 쓸 만한 데가 두 군데야. 기간이랑 기밀 유지. 기자라면 누구나 인용할 바로 그 두 군데.</w:t>
      </w:r>
    </w:p>
    <w:p>
      <w:pPr>
        <w:spacing w:before="160" w:after="20"/>
      </w:pPr>
      <w:r>
        <w:rPr>
          <w:b/>
          <w:color w:val="A64D79"/>
          <w:sz w:val="20"/>
        </w:rPr>
        <w:t>ELISABETH</w:t>
      </w:r>
      <w:r>
        <w:rPr>
          <w:b w:val="0"/>
          <w:color w:val="1A1A1A"/>
          <w:sz w:val="22"/>
        </w:rPr>
        <w:t xml:space="preserve">   Warum zwei? Eine Änderung pro Exemplar würde doch reichen.</w:t>
      </w:r>
    </w:p>
    <w:p>
      <w:pPr>
        <w:spacing w:after="0"/>
      </w:pPr>
      <w:r>
        <w:rPr>
          <w:b w:val="0"/>
          <w:color w:val="808080"/>
          <w:sz w:val="18"/>
        </w:rPr>
        <w:t>왜 두 군데야? 한 부에 하나씩만 바꿔도 되잖아.</w:t>
      </w:r>
    </w:p>
    <w:p>
      <w:pPr>
        <w:spacing w:before="160" w:after="20"/>
      </w:pPr>
      <w:r>
        <w:rPr>
          <w:b/>
          <w:color w:val="1F3864"/>
          <w:sz w:val="20"/>
        </w:rPr>
        <w:t>FALK</w:t>
      </w:r>
      <w:r>
        <w:rPr>
          <w:b w:val="0"/>
          <w:color w:val="1A1A1A"/>
          <w:sz w:val="22"/>
        </w:rPr>
        <w:t xml:space="preserve">   Weil ein Leck selten den ganzen Text bringt. Vielleicht zitiert jemand nur die Frist, vielleicht nur das Wort «vertraulich». Mit zwei Merkmalen erkenne ich die Nummer auch an einem halben Satz.</w:t>
      </w:r>
    </w:p>
    <w:p>
      <w:pPr>
        <w:spacing w:after="0"/>
      </w:pPr>
      <w:r>
        <w:rPr>
          <w:b w:val="0"/>
          <w:color w:val="808080"/>
          <w:sz w:val="18"/>
        </w:rPr>
        <w:t>유출은 문안 전체를 내놓는 경우가 드물거든. 누구는 기한만 인용하고, 누구는 «기밀»이라는 단어만 인용할 수도 있어. 표지가 두 개면 반쪽짜리 문장으로도 번호를 알아볼 수 있어.</w:t>
      </w:r>
    </w:p>
    <w:p>
      <w:pPr>
        <w:spacing w:before="160" w:after="20"/>
      </w:pPr>
      <w:r>
        <w:rPr>
          <w:b/>
          <w:color w:val="A64D79"/>
          <w:sz w:val="20"/>
        </w:rPr>
        <w:t>ELISABETH</w:t>
      </w:r>
      <w:r>
        <w:rPr>
          <w:b w:val="0"/>
          <w:color w:val="1A1A1A"/>
          <w:sz w:val="22"/>
        </w:rPr>
        <w:t xml:space="preserve">   Lies mir das Original vor. Nur die zwei Stellen.</w:t>
      </w:r>
    </w:p>
    <w:p>
      <w:pPr>
        <w:spacing w:after="0"/>
      </w:pPr>
      <w:r>
        <w:rPr>
          <w:b w:val="0"/>
          <w:color w:val="808080"/>
          <w:sz w:val="18"/>
        </w:rPr>
        <w:t>원본 읽어 줘. 그 두 군데만.</w:t>
      </w:r>
    </w:p>
    <w:p>
      <w:pPr>
        <w:spacing w:before="160" w:after="20"/>
      </w:pPr>
      <w:r>
        <w:rPr>
          <w:b/>
          <w:color w:val="1F3864"/>
          <w:sz w:val="20"/>
        </w:rPr>
        <w:t>FALK</w:t>
      </w:r>
      <w:r>
        <w:rPr>
          <w:b w:val="0"/>
          <w:color w:val="1A1A1A"/>
          <w:sz w:val="22"/>
        </w:rPr>
        <w:t xml:space="preserve">   «Für einen Zeitraum von vierundzwanzig Monaten ab Unterzeichnung.» Und am Ende: «behandelt diese Zusage vertraulich.» Dieser Wortlaut geht an niemanden. Er liegt nur in Lehnerts Safe und in Moskau.</w:t>
      </w:r>
    </w:p>
    <w:p>
      <w:pPr>
        <w:spacing w:after="0"/>
      </w:pPr>
      <w:r>
        <w:rPr>
          <w:b w:val="0"/>
          <w:color w:val="808080"/>
          <w:sz w:val="18"/>
        </w:rPr>
        <w:t>«서명일로부터 24개월 동안.» 그리고 끝에: «이 약속을 기밀로 취급한다.» 이 문구는 아무한테도 안 가. 레너트 금고하고 모스크바에만 있어.</w:t>
      </w:r>
    </w:p>
    <w:p>
      <w:pPr>
        <w:spacing w:before="160" w:after="20"/>
      </w:pPr>
      <w:r>
        <w:rPr>
          <w:b/>
          <w:color w:val="A64D79"/>
          <w:sz w:val="20"/>
        </w:rPr>
        <w:t>ELISABETH</w:t>
      </w:r>
      <w:r>
        <w:rPr>
          <w:b w:val="0"/>
          <w:color w:val="1A1A1A"/>
          <w:sz w:val="22"/>
        </w:rPr>
        <w:t xml:space="preserve">   Taucht also das Original auf, kommt es aus Moskau oder aus dem Safe.</w:t>
      </w:r>
    </w:p>
    <w:p>
      <w:pPr>
        <w:spacing w:after="0"/>
      </w:pPr>
      <w:r>
        <w:rPr>
          <w:b w:val="0"/>
          <w:color w:val="808080"/>
          <w:sz w:val="18"/>
        </w:rPr>
        <w:t>그러니까 원본 그대로 나오면 모스크바 아니면 금고에서 나온 거네.</w:t>
      </w:r>
    </w:p>
    <w:p>
      <w:pPr>
        <w:spacing w:before="160" w:after="20"/>
      </w:pPr>
      <w:r>
        <w:rPr>
          <w:b/>
          <w:color w:val="1F3864"/>
          <w:sz w:val="20"/>
        </w:rPr>
        <w:t>FALK</w:t>
      </w:r>
      <w:r>
        <w:rPr>
          <w:b w:val="0"/>
          <w:color w:val="1A1A1A"/>
          <w:sz w:val="22"/>
        </w:rPr>
        <w:t xml:space="preserve">   Oder von mir, ich kenne es ja auch. Deshalb schreibst du jetzt alles mit, was ich ändere, mit Datum und Uhrzeit.</w:t>
      </w:r>
    </w:p>
    <w:p>
      <w:pPr>
        <w:spacing w:after="0"/>
      </w:pPr>
      <w:r>
        <w:rPr>
          <w:b w:val="0"/>
          <w:color w:val="808080"/>
          <w:sz w:val="18"/>
        </w:rPr>
        <w:t>아니면 나한테서. 나도 아니까. 그러니까 내가 바꾸는 건 전부 지금 당신이 받아 적어 줘. 날짜랑 시간까지.</w:t>
      </w:r>
    </w:p>
    <w:p>
      <w:pPr>
        <w:spacing w:before="160" w:after="20"/>
      </w:pPr>
      <w:r>
        <w:rPr>
          <w:b/>
          <w:color w:val="1F3864"/>
          <w:sz w:val="20"/>
        </w:rPr>
        <w:t>FALK</w:t>
      </w:r>
      <w:r>
        <w:rPr>
          <w:b w:val="0"/>
          <w:color w:val="1A1A1A"/>
          <w:sz w:val="22"/>
        </w:rPr>
        <w:t xml:space="preserve">   Nummer eins, die Kanzlerin: «für einen Zeitraum von zwei Jahren ab Unterzeichnung», und am Schluss: «wird diese Zusage nicht veröffentlichen».</w:t>
      </w:r>
    </w:p>
    <w:p>
      <w:pPr>
        <w:spacing w:after="0"/>
      </w:pPr>
      <w:r>
        <w:rPr>
          <w:b w:val="0"/>
          <w:color w:val="808080"/>
          <w:sz w:val="18"/>
        </w:rPr>
        <w:t>1번, 총리: «서명일로부터 2년 동안», 그리고 끝에: «이 약속을 공표하지 않는다».</w:t>
      </w:r>
    </w:p>
    <w:p>
      <w:pPr>
        <w:spacing w:before="160" w:after="20"/>
      </w:pPr>
      <w:r>
        <w:rPr>
          <w:b/>
          <w:color w:val="A64D79"/>
          <w:sz w:val="20"/>
        </w:rPr>
        <w:t>ELISABETH</w:t>
      </w:r>
      <w:r>
        <w:rPr>
          <w:b w:val="0"/>
          <w:color w:val="1A1A1A"/>
          <w:sz w:val="22"/>
        </w:rPr>
        <w:t xml:space="preserve">   «Nicht veröffentlichen» ist nicht dasselbe wie «vertraulich behandeln». Was nicht veröffentlicht wird, darf man trotzdem Vilnius zeigen. Was vertraulich ist, nicht.</w:t>
      </w:r>
    </w:p>
    <w:p>
      <w:pPr>
        <w:spacing w:after="0"/>
      </w:pPr>
      <w:r>
        <w:rPr>
          <w:b w:val="0"/>
          <w:color w:val="808080"/>
          <w:sz w:val="18"/>
        </w:rPr>
        <w:t>«공표하지 않는다»는 «기밀로 취급한다»랑 같은 말이 아니야. 공표하지 않는 건 빌뉴스한테 보여 줘도 돼. 기밀은 안 되고.</w:t>
      </w:r>
    </w:p>
    <w:p>
      <w:pPr>
        <w:spacing w:before="160" w:after="20"/>
      </w:pPr>
      <w:r>
        <w:rPr>
          <w:b/>
          <w:color w:val="1F3864"/>
          <w:sz w:val="20"/>
        </w:rPr>
        <w:t>FALK</w:t>
      </w:r>
      <w:r>
        <w:rPr>
          <w:b w:val="0"/>
          <w:color w:val="1A1A1A"/>
          <w:sz w:val="22"/>
        </w:rPr>
        <w:t xml:space="preserve">   Spricht da die Richterin?</w:t>
      </w:r>
    </w:p>
    <w:p>
      <w:pPr>
        <w:spacing w:after="0"/>
      </w:pPr>
      <w:r>
        <w:rPr>
          <w:b w:val="0"/>
          <w:color w:val="808080"/>
          <w:sz w:val="18"/>
        </w:rPr>
        <w:t>판사님 말씀이신가?</w:t>
      </w:r>
    </w:p>
    <w:p>
      <w:pPr>
        <w:spacing w:before="160" w:after="20"/>
      </w:pPr>
      <w:r>
        <w:rPr>
          <w:b/>
          <w:color w:val="A64D79"/>
          <w:sz w:val="20"/>
        </w:rPr>
        <w:t>ELISABETH</w:t>
      </w:r>
      <w:r>
        <w:rPr>
          <w:b w:val="0"/>
          <w:color w:val="1A1A1A"/>
          <w:sz w:val="22"/>
        </w:rPr>
        <w:t xml:space="preserve">   Da spricht jemand, der weiß, dass Frau Winter jeden Satz liest wie einen Vertrag. Wenn sich die Exemplare im Sinn unterscheiden, merkt es jeder, der zwei davon nebeneinanderlegt. Sie müssen gleichbedeutend sein, aber nicht gleichlautend.</w:t>
      </w:r>
    </w:p>
    <w:p>
      <w:pPr>
        <w:spacing w:after="0"/>
      </w:pPr>
      <w:r>
        <w:rPr>
          <w:b w:val="0"/>
          <w:color w:val="808080"/>
          <w:sz w:val="18"/>
        </w:rPr>
        <w:t>빈터 차관이 문장 하나하나를 계약서처럼 읽는다는 걸 아는 사람이 하는 말이야. 사본끼리 뜻이 다르면, 두 장을 나란히 놓고 보는 사람은 누구나 알아채. 뜻은 같고 글자만 달라야 해.</w:t>
      </w:r>
    </w:p>
    <w:p>
      <w:pPr>
        <w:spacing w:before="160" w:after="20"/>
      </w:pPr>
      <w:r>
        <w:rPr>
          <w:b/>
          <w:color w:val="1F3864"/>
          <w:sz w:val="20"/>
        </w:rPr>
        <w:t>FALK</w:t>
      </w:r>
      <w:r>
        <w:rPr>
          <w:b w:val="0"/>
          <w:color w:val="1A1A1A"/>
          <w:sz w:val="22"/>
        </w:rPr>
        <w:t xml:space="preserve">   Dann für die Kanzlerin: «behandelt diese Absprache vertraulich», Absprache statt Zusage. Und Nummer zwei, Lehnert: «ab dem Tag der Unterzeichnung» und «behandelt diese Vereinbarung vertraulich».</w:t>
      </w:r>
    </w:p>
    <w:p>
      <w:pPr>
        <w:spacing w:after="0"/>
      </w:pPr>
      <w:r>
        <w:rPr>
          <w:b w:val="0"/>
          <w:color w:val="808080"/>
          <w:sz w:val="18"/>
        </w:rPr>
        <w:t>그럼 총리 건 이렇게. «이 합의를 기밀로 취급한다». «약속» 대신 «합의(Absprache)». 그리고 2번, 레너트: «서명한 날로부터», 그리고 «이 협약(Vereinbarung)을 기밀로 취급한다».</w:t>
      </w:r>
    </w:p>
    <w:p>
      <w:pPr>
        <w:spacing w:before="160" w:after="20"/>
      </w:pPr>
      <w:r>
        <w:rPr>
          <w:b/>
          <w:color w:val="A64D79"/>
          <w:sz w:val="20"/>
        </w:rPr>
        <w:t>ELISABETH</w:t>
      </w:r>
      <w:r>
        <w:rPr>
          <w:b w:val="0"/>
          <w:color w:val="1A1A1A"/>
          <w:sz w:val="22"/>
        </w:rPr>
        <w:t xml:space="preserve">   Das klingt so harmlos, dass es niemand bemerkt. Gut. Und Frau Winter?</w:t>
      </w:r>
    </w:p>
    <w:p>
      <w:pPr>
        <w:spacing w:after="0"/>
      </w:pPr>
      <w:r>
        <w:rPr>
          <w:b w:val="0"/>
          <w:color w:val="808080"/>
          <w:sz w:val="18"/>
        </w:rPr>
        <w:t>너무 무난해서 아무도 못 알아채겠네. 좋아. 빈터 차관은?</w:t>
      </w:r>
    </w:p>
    <w:p>
      <w:pPr>
        <w:spacing w:before="160" w:after="20"/>
      </w:pPr>
      <w:r>
        <w:rPr>
          <w:b/>
          <w:color w:val="1F3864"/>
          <w:sz w:val="20"/>
        </w:rPr>
        <w:t>FALK</w:t>
      </w:r>
      <w:r>
        <w:rPr>
          <w:b w:val="0"/>
          <w:color w:val="1A1A1A"/>
          <w:sz w:val="22"/>
        </w:rPr>
        <w:t xml:space="preserve">   Für sie etwas, das man gern zitiert: «bis zum 31. Juli 2029». Ein Datum steht in jeder Schlagzeile.</w:t>
      </w:r>
    </w:p>
    <w:p>
      <w:pPr>
        <w:spacing w:after="0"/>
      </w:pPr>
      <w:r>
        <w:rPr>
          <w:b w:val="0"/>
          <w:color w:val="808080"/>
          <w:sz w:val="18"/>
        </w:rPr>
        <w:t>그 사람한텐 인용하고 싶어지는 걸로. «2029년 7월 31일까지». 날짜는 어느 헤드라인에나 들어가거든.</w:t>
      </w:r>
    </w:p>
    <w:p>
      <w:pPr>
        <w:spacing w:before="160" w:after="20"/>
      </w:pPr>
      <w:r>
        <w:rPr>
          <w:b/>
          <w:color w:val="A64D79"/>
          <w:sz w:val="20"/>
        </w:rPr>
        <w:t>ELISABETH</w:t>
      </w:r>
      <w:r>
        <w:rPr>
          <w:b w:val="0"/>
          <w:color w:val="1A1A1A"/>
          <w:sz w:val="22"/>
        </w:rPr>
        <w:t xml:space="preserve">   Dann bekommt sie einen anderen Vertrag. Wird im Juli nicht unterschrieben, gilt bei ihr ein festes Datum und bei den anderen eine Frist. Das fällt einer Juristin in zehn Sekunden auf, und sie ist eine.</w:t>
      </w:r>
    </w:p>
    <w:p>
      <w:pPr>
        <w:spacing w:after="0"/>
      </w:pPr>
      <w:r>
        <w:rPr>
          <w:b w:val="0"/>
          <w:color w:val="808080"/>
          <w:sz w:val="18"/>
        </w:rPr>
        <w:t>그럼 그 사람은 다른 계약서를 받는 거야. 7월에 서명을 안 하면, 그 사람 것엔 고정된 날짜가 남고 다른 사람들 것엔 기한이 남지. 법률가라면 10초 만에 알아채. 그리고 그 사람은 법률가야.</w:t>
      </w:r>
    </w:p>
    <w:p>
      <w:pPr>
        <w:spacing w:before="160" w:after="20"/>
      </w:pPr>
      <w:r>
        <w:rPr>
          <w:b/>
          <w:color w:val="1F3864"/>
          <w:sz w:val="20"/>
        </w:rPr>
        <w:t>FALK</w:t>
      </w:r>
      <w:r>
        <w:rPr>
          <w:b w:val="0"/>
          <w:color w:val="1A1A1A"/>
          <w:sz w:val="22"/>
        </w:rPr>
        <w:t xml:space="preserve">   Dann: «für die Dauer von vierundzwanzig Monaten nach Unterzeichnung». Und am Ende: «behandelt diese Zusage als Verschlusssache». Das Wort benutzt sie selbst, seit zwanzig Jahren.</w:t>
      </w:r>
    </w:p>
    <w:p>
      <w:pPr>
        <w:spacing w:after="0"/>
      </w:pPr>
      <w:r>
        <w:rPr>
          <w:b w:val="0"/>
          <w:color w:val="808080"/>
          <w:sz w:val="18"/>
        </w:rPr>
        <w:t>그럼: «서명 뒤 24개월의 기간 동안». 그리고 끝에: «이 약속을 기밀 문서(Verschlusssache)로 취급한다». 그 단어는 그 사람이 20년째 직접 쓰는 말이야.</w:t>
      </w:r>
    </w:p>
    <w:p>
      <w:pPr>
        <w:spacing w:before="160" w:after="20"/>
      </w:pPr>
      <w:r>
        <w:rPr>
          <w:b/>
          <w:color w:val="A64D79"/>
          <w:sz w:val="20"/>
        </w:rPr>
        <w:t>ELISABETH</w:t>
      </w:r>
      <w:r>
        <w:rPr>
          <w:b w:val="0"/>
          <w:color w:val="1A1A1A"/>
          <w:sz w:val="22"/>
        </w:rPr>
        <w:t xml:space="preserve">   Und der Dienst? Frau Schönfeld, nehme ich an.</w:t>
      </w:r>
    </w:p>
    <w:p>
      <w:pPr>
        <w:spacing w:after="0"/>
      </w:pPr>
      <w:r>
        <w:rPr>
          <w:b w:val="0"/>
          <w:color w:val="808080"/>
          <w:sz w:val="18"/>
        </w:rPr>
        <w:t>그럼 정보원은? 쇤펠트 박사겠지.</w:t>
      </w:r>
    </w:p>
    <w:p>
      <w:pPr>
        <w:spacing w:before="160" w:after="20"/>
      </w:pPr>
      <w:r>
        <w:rPr>
          <w:b/>
          <w:color w:val="1F3864"/>
          <w:sz w:val="20"/>
        </w:rPr>
        <w:t>FALK</w:t>
      </w:r>
      <w:r>
        <w:rPr>
          <w:b w:val="0"/>
          <w:color w:val="1A1A1A"/>
          <w:sz w:val="22"/>
        </w:rPr>
        <w:t xml:space="preserve">   Wenn der Präsident sie schickt. Nummer vier: «für einen Zeitraum von vierundzwanzig vollen Monaten» und «behandelt diese Zusage streng vertraulich». Für jemanden aus der Chausseestraße klingt «streng» so natürlich, dass er es nicht einmal sieht.</w:t>
      </w:r>
    </w:p>
    <w:p>
      <w:pPr>
        <w:spacing w:after="0"/>
      </w:pPr>
      <w:r>
        <w:rPr>
          <w:b w:val="0"/>
          <w:color w:val="808080"/>
          <w:sz w:val="18"/>
        </w:rPr>
        <w:t>원장이 그 사람을 보내면. 4번: «만 24개월 동안», 그리고 «이 약속을 극비로 취급한다». 정보기관 사람한텐 «극비(streng)»가 너무 자연스러워서 눈에 띄지도 않아.</w:t>
      </w:r>
    </w:p>
    <w:p>
      <w:pPr>
        <w:spacing w:before="160" w:after="20"/>
      </w:pPr>
      <w:r>
        <w:rPr>
          <w:b/>
          <w:color w:val="A64D79"/>
          <w:sz w:val="20"/>
        </w:rPr>
        <w:t>ELISABETH</w:t>
      </w:r>
      <w:r>
        <w:rPr>
          <w:b w:val="0"/>
          <w:color w:val="1A1A1A"/>
          <w:sz w:val="22"/>
        </w:rPr>
        <w:t xml:space="preserve">   Und der dritte Satz, die «zeitliche Staffelung»?</w:t>
      </w:r>
    </w:p>
    <w:p>
      <w:pPr>
        <w:spacing w:after="0"/>
      </w:pPr>
      <w:r>
        <w:rPr>
          <w:b w:val="0"/>
          <w:color w:val="808080"/>
          <w:sz w:val="18"/>
        </w:rPr>
        <w:t>그럼 세 번째 문장, «시간적 단계 조정»은?</w:t>
      </w:r>
    </w:p>
    <w:p>
      <w:pPr>
        <w:spacing w:before="160" w:after="20"/>
      </w:pPr>
      <w:r>
        <w:rPr>
          <w:b/>
          <w:color w:val="1F3864"/>
          <w:sz w:val="20"/>
        </w:rPr>
        <w:t>FALK</w:t>
      </w:r>
      <w:r>
        <w:rPr>
          <w:b w:val="0"/>
          <w:color w:val="1A1A1A"/>
          <w:sz w:val="22"/>
        </w:rPr>
        <w:t xml:space="preserve">   Bleibt in allen vier gleich, Wort für Wort. Der Köder bleibt der Köder. Wer ihn ausgelegt hat, soll keinen Grund bekommen, misstrauisch zu werden.</w:t>
      </w:r>
    </w:p>
    <w:p>
      <w:pPr>
        <w:spacing w:after="0"/>
      </w:pPr>
      <w:r>
        <w:rPr>
          <w:b w:val="0"/>
          <w:color w:val="808080"/>
          <w:sz w:val="18"/>
        </w:rPr>
        <w:t>네 부 모두 똑같이 둬. 한 글자도 안 바꾸고. 미끼는 미끼로 남아야지. 그걸 놓은 사람이 의심할 이유를 하나도 주면 안 돼.</w:t>
      </w:r>
    </w:p>
    <w:p>
      <w:pPr>
        <w:spacing w:before="160" w:after="20"/>
      </w:pPr>
      <w:r>
        <w:rPr>
          <w:b/>
          <w:color w:val="A64D79"/>
          <w:sz w:val="20"/>
        </w:rPr>
        <w:t>ELISABETH</w:t>
      </w:r>
      <w:r>
        <w:rPr>
          <w:b w:val="0"/>
          <w:color w:val="1A1A1A"/>
          <w:sz w:val="22"/>
        </w:rPr>
        <w:t xml:space="preserve">   Eine Frage noch. Was, wenn zwei von ihnen ihre Blätter vergleichen, bevor sie eines verkaufen?</w:t>
      </w:r>
    </w:p>
    <w:p>
      <w:pPr>
        <w:spacing w:after="0"/>
      </w:pPr>
      <w:r>
        <w:rPr>
          <w:b w:val="0"/>
          <w:color w:val="808080"/>
          <w:sz w:val="18"/>
        </w:rPr>
        <w:t>하나만 더. 그중 두 사람이 하나를 팔기 전에 서로 종이를 비교해 보면?</w:t>
      </w:r>
    </w:p>
    <w:p>
      <w:pPr>
        <w:spacing w:before="160" w:after="20"/>
      </w:pPr>
      <w:r>
        <w:rPr>
          <w:b/>
          <w:color w:val="1F3864"/>
          <w:sz w:val="20"/>
        </w:rPr>
        <w:t>FALK</w:t>
      </w:r>
      <w:r>
        <w:rPr>
          <w:b w:val="0"/>
          <w:color w:val="1A1A1A"/>
          <w:sz w:val="22"/>
        </w:rPr>
        <w:t xml:space="preserve">   Dann sehen sie die Unterschiede und wissen, dass es eine Falle ist. Oder sie sehen sie nicht, mischen ihre Fassungen, und das Leck trägt zwei Fingerabdrücke statt einem.</w:t>
      </w:r>
    </w:p>
    <w:p>
      <w:pPr>
        <w:spacing w:after="0"/>
      </w:pPr>
      <w:r>
        <w:rPr>
          <w:b w:val="0"/>
          <w:color w:val="808080"/>
          <w:sz w:val="18"/>
        </w:rPr>
        <w:t>그럼 차이를 보고 덫이라는 걸 알겠지. 아니면 못 보고 자기들 판본을 섞을 거고, 그럼 유출본엔 지문이 하나가 아니라 두 개 남는 거야.</w:t>
      </w:r>
    </w:p>
    <w:p>
      <w:pPr>
        <w:spacing w:before="160" w:after="20"/>
      </w:pPr>
      <w:r>
        <w:rPr>
          <w:b/>
          <w:color w:val="A64D79"/>
          <w:sz w:val="20"/>
        </w:rPr>
        <w:t>ELISABETH</w:t>
      </w:r>
      <w:r>
        <w:rPr>
          <w:b w:val="0"/>
          <w:color w:val="1A1A1A"/>
          <w:sz w:val="22"/>
        </w:rPr>
        <w:t xml:space="preserve">   Und wenn du hinterher behauptest, Nummer drei war Winters, sagt sie, du hättest die Liste nach dem Leck geschrieben. Ohne Beweis ist deine Falle nur eine Geschichte.</w:t>
      </w:r>
    </w:p>
    <w:p>
      <w:pPr>
        <w:spacing w:after="0"/>
      </w:pPr>
      <w:r>
        <w:rPr>
          <w:b w:val="0"/>
          <w:color w:val="808080"/>
          <w:sz w:val="18"/>
        </w:rPr>
        <w:t>그리고 나중에 당신이 3번이 빈터 거였다고 하면, 그 사람은 당신이 유출 뒤에 그 목록을 썼다고 할 거야. 증거가 없으면 당신 덫은 그냥 이야기일 뿐이야.</w:t>
      </w:r>
    </w:p>
    <w:p>
      <w:pPr>
        <w:spacing w:before="160" w:after="20"/>
      </w:pPr>
      <w:r>
        <w:rPr>
          <w:b/>
          <w:color w:val="1F3864"/>
          <w:sz w:val="20"/>
        </w:rPr>
        <w:t>FALK</w:t>
      </w:r>
      <w:r>
        <w:rPr>
          <w:b w:val="0"/>
          <w:color w:val="1A1A1A"/>
          <w:sz w:val="22"/>
        </w:rPr>
        <w:t xml:space="preserve">   Deshalb geht die Liste morgen um sieben versiegelt zu Lindner, zu den zweiundzwanzig Seiten. Datum, Uhrzeit, Siegel, bevor irgendjemand im Kanzleramt ein Blatt in der Hand hat.</w:t>
      </w:r>
    </w:p>
    <w:p>
      <w:pPr>
        <w:spacing w:after="0"/>
      </w:pPr>
      <w:r>
        <w:rPr>
          <w:b w:val="0"/>
          <w:color w:val="808080"/>
          <w:sz w:val="18"/>
        </w:rPr>
        <w:t>그래서 그 목록은 내일 일곱 시에 봉인해서 린트너한테 가. 22쪽짜리 조서 옆으로. 날짜, 시간, 봉인. 총리실에서 누구든 종이를 손에 쥐기 전에.</w:t>
      </w:r>
    </w:p>
    <w:p>
      <w:pPr>
        <w:spacing w:before="160" w:after="20"/>
      </w:pPr>
      <w:r>
        <w:rPr>
          <w:b/>
          <w:color w:val="A64D79"/>
          <w:sz w:val="20"/>
        </w:rPr>
        <w:t>ELISABETH</w:t>
      </w:r>
      <w:r>
        <w:rPr>
          <w:b w:val="0"/>
          <w:color w:val="1A1A1A"/>
          <w:sz w:val="22"/>
        </w:rPr>
        <w:t xml:space="preserve">   Und ich unterschreibe als Zeugin, nicht als Richterin, als deine Frau, die zugesehen hat. … Übrigens hat Jan mir geschrieben. Ein Satz: «Noch nicht geantwortet.»</w:t>
      </w:r>
    </w:p>
    <w:p>
      <w:pPr>
        <w:spacing w:after="0"/>
      </w:pPr>
      <w:r>
        <w:rPr>
          <w:b w:val="0"/>
          <w:color w:val="808080"/>
          <w:sz w:val="18"/>
        </w:rPr>
        <w:t>그리고 내가 증인으로 서명할게. 판사로서가 아니라, 옆에서 지켜본 당신 아내로서. …그런데 얀이 나한테 문자했어. 한 문장. «아직 답장 안 했어요.»</w:t>
      </w:r>
    </w:p>
    <w:p>
      <w:pPr>
        <w:spacing w:before="160" w:after="20"/>
      </w:pPr>
      <w:r>
        <w:rPr>
          <w:b/>
          <w:color w:val="1F3864"/>
          <w:sz w:val="20"/>
        </w:rPr>
        <w:t>FALK</w:t>
      </w:r>
      <w:r>
        <w:rPr>
          <w:b w:val="0"/>
          <w:color w:val="1A1A1A"/>
          <w:sz w:val="22"/>
        </w:rPr>
        <w:t xml:space="preserve">   Dir. Nicht mir.</w:t>
      </w:r>
    </w:p>
    <w:p>
      <w:pPr>
        <w:spacing w:after="0"/>
      </w:pPr>
      <w:r>
        <w:rPr>
          <w:b w:val="0"/>
          <w:color w:val="808080"/>
          <w:sz w:val="18"/>
        </w:rPr>
        <w:t>당신한테. 나한테가 아니라.</w:t>
      </w:r>
    </w:p>
    <w:p>
      <w:pPr>
        <w:spacing w:before="160" w:after="20"/>
      </w:pPr>
      <w:r>
        <w:rPr>
          <w:b/>
          <w:color w:val="A64D79"/>
          <w:sz w:val="20"/>
        </w:rPr>
        <w:t>ELISABETH</w:t>
      </w:r>
      <w:r>
        <w:rPr>
          <w:b w:val="0"/>
          <w:color w:val="1A1A1A"/>
          <w:sz w:val="22"/>
        </w:rPr>
        <w:t xml:space="preserve">   Mir schreibt er, weil es bei mir nicht nach Rückzug klingt. Gib ihm Zeit. Und jetzt schreib die vier sauber ab, Lehnert wartet um neun.</w:t>
      </w:r>
    </w:p>
    <w:p>
      <w:pPr>
        <w:spacing w:after="0"/>
      </w:pPr>
      <w:r>
        <w:rPr>
          <w:b w:val="0"/>
          <w:color w:val="808080"/>
          <w:sz w:val="18"/>
        </w:rPr>
        <w:t>나한테 보내는 건 나한텐 물러서는 것처럼 안 보이니까 그래. 시간을 줘. 이제 그 네 장 깨끗하게 옮겨 적어. 레너트가 아홉 시에 기다리잖아.</w:t>
      </w:r>
    </w:p>
    <w:p>
      <w:pPr>
        <w:spacing w:before="400" w:after="240"/>
      </w:pPr>
      <w:r>
        <w:rPr>
          <w:b/>
          <w:color w:val="1F3864"/>
          <w:sz w:val="24"/>
        </w:rPr>
        <w:t>장면 3 — EIN PRIVATER ANRUF</w:t>
      </w:r>
    </w:p>
    <w:p>
      <w:pPr>
        <w:spacing w:before="160" w:after="20"/>
      </w:pPr>
      <w:r>
        <w:rPr>
          <w:b/>
          <w:color w:val="741B47"/>
          <w:sz w:val="20"/>
        </w:rPr>
        <w:t>WINTER</w:t>
      </w:r>
      <w:r>
        <w:rPr>
          <w:b w:val="0"/>
          <w:color w:val="1A1A1A"/>
          <w:sz w:val="22"/>
        </w:rPr>
        <w:t xml:space="preserve">   Herr Falk, Winter. Ich rufe privat an, von zu Hause, falls Sie das beruhigt.</w:t>
      </w:r>
    </w:p>
    <w:p>
      <w:pPr>
        <w:spacing w:after="0"/>
      </w:pPr>
      <w:r>
        <w:rPr>
          <w:b w:val="0"/>
          <w:color w:val="808080"/>
          <w:sz w:val="18"/>
        </w:rPr>
        <w:t>팔크 씨, 빈터예요. 개인적으로 전화하는 거예요, 집에서. 그게 마음이 좀 놓이신다면요.</w:t>
      </w:r>
    </w:p>
    <w:p>
      <w:pPr>
        <w:spacing w:before="160" w:after="20"/>
      </w:pPr>
      <w:r>
        <w:rPr>
          <w:b/>
          <w:color w:val="1F3864"/>
          <w:sz w:val="20"/>
        </w:rPr>
        <w:t>FALK</w:t>
      </w:r>
      <w:r>
        <w:rPr>
          <w:b w:val="0"/>
          <w:color w:val="1A1A1A"/>
          <w:sz w:val="22"/>
        </w:rPr>
        <w:t xml:space="preserve">   Frau Staatssekretärin. Sie haben mich noch nie privat angerufen, auch nicht, als ich noch im Dienst war.</w:t>
      </w:r>
    </w:p>
    <w:p>
      <w:pPr>
        <w:spacing w:after="0"/>
      </w:pPr>
      <w:r>
        <w:rPr>
          <w:b w:val="0"/>
          <w:color w:val="808080"/>
          <w:sz w:val="18"/>
        </w:rPr>
        <w:t>차관님. 저한테 개인적으로 전화하신 적은 한 번도 없으셨습니다. 제가 아직 근무할 때도요.</w:t>
      </w:r>
    </w:p>
    <w:p>
      <w:pPr>
        <w:spacing w:before="160" w:after="20"/>
      </w:pPr>
      <w:r>
        <w:rPr>
          <w:b/>
          <w:color w:val="741B47"/>
          <w:sz w:val="20"/>
        </w:rPr>
        <w:t>WINTER</w:t>
      </w:r>
      <w:r>
        <w:rPr>
          <w:b w:val="0"/>
          <w:color w:val="1A1A1A"/>
          <w:sz w:val="22"/>
        </w:rPr>
        <w:t xml:space="preserve">   Sie waren auch noch nie so interessant, ohne im Dienst zu sein. Herr Lehnert hat mich für morgen acht Uhr ins Kanzleramt gebeten, eine kleine Runde «zu Kaliningrad», ohne Tagesordnung. Sie wissen, worum es geht.</w:t>
      </w:r>
    </w:p>
    <w:p>
      <w:pPr>
        <w:spacing w:after="0"/>
      </w:pPr>
      <w:r>
        <w:rPr>
          <w:b w:val="0"/>
          <w:color w:val="808080"/>
          <w:sz w:val="18"/>
        </w:rPr>
        <w:t>근무 안 하시면서 이렇게 흥미로우셨던 적도 없었죠. 레너트 실장이 내일 여덟 시에 총리실로 오라더군요. «칼리닌그라드 건»으로 작은 회의를 한다고, 안건도 없이요. 무슨 일인지 아시잖아요.</w:t>
      </w:r>
    </w:p>
    <w:p>
      <w:pPr>
        <w:spacing w:before="160" w:after="20"/>
      </w:pPr>
      <w:r>
        <w:rPr>
          <w:b/>
          <w:color w:val="1F3864"/>
          <w:sz w:val="20"/>
        </w:rPr>
        <w:t>FALK</w:t>
      </w:r>
      <w:r>
        <w:rPr>
          <w:b w:val="0"/>
          <w:color w:val="1A1A1A"/>
          <w:sz w:val="22"/>
        </w:rPr>
        <w:t xml:space="preserve">   Ich bin suspendiert, Frau Staatssekretärin. Ich weiß, was in der Zeitung steht, und das ist wenig.</w:t>
      </w:r>
    </w:p>
    <w:p>
      <w:pPr>
        <w:spacing w:after="0"/>
      </w:pPr>
      <w:r>
        <w:rPr>
          <w:b w:val="0"/>
          <w:color w:val="808080"/>
          <w:sz w:val="18"/>
        </w:rPr>
        <w:t>전 직무 정지 중입니다, 차관님. 신문에 나온 것만 알고, 그건 별로 없습니다.</w:t>
      </w:r>
    </w:p>
    <w:p>
      <w:pPr>
        <w:spacing w:before="160" w:after="20"/>
      </w:pPr>
      <w:r>
        <w:rPr>
          <w:b/>
          <w:color w:val="741B47"/>
          <w:sz w:val="20"/>
        </w:rPr>
        <w:t>WINTER</w:t>
      </w:r>
      <w:r>
        <w:rPr>
          <w:b w:val="0"/>
          <w:color w:val="1A1A1A"/>
          <w:sz w:val="22"/>
        </w:rPr>
        <w:t xml:space="preserve">   Ach, Herr Falk. Man hat Sie am neunten Mai auf einer Bank am Reichstagufer fotografiert, und seitdem gärtnern Sie für Herrn Lehnert. Ich war es, die ihm im März Ihren Namen genannt hat. Wollen wir nicht wie Erwachsene miteinander reden?</w:t>
      </w:r>
    </w:p>
    <w:p>
      <w:pPr>
        <w:spacing w:after="0"/>
      </w:pPr>
      <w:r>
        <w:rPr>
          <w:b w:val="0"/>
          <w:color w:val="808080"/>
          <w:sz w:val="18"/>
        </w:rPr>
        <w:t>아이, 팔크 씨. 5월 9일에 라이히스타크우퍼 벤치에서 사진 찍히셨잖아요. 그 뒤로 레너트 실장 정원 일을 해 주고 계시고요. 3월에 그 사람한테 당신 이름을 댄 게 저였어요. 우리 어른답게 얘기하면 안 될까요?</w:t>
      </w:r>
    </w:p>
    <w:p>
      <w:pPr>
        <w:spacing w:before="160" w:after="20"/>
      </w:pPr>
      <w:r>
        <w:rPr>
          <w:b/>
          <w:color w:val="1F3864"/>
          <w:sz w:val="20"/>
        </w:rPr>
        <w:t>FALK</w:t>
      </w:r>
      <w:r>
        <w:rPr>
          <w:b w:val="0"/>
          <w:color w:val="1A1A1A"/>
          <w:sz w:val="22"/>
        </w:rPr>
        <w:t xml:space="preserve">   Dann reden Sie. Ich höre zu.</w:t>
      </w:r>
    </w:p>
    <w:p>
      <w:pPr>
        <w:spacing w:after="0"/>
      </w:pPr>
      <w:r>
        <w:rPr>
          <w:b w:val="0"/>
          <w:color w:val="808080"/>
          <w:sz w:val="18"/>
        </w:rPr>
        <w:t>그럼 말씀하세요. 듣고 있습니다.</w:t>
      </w:r>
    </w:p>
    <w:p>
      <w:pPr>
        <w:spacing w:before="160" w:after="20"/>
      </w:pPr>
      <w:r>
        <w:rPr>
          <w:b/>
          <w:color w:val="741B47"/>
          <w:sz w:val="20"/>
        </w:rPr>
        <w:t>WINTER</w:t>
      </w:r>
      <w:r>
        <w:rPr>
          <w:b w:val="0"/>
          <w:color w:val="1A1A1A"/>
          <w:sz w:val="22"/>
        </w:rPr>
        <w:t xml:space="preserve">   Moskau bietet Ruhe an der Grenze für etwas Geduld. Vierundzwanzig Monate ohne Brigade, und kein litauischer Junge bekommt mehr eine Kugel in die Schulter. Ich halte das für vernünftig, und das werde ich morgen sagen.</w:t>
      </w:r>
    </w:p>
    <w:p>
      <w:pPr>
        <w:spacing w:after="0"/>
      </w:pPr>
      <w:r>
        <w:rPr>
          <w:b w:val="0"/>
          <w:color w:val="808080"/>
          <w:sz w:val="18"/>
        </w:rPr>
        <w:t>모스크바는 조금만 참아 주면 국경의 평온을 주겠다는 거예요. 여단 없이 24개월, 그러면 리투아니아 청년이 어깨에 총알 맞을 일은 더 없죠. 전 그게 합리적이라고 보고, 내일 그렇게 말할 거예요.</w:t>
      </w:r>
    </w:p>
    <w:p>
      <w:pPr>
        <w:spacing w:before="160" w:after="20"/>
      </w:pPr>
      <w:r>
        <w:rPr>
          <w:b/>
          <w:color w:val="1F3864"/>
          <w:sz w:val="20"/>
        </w:rPr>
        <w:t>FALK</w:t>
      </w:r>
      <w:r>
        <w:rPr>
          <w:b w:val="0"/>
          <w:color w:val="1A1A1A"/>
          <w:sz w:val="22"/>
        </w:rPr>
        <w:t xml:space="preserve">   Vierundzwanzig Monate. Sie kennen den Text schon?</w:t>
      </w:r>
    </w:p>
    <w:p>
      <w:pPr>
        <w:spacing w:after="0"/>
      </w:pPr>
      <w:r>
        <w:rPr>
          <w:b w:val="0"/>
          <w:color w:val="808080"/>
          <w:sz w:val="18"/>
        </w:rPr>
        <w:t>24개월이요. 문안을 벌써 아십니까?</w:t>
      </w:r>
    </w:p>
    <w:p>
      <w:pPr>
        <w:spacing w:before="160" w:after="20"/>
      </w:pPr>
      <w:r>
        <w:rPr>
          <w:b/>
          <w:color w:val="741B47"/>
          <w:sz w:val="20"/>
        </w:rPr>
        <w:t>WINTER</w:t>
      </w:r>
      <w:r>
        <w:rPr>
          <w:b w:val="0"/>
          <w:color w:val="1A1A1A"/>
          <w:sz w:val="22"/>
        </w:rPr>
        <w:t xml:space="preserve">   Herr Lehnert hat es mir am Telefon angedeutet. Er deutet gern an, das wissen Sie ja.</w:t>
      </w:r>
    </w:p>
    <w:p>
      <w:pPr>
        <w:spacing w:after="0"/>
      </w:pPr>
      <w:r>
        <w:rPr>
          <w:b w:val="0"/>
          <w:color w:val="808080"/>
          <w:sz w:val="18"/>
        </w:rPr>
        <w:t>레너트 실장이 전화로 귀띔해 줬어요. 그 사람 귀띔 좋아하잖아요, 아시면서.</w:t>
      </w:r>
    </w:p>
    <w:p>
      <w:pPr>
        <w:spacing w:before="160" w:after="20"/>
      </w:pPr>
      <w:r>
        <w:rPr>
          <w:b/>
          <w:color w:val="1F3864"/>
          <w:sz w:val="20"/>
        </w:rPr>
        <w:t>FALK</w:t>
      </w:r>
      <w:r>
        <w:rPr>
          <w:b w:val="0"/>
          <w:color w:val="1A1A1A"/>
          <w:sz w:val="22"/>
        </w:rPr>
        <w:t xml:space="preserve">   Und was wollen Sie von einem suspendierten Beamten, der morgen nicht am Tisch sitzt?</w:t>
      </w:r>
    </w:p>
    <w:p>
      <w:pPr>
        <w:spacing w:after="0"/>
      </w:pPr>
      <w:r>
        <w:rPr>
          <w:b w:val="0"/>
          <w:color w:val="808080"/>
          <w:sz w:val="18"/>
        </w:rPr>
        <w:t>그럼 내일 테이블에 앉지도 않는 직무 정지 공무원한테 뭘 원하십니까?</w:t>
      </w:r>
    </w:p>
    <w:p>
      <w:pPr>
        <w:spacing w:before="160" w:after="20"/>
      </w:pPr>
      <w:r>
        <w:rPr>
          <w:b/>
          <w:color w:val="741B47"/>
          <w:sz w:val="20"/>
        </w:rPr>
        <w:t>WINTER</w:t>
      </w:r>
      <w:r>
        <w:rPr>
          <w:b w:val="0"/>
          <w:color w:val="1A1A1A"/>
          <w:sz w:val="22"/>
        </w:rPr>
        <w:t xml:space="preserve">   Dass Sie Herrn Lehnert nicht davon abbringen. Er hört auf Sie, mehr, als ihm guttut. Ich weiß, dass Sie dagegen sind.</w:t>
      </w:r>
    </w:p>
    <w:p>
      <w:pPr>
        <w:spacing w:after="0"/>
      </w:pPr>
      <w:r>
        <w:rPr>
          <w:b w:val="0"/>
          <w:color w:val="808080"/>
          <w:sz w:val="18"/>
        </w:rPr>
        <w:t>레너트 실장 마음을 돌려놓지 말아 달라는 거예요. 그 사람은 당신 말을 들어요. 자기한테 좋은 것 이상으로요. 당신이 반대한다는 거 알아요.</w:t>
      </w:r>
    </w:p>
    <w:p>
      <w:pPr>
        <w:spacing w:before="160" w:after="20"/>
      </w:pPr>
      <w:r>
        <w:rPr>
          <w:b/>
          <w:color w:val="1F3864"/>
          <w:sz w:val="20"/>
        </w:rPr>
        <w:t>FALK</w:t>
      </w:r>
      <w:r>
        <w:rPr>
          <w:b w:val="0"/>
          <w:color w:val="1A1A1A"/>
          <w:sz w:val="22"/>
        </w:rPr>
        <w:t xml:space="preserve">   Woher wissen Sie das?</w:t>
      </w:r>
    </w:p>
    <w:p>
      <w:pPr>
        <w:spacing w:after="0"/>
      </w:pPr>
      <w:r>
        <w:rPr>
          <w:b w:val="0"/>
          <w:color w:val="808080"/>
          <w:sz w:val="18"/>
        </w:rPr>
        <w:t>그걸 어떻게 아십니까?</w:t>
      </w:r>
    </w:p>
    <w:p>
      <w:pPr>
        <w:spacing w:before="160" w:after="20"/>
      </w:pPr>
      <w:r>
        <w:rPr>
          <w:b/>
          <w:color w:val="741B47"/>
          <w:sz w:val="20"/>
        </w:rPr>
        <w:t>WINTER</w:t>
      </w:r>
      <w:r>
        <w:rPr>
          <w:b w:val="0"/>
          <w:color w:val="1A1A1A"/>
          <w:sz w:val="22"/>
        </w:rPr>
        <w:t xml:space="preserve">   Weil ich Sie kenne. Sie waren immer gegen alles, was man nicht in die Zeitung setzen kann. Das habe ich an Ihnen gemocht, und es hat Sie Ihr Amt gekostet.</w:t>
      </w:r>
    </w:p>
    <w:p>
      <w:pPr>
        <w:spacing w:after="0"/>
      </w:pPr>
      <w:r>
        <w:rPr>
          <w:b w:val="0"/>
          <w:color w:val="808080"/>
          <w:sz w:val="18"/>
        </w:rPr>
        <w:t>당신을 아니까요. 당신은 늘 신문에 실을 수 없는 건 다 반대했잖아요. 전 당신의 그런 점이 좋았어요. 그리고 그것 때문에 자리를 잃으셨죠.</w:t>
      </w:r>
    </w:p>
    <w:p>
      <w:pPr>
        <w:spacing w:before="160" w:after="20"/>
      </w:pPr>
      <w:r>
        <w:rPr>
          <w:b/>
          <w:color w:val="1F3864"/>
          <w:sz w:val="20"/>
        </w:rPr>
        <w:t>FALK</w:t>
      </w:r>
      <w:r>
        <w:rPr>
          <w:b w:val="0"/>
          <w:color w:val="1A1A1A"/>
          <w:sz w:val="22"/>
        </w:rPr>
        <w:t xml:space="preserve">   Und wenn ich dagegen bin?</w:t>
      </w:r>
    </w:p>
    <w:p>
      <w:pPr>
        <w:spacing w:after="0"/>
      </w:pPr>
      <w:r>
        <w:rPr>
          <w:b w:val="0"/>
          <w:color w:val="808080"/>
          <w:sz w:val="18"/>
        </w:rPr>
        <w:t>제가 반대한다면요?</w:t>
      </w:r>
    </w:p>
    <w:p>
      <w:pPr>
        <w:spacing w:before="160" w:after="20"/>
      </w:pPr>
      <w:r>
        <w:rPr>
          <w:b/>
          <w:color w:val="741B47"/>
          <w:sz w:val="20"/>
        </w:rPr>
        <w:t>WINTER</w:t>
      </w:r>
      <w:r>
        <w:rPr>
          <w:b w:val="0"/>
          <w:color w:val="1A1A1A"/>
          <w:sz w:val="22"/>
        </w:rPr>
        <w:t xml:space="preserve">   Dann sagen Sie es mir jetzt, ganz ehrlich, und ich trage es morgen der Kanzlerin vor, damit sie beide Seiten kennt. Ich bin fair, Herr Falk, auch zu Leuten, die mich vor dem Ausschuss nicht geschont haben.</w:t>
      </w:r>
    </w:p>
    <w:p>
      <w:pPr>
        <w:spacing w:after="0"/>
      </w:pPr>
      <w:r>
        <w:rPr>
          <w:b w:val="0"/>
          <w:color w:val="808080"/>
          <w:sz w:val="18"/>
        </w:rPr>
        <w:t>그럼 지금 저한테 솔직하게 말씀하세요. 내일 제가 총리께 전해 드릴게요. 양쪽 입장을 다 아시도록. 전 공정해요, 팔크 씨. 위원회에서 저를 봐주지 않은 사람한테도요.</w:t>
      </w:r>
    </w:p>
    <w:p>
      <w:pPr>
        <w:spacing w:before="160" w:after="20"/>
      </w:pPr>
      <w:r>
        <w:rPr>
          <w:b/>
          <w:color w:val="1F3864"/>
          <w:sz w:val="20"/>
        </w:rPr>
        <w:t>FALK</w:t>
      </w:r>
      <w:r>
        <w:rPr>
          <w:b w:val="0"/>
          <w:color w:val="1A1A1A"/>
          <w:sz w:val="22"/>
        </w:rPr>
        <w:t xml:space="preserve">   … Ich war dagegen, Frau Staatssekretärin. Seit gestern Abend nicht mehr.</w:t>
      </w:r>
    </w:p>
    <w:p>
      <w:pPr>
        <w:spacing w:after="0"/>
      </w:pPr>
      <w:r>
        <w:rPr>
          <w:b w:val="0"/>
          <w:color w:val="808080"/>
          <w:sz w:val="18"/>
        </w:rPr>
        <w:t>…반대했었습니다, 차관님. 어젯밤부터는 아닙니다.</w:t>
      </w:r>
    </w:p>
    <w:p>
      <w:pPr>
        <w:spacing w:before="160" w:after="20"/>
      </w:pPr>
      <w:r>
        <w:rPr>
          <w:b/>
          <w:color w:val="741B47"/>
          <w:sz w:val="20"/>
        </w:rPr>
        <w:t>WINTER</w:t>
      </w:r>
      <w:r>
        <w:rPr>
          <w:b w:val="0"/>
          <w:color w:val="1A1A1A"/>
          <w:sz w:val="22"/>
        </w:rPr>
        <w:t xml:space="preserve">   Oh. Das überrascht mich. Was hat Sie umgestimmt?</w:t>
      </w:r>
    </w:p>
    <w:p>
      <w:pPr>
        <w:spacing w:after="0"/>
      </w:pPr>
      <w:r>
        <w:rPr>
          <w:b w:val="0"/>
          <w:color w:val="808080"/>
          <w:sz w:val="18"/>
        </w:rPr>
        <w:t>어머. 뜻밖이네요. 뭐가 마음을 바꿔 놓았나요?</w:t>
      </w:r>
    </w:p>
    <w:p>
      <w:pPr>
        <w:spacing w:before="160" w:after="20"/>
      </w:pPr>
      <w:r>
        <w:rPr>
          <w:b/>
          <w:color w:val="1F3864"/>
          <w:sz w:val="20"/>
        </w:rPr>
        <w:t>FALK</w:t>
      </w:r>
      <w:r>
        <w:rPr>
          <w:b w:val="0"/>
          <w:color w:val="1A1A1A"/>
          <w:sz w:val="22"/>
        </w:rPr>
        <w:t xml:space="preserve">   Ein Grenzschützer in Marijampolė, sechsundzwanzig, mit einem Loch in der Schulter. Beim nächsten Mal trifft es den Kopf. Sagen Sie der Kanzlerin ruhig, dass ich dafür bin.</w:t>
      </w:r>
    </w:p>
    <w:p>
      <w:pPr>
        <w:spacing w:after="0"/>
      </w:pPr>
      <w:r>
        <w:rPr>
          <w:b w:val="0"/>
          <w:color w:val="808080"/>
          <w:sz w:val="18"/>
        </w:rPr>
        <w:t>마리얌폴레의 국경경비대원이요. 스물여섯 살, 어깨에 구멍이 났죠. 다음번엔 머리일 겁니다. 총리께 제가 찬성한다고 전하셔도 됩니다.</w:t>
      </w:r>
    </w:p>
    <w:p>
      <w:pPr>
        <w:spacing w:before="160" w:after="20"/>
      </w:pPr>
      <w:r>
        <w:rPr>
          <w:b/>
          <w:color w:val="741B47"/>
          <w:sz w:val="20"/>
        </w:rPr>
        <w:t>WINTER</w:t>
      </w:r>
      <w:r>
        <w:rPr>
          <w:b w:val="0"/>
          <w:color w:val="1A1A1A"/>
          <w:sz w:val="22"/>
        </w:rPr>
        <w:t xml:space="preserve">   Das werde ich. … Und Ihr Disziplinarverfahren, Herr Falk: So etwas kann im Herbst mit einem Verweis enden oder mit einer Entlassung. Es hängt oft davon ab, wie vernünftig jemand im Sommer war.</w:t>
      </w:r>
    </w:p>
    <w:p>
      <w:pPr>
        <w:spacing w:after="0"/>
      </w:pPr>
      <w:r>
        <w:rPr>
          <w:b w:val="0"/>
          <w:color w:val="808080"/>
          <w:sz w:val="18"/>
        </w:rPr>
        <w:t>그럴게요. …그리고 징계 절차 말인데요, 팔크 씨. 그런 건 가을에 견책으로 끝날 수도 있고 파면으로 끝날 수도 있어요. 여름에 얼마나 합리적으로 처신했느냐에 달린 경우가 많죠.</w:t>
      </w:r>
    </w:p>
    <w:p>
      <w:pPr>
        <w:spacing w:before="160" w:after="20"/>
      </w:pPr>
      <w:r>
        <w:rPr>
          <w:b/>
          <w:color w:val="1F3864"/>
          <w:sz w:val="20"/>
        </w:rPr>
        <w:t>FALK</w:t>
      </w:r>
      <w:r>
        <w:rPr>
          <w:b w:val="0"/>
          <w:color w:val="1A1A1A"/>
          <w:sz w:val="22"/>
        </w:rPr>
        <w:t xml:space="preserve">   Ich habe verstanden. Gute Nacht, Frau Staatssekretärin.</w:t>
      </w:r>
    </w:p>
    <w:p>
      <w:pPr>
        <w:spacing w:after="0"/>
      </w:pPr>
      <w:r>
        <w:rPr>
          <w:b w:val="0"/>
          <w:color w:val="808080"/>
          <w:sz w:val="18"/>
        </w:rPr>
        <w:t>알겠습니다. 안녕히 주무십시오, 차관님.</w:t>
      </w:r>
    </w:p>
    <w:p>
      <w:pPr>
        <w:spacing w:before="160" w:after="20"/>
      </w:pPr>
      <w:r>
        <w:rPr>
          <w:b/>
          <w:color w:val="A64D79"/>
          <w:sz w:val="20"/>
        </w:rPr>
        <w:t>ELISABETH</w:t>
      </w:r>
      <w:r>
        <w:rPr>
          <w:b w:val="0"/>
          <w:color w:val="1A1A1A"/>
          <w:sz w:val="22"/>
        </w:rPr>
        <w:t xml:space="preserve">   Du hast sie angelogen.</w:t>
      </w:r>
    </w:p>
    <w:p>
      <w:pPr>
        <w:spacing w:after="0"/>
      </w:pPr>
      <w:r>
        <w:rPr>
          <w:b w:val="0"/>
          <w:color w:val="808080"/>
          <w:sz w:val="18"/>
        </w:rPr>
        <w:t>당신 그 사람한테 거짓말했어.</w:t>
      </w:r>
    </w:p>
    <w:p>
      <w:pPr>
        <w:spacing w:before="160" w:after="20"/>
      </w:pPr>
      <w:r>
        <w:rPr>
          <w:b/>
          <w:color w:val="1F3864"/>
          <w:sz w:val="20"/>
        </w:rPr>
        <w:t>FALK</w:t>
      </w:r>
      <w:r>
        <w:rPr>
          <w:b w:val="0"/>
          <w:color w:val="1A1A1A"/>
          <w:sz w:val="22"/>
        </w:rPr>
        <w:t xml:space="preserve">   Sie wollte meinen Satz «Ich bin dagegen», morgen früh vor der Kanzlerin und, sobald das Papier auftaucht, in jeder Zeitung. Der suspendierte Falk war dagegen, der suspendierte Falk kennt eine Journalistin. Wer, glaubst du, hätte dann das Leck?</w:t>
      </w:r>
    </w:p>
    <w:p>
      <w:pPr>
        <w:spacing w:after="0"/>
      </w:pPr>
      <w:r>
        <w:rPr>
          <w:b w:val="0"/>
          <w:color w:val="808080"/>
          <w:sz w:val="18"/>
        </w:rPr>
        <w:t>그 사람은 «저는 반대합니다»라는 내 말이 필요했어. 내일 아침엔 총리 앞에서, 종이가 나타나는 순간엔 모든 신문에서. 직무 정지된 팔크는 반대했다, 직무 정지된 팔크는 기자를 안다. 그럼 유출범이 누구일 것 같아?</w:t>
      </w:r>
    </w:p>
    <w:p>
      <w:pPr>
        <w:spacing w:before="160" w:after="20"/>
      </w:pPr>
      <w:r>
        <w:rPr>
          <w:b/>
          <w:color w:val="A64D79"/>
          <w:sz w:val="20"/>
        </w:rPr>
        <w:t>ELISABETH</w:t>
      </w:r>
      <w:r>
        <w:rPr>
          <w:b w:val="0"/>
          <w:color w:val="1A1A1A"/>
          <w:sz w:val="22"/>
        </w:rPr>
        <w:t xml:space="preserve">   Sie hat dir ein Motiv gebaut, und du hast es ihr weggenommen. … Aber sie hat «vierundzwanzig Monate» gesagt, bevor sie den Text gesehen hat.</w:t>
      </w:r>
    </w:p>
    <w:p>
      <w:pPr>
        <w:spacing w:after="0"/>
      </w:pPr>
      <w:r>
        <w:rPr>
          <w:b w:val="0"/>
          <w:color w:val="808080"/>
          <w:sz w:val="18"/>
        </w:rPr>
        <w:t>그 사람은 당신한테 동기를 만들어 줬고, 당신은 그걸 빼앗아 버렸네. …그런데 그 사람, 문안을 보기도 전에 «24개월»이라고 했어.</w:t>
      </w:r>
    </w:p>
    <w:p>
      <w:pPr>
        <w:spacing w:before="160" w:after="20"/>
      </w:pPr>
      <w:r>
        <w:rPr>
          <w:b/>
          <w:color w:val="1F3864"/>
          <w:sz w:val="20"/>
        </w:rPr>
        <w:t>FALK</w:t>
      </w:r>
      <w:r>
        <w:rPr>
          <w:b w:val="0"/>
          <w:color w:val="1A1A1A"/>
          <w:sz w:val="22"/>
        </w:rPr>
        <w:t xml:space="preserve">   Und behauptet, Lehnert habe es angedeutet. Das frage ich ihn um neun. … Sonntag, neunzehn Uhr zweiundvierzig, Winter: «Vierundzwanzig Monate.» Ins schwarze Heft.</w:t>
      </w:r>
    </w:p>
    <w:p>
      <w:pPr>
        <w:spacing w:after="0"/>
      </w:pPr>
      <w:r>
        <w:rPr>
          <w:b w:val="0"/>
          <w:color w:val="808080"/>
          <w:sz w:val="18"/>
        </w:rPr>
        <w:t>그리고 레너트가 귀띔해 줬다고 주장하지. 아홉 시에 물어볼 거야. …일요일, 열아홉 시 사십이 분, 빈터: «24개월.» 검은 수첩에.</w:t>
      </w:r>
    </w:p>
    <w:p>
      <w:pPr>
        <w:spacing w:before="160" w:after="20"/>
      </w:pPr>
      <w:r>
        <w:rPr>
          <w:b/>
          <w:color w:val="A64D79"/>
          <w:sz w:val="20"/>
        </w:rPr>
        <w:t>ELISABETH</w:t>
      </w:r>
      <w:r>
        <w:rPr>
          <w:b w:val="0"/>
          <w:color w:val="1A1A1A"/>
          <w:sz w:val="22"/>
        </w:rPr>
        <w:t xml:space="preserve">   Ein Satz ist kein Beweis, Konstantin.</w:t>
      </w:r>
    </w:p>
    <w:p>
      <w:pPr>
        <w:spacing w:after="0"/>
      </w:pPr>
      <w:r>
        <w:rPr>
          <w:b w:val="0"/>
          <w:color w:val="808080"/>
          <w:sz w:val="18"/>
        </w:rPr>
        <w:t>문장 하나는 증거가 아니야, 콘스탄틴.</w:t>
      </w:r>
    </w:p>
    <w:p>
      <w:pPr>
        <w:spacing w:before="160" w:after="20"/>
      </w:pPr>
      <w:r>
        <w:rPr>
          <w:b/>
          <w:color w:val="1F3864"/>
          <w:sz w:val="20"/>
        </w:rPr>
        <w:t>FALK</w:t>
      </w:r>
      <w:r>
        <w:rPr>
          <w:b w:val="0"/>
          <w:color w:val="1A1A1A"/>
          <w:sz w:val="22"/>
        </w:rPr>
        <w:t xml:space="preserve">   Nein. Aber morgen um acht bekommt sie ein Blatt mit der Nummer drei und vier Tage, um zu entscheiden, was sie damit macht.</w:t>
      </w:r>
    </w:p>
    <w:p>
      <w:pPr>
        <w:spacing w:after="0"/>
      </w:pPr>
      <w:r>
        <w:rPr>
          <w:b w:val="0"/>
          <w:color w:val="808080"/>
          <w:sz w:val="18"/>
        </w:rPr>
        <w:t>아니지. 하지만 내일 여덟 시에 그 사람은 3번이 찍힌 종이 한 장을 받고, 그걸로 뭘 할지 정할 나흘을 받게 돼.</w:t>
      </w:r>
    </w:p>
    <w:p>
      <w:pPr>
        <w:spacing w:before="400" w:after="240"/>
      </w:pPr>
      <w:r>
        <w:rPr>
          <w:b/>
          <w:color w:val="1F3864"/>
          <w:sz w:val="24"/>
        </w:rPr>
        <w:t>절정 — INVALIDENFRIEDHOF</w:t>
      </w:r>
    </w:p>
    <w:p>
      <w:pPr>
        <w:spacing w:before="160" w:after="20"/>
      </w:pPr>
      <w:r>
        <w:rPr>
          <w:b/>
          <w:color w:val="2E75B6"/>
          <w:sz w:val="20"/>
        </w:rPr>
        <w:t>LEHNERT</w:t>
      </w:r>
      <w:r>
        <w:rPr>
          <w:b w:val="0"/>
          <w:color w:val="1A1A1A"/>
          <w:sz w:val="22"/>
        </w:rPr>
        <w:t xml:space="preserve">   Neun Uhr fünf. Die Runde ist vorbei, und alle vier Blätter liegen wieder in meinem Safe. Eingesammelt um acht Uhr zweiundfünfzig, Nummer für Nummer.</w:t>
      </w:r>
    </w:p>
    <w:p>
      <w:pPr>
        <w:spacing w:after="0"/>
      </w:pPr>
      <w:r>
        <w:rPr>
          <w:b w:val="0"/>
          <w:color w:val="808080"/>
          <w:sz w:val="18"/>
        </w:rPr>
        <w:t>아홉 시 5분입니다. 회의 끝났고, 네 장 모두 다시 제 금고에 들어왔습니다. 여덟 시 52분에 번호대로 한 장씩 걷었어요.</w:t>
      </w:r>
    </w:p>
    <w:p>
      <w:pPr>
        <w:spacing w:before="160" w:after="20"/>
      </w:pPr>
      <w:r>
        <w:rPr>
          <w:b/>
          <w:color w:val="1F3864"/>
          <w:sz w:val="20"/>
        </w:rPr>
        <w:t>FALK</w:t>
      </w:r>
      <w:r>
        <w:rPr>
          <w:b w:val="0"/>
          <w:color w:val="1A1A1A"/>
          <w:sz w:val="22"/>
        </w:rPr>
        <w:t xml:space="preserve">   Wer hat am längsten gelesen?</w:t>
      </w:r>
    </w:p>
    <w:p>
      <w:pPr>
        <w:spacing w:after="0"/>
      </w:pPr>
      <w:r>
        <w:rPr>
          <w:b w:val="0"/>
          <w:color w:val="808080"/>
          <w:sz w:val="18"/>
        </w:rPr>
        <w:t>누가 제일 오래 읽었습니까?</w:t>
      </w:r>
    </w:p>
    <w:p>
      <w:pPr>
        <w:spacing w:before="160" w:after="20"/>
      </w:pPr>
      <w:r>
        <w:rPr>
          <w:b/>
          <w:color w:val="2E75B6"/>
          <w:sz w:val="20"/>
        </w:rPr>
        <w:t>LEHNERT</w:t>
      </w:r>
      <w:r>
        <w:rPr>
          <w:b w:val="0"/>
          <w:color w:val="1A1A1A"/>
          <w:sz w:val="22"/>
        </w:rPr>
        <w:t xml:space="preserve">   Frau Winter, zweimal, mit dem Finger unter jeder Zeile. Frau Schönfeld hat nur einmal gelesen, sehr schnell, und dann aus dem Fenster gesehen. Der Präsident hat sie geschickt, trotz der Innenrevision.</w:t>
      </w:r>
    </w:p>
    <w:p>
      <w:pPr>
        <w:spacing w:after="0"/>
      </w:pPr>
      <w:r>
        <w:rPr>
          <w:b w:val="0"/>
          <w:color w:val="808080"/>
          <w:sz w:val="18"/>
        </w:rPr>
        <w:t>빈터 차관이요. 두 번, 손가락으로 한 줄 한 줄 짚어 가면서. 쇤펠트 박사는 딱 한 번, 아주 빨리 읽고는 창밖을 보더군요. 원장이 그 사람을 보냈습니다. 내부 감사 중인데도요.</w:t>
      </w:r>
    </w:p>
    <w:p>
      <w:pPr>
        <w:spacing w:before="160" w:after="20"/>
      </w:pPr>
      <w:r>
        <w:rPr>
          <w:b/>
          <w:color w:val="1F3864"/>
          <w:sz w:val="20"/>
        </w:rPr>
        <w:t>FALK</w:t>
      </w:r>
      <w:r>
        <w:rPr>
          <w:b w:val="0"/>
          <w:color w:val="1A1A1A"/>
          <w:sz w:val="22"/>
        </w:rPr>
        <w:t xml:space="preserve">   Und Ihr Satz?</w:t>
      </w:r>
    </w:p>
    <w:p>
      <w:pPr>
        <w:spacing w:after="0"/>
      </w:pPr>
      <w:r>
        <w:rPr>
          <w:b w:val="0"/>
          <w:color w:val="808080"/>
          <w:sz w:val="18"/>
        </w:rPr>
        <w:t>그리고 실장님 그 말은요?</w:t>
      </w:r>
    </w:p>
    <w:p>
      <w:pPr>
        <w:spacing w:before="160" w:after="20"/>
      </w:pPr>
      <w:r>
        <w:rPr>
          <w:b/>
          <w:color w:val="2E75B6"/>
          <w:sz w:val="20"/>
        </w:rPr>
        <w:t>LEHNERT</w:t>
      </w:r>
      <w:r>
        <w:rPr>
          <w:b w:val="0"/>
          <w:color w:val="1A1A1A"/>
          <w:sz w:val="22"/>
        </w:rPr>
        <w:t xml:space="preserve">   Wie besprochen: «Vier identische Exemplare, nummeriert, nur zur Einsicht.» Das war die erste Lüge, die ich der Kanzlerin ins Gesicht gesagt habe, Herr Falk. Sie wird mir länger nachgehen als Ihnen.</w:t>
      </w:r>
    </w:p>
    <w:p>
      <w:pPr>
        <w:spacing w:after="0"/>
      </w:pPr>
      <w:r>
        <w:rPr>
          <w:b w:val="0"/>
          <w:color w:val="808080"/>
          <w:sz w:val="18"/>
        </w:rPr>
        <w:t>얘기한 대로요. «동일한 사본 네 부, 번호 매김, 열람 전용.» 제가 총리 얼굴을 보고 한 첫 거짓말이었습니다, 팔크 씨. 그건 당신보다 저를 더 오래 따라다닐 겁니다.</w:t>
      </w:r>
    </w:p>
    <w:p>
      <w:pPr>
        <w:spacing w:before="160" w:after="20"/>
      </w:pPr>
      <w:r>
        <w:rPr>
          <w:b/>
          <w:color w:val="1F3864"/>
          <w:sz w:val="20"/>
        </w:rPr>
        <w:t>FALK</w:t>
      </w:r>
      <w:r>
        <w:rPr>
          <w:b w:val="0"/>
          <w:color w:val="1A1A1A"/>
          <w:sz w:val="22"/>
        </w:rPr>
        <w:t xml:space="preserve">   Und der Freitag?</w:t>
      </w:r>
    </w:p>
    <w:p>
      <w:pPr>
        <w:spacing w:after="0"/>
      </w:pPr>
      <w:r>
        <w:rPr>
          <w:b w:val="0"/>
          <w:color w:val="808080"/>
          <w:sz w:val="18"/>
        </w:rPr>
        <w:t>금요일 얘기는요?</w:t>
      </w:r>
    </w:p>
    <w:p>
      <w:pPr>
        <w:spacing w:before="160" w:after="20"/>
      </w:pPr>
      <w:r>
        <w:rPr>
          <w:b/>
          <w:color w:val="2E75B6"/>
          <w:sz w:val="20"/>
        </w:rPr>
        <w:t>LEHNERT</w:t>
      </w:r>
      <w:r>
        <w:rPr>
          <w:b w:val="0"/>
          <w:color w:val="1A1A1A"/>
          <w:sz w:val="22"/>
        </w:rPr>
        <w:t xml:space="preserve">   Die Kanzlerin hat kaum gesprochen. Ich habe gesagt, sie neige zur Ablehnung und entscheide am Freitag. Frau Winter hat danach zehn Minuten für die Annahme gesprochen, sehr gut übrigens, mit Ihrem Grenzschützer: Sogar Herr Falk sei inzwischen dafür.</w:t>
      </w:r>
    </w:p>
    <w:p>
      <w:pPr>
        <w:spacing w:after="0"/>
      </w:pPr>
      <w:r>
        <w:rPr>
          <w:b w:val="0"/>
          <w:color w:val="808080"/>
          <w:sz w:val="18"/>
        </w:rPr>
        <w:t>총리는 거의 말이 없었습니다. 제가 총리가 거절 쪽으로 기울어 있고 금요일에 결정하신다고 했죠. 그러자 빈터 차관이 10분 동안 수용을 주장했어요. 아주 잘하더군요. 당신의 그 국경경비대원까지 들먹이면서요. 팔크 씨조차 이제는 찬성한다고.</w:t>
      </w:r>
    </w:p>
    <w:p>
      <w:pPr>
        <w:spacing w:before="160" w:after="20"/>
      </w:pPr>
      <w:r>
        <w:rPr>
          <w:b/>
          <w:color w:val="1F3864"/>
          <w:sz w:val="20"/>
        </w:rPr>
        <w:t>FALK</w:t>
      </w:r>
      <w:r>
        <w:rPr>
          <w:b w:val="0"/>
          <w:color w:val="1A1A1A"/>
          <w:sz w:val="22"/>
        </w:rPr>
        <w:t xml:space="preserve">   Dann hat sie mir geglaubt. Noch eine Frage: Haben Sie Frau Winter vor der Runde gesagt, um wie viele Monate es geht?</w:t>
      </w:r>
    </w:p>
    <w:p>
      <w:pPr>
        <w:spacing w:after="0"/>
      </w:pPr>
      <w:r>
        <w:rPr>
          <w:b w:val="0"/>
          <w:color w:val="808080"/>
          <w:sz w:val="18"/>
        </w:rPr>
        <w:t>그럼 제 말을 믿은 거군요. 하나만 더요. 회의 전에 빈터 차관한테 몇 개월짜리 얘기인지 말씀하셨습니까?</w:t>
      </w:r>
    </w:p>
    <w:p>
      <w:pPr>
        <w:spacing w:before="160" w:after="20"/>
      </w:pPr>
      <w:r>
        <w:rPr>
          <w:b/>
          <w:color w:val="2E75B6"/>
          <w:sz w:val="20"/>
        </w:rPr>
        <w:t>LEHNERT</w:t>
      </w:r>
      <w:r>
        <w:rPr>
          <w:b w:val="0"/>
          <w:color w:val="1A1A1A"/>
          <w:sz w:val="22"/>
        </w:rPr>
        <w:t xml:space="preserve">   Am Freitag am Telefon: ein Papier aus Moskau, Kaliningrad, Montag acht Uhr. Keine Zahl, kein Wortlaut. Warum?</w:t>
      </w:r>
    </w:p>
    <w:p>
      <w:pPr>
        <w:spacing w:after="0"/>
      </w:pPr>
      <w:r>
        <w:rPr>
          <w:b w:val="0"/>
          <w:color w:val="808080"/>
          <w:sz w:val="18"/>
        </w:rPr>
        <w:t>금요일에 전화로요. 모스크바에서 온 종이, 칼리닌그라드, 월요일 여덟 시. 숫자도 문구도 말 안 했습니다. 왜요?</w:t>
      </w:r>
    </w:p>
    <w:p>
      <w:pPr>
        <w:spacing w:before="160" w:after="20"/>
      </w:pPr>
      <w:r>
        <w:rPr>
          <w:b/>
          <w:color w:val="1F3864"/>
          <w:sz w:val="20"/>
        </w:rPr>
        <w:t>FALK</w:t>
      </w:r>
      <w:r>
        <w:rPr>
          <w:b w:val="0"/>
          <w:color w:val="1A1A1A"/>
          <w:sz w:val="22"/>
        </w:rPr>
        <w:t xml:space="preserve">   Weil sie die Zahl gestern Abend schon kannte und sich dabei auf Sie berufen hat. … Und die Bewertung des Dienstes?</w:t>
      </w:r>
    </w:p>
    <w:p>
      <w:pPr>
        <w:spacing w:after="0"/>
      </w:pPr>
      <w:r>
        <w:rPr>
          <w:b w:val="0"/>
          <w:color w:val="808080"/>
          <w:sz w:val="18"/>
        </w:rPr>
        <w:t>어젯밤에 벌써 그 숫자를 알고 있었고, 실장님한테서 들었다고 했거든요. …그리고 정보원의 평가는요?</w:t>
      </w:r>
    </w:p>
    <w:p>
      <w:pPr>
        <w:spacing w:before="160" w:after="20"/>
      </w:pPr>
      <w:r>
        <w:rPr>
          <w:b/>
          <w:color w:val="2E75B6"/>
          <w:sz w:val="20"/>
        </w:rPr>
        <w:t>LEHNERT</w:t>
      </w:r>
      <w:r>
        <w:rPr>
          <w:b w:val="0"/>
          <w:color w:val="1A1A1A"/>
          <w:sz w:val="22"/>
        </w:rPr>
        <w:t xml:space="preserve">   Authentisch, Moskau meine es ernst, und eine Ablehnung berge «ein erhebliches Eskalationsrisiko». Zwei Seiten, um elf in meinem Postfach. … Ihr anderes Telefon klingelt, ich höre es. Gehen Sie ran, und rufen Sie mich heute nur an, wenn es brennt.</w:t>
      </w:r>
    </w:p>
    <w:p>
      <w:pPr>
        <w:spacing w:after="0"/>
      </w:pPr>
      <w:r>
        <w:rPr>
          <w:b w:val="0"/>
          <w:color w:val="808080"/>
          <w:sz w:val="18"/>
        </w:rPr>
        <w:t>진본이고, 모스크바는 진심이며, 거절하면 «상당한 확전 위험»이 있다. 두 장짜리, 열한 시에 제 우편함으로 옵니다. …다른 전화가 울리네요, 여기까지 들립니다. 받으세요. 그리고 오늘은 불이 나지 않는 한 저한테 전화하지 마세요.</w:t>
      </w:r>
    </w:p>
    <w:p>
      <w:pPr>
        <w:spacing w:before="160" w:after="20"/>
      </w:pPr>
      <w:r>
        <w:rPr>
          <w:b/>
          <w:color w:val="134F5C"/>
          <w:sz w:val="20"/>
        </w:rPr>
        <w:t>MIRA</w:t>
      </w:r>
      <w:r>
        <w:rPr>
          <w:b w:val="0"/>
          <w:color w:val="1A1A1A"/>
          <w:sz w:val="22"/>
        </w:rPr>
        <w:t xml:space="preserve">   Ich bin's. Invalidenfriedhof, zwölf Uhr, da, wo wir im März angefangen haben. Komm allein, auch wenn du das nicht mehr gewohnt bist.</w:t>
      </w:r>
    </w:p>
    <w:p>
      <w:pPr>
        <w:spacing w:after="0"/>
      </w:pPr>
      <w:r>
        <w:rPr>
          <w:b w:val="0"/>
          <w:color w:val="808080"/>
          <w:sz w:val="18"/>
        </w:rPr>
        <w:t>나야. 인발리덴 묘지, 열두 시. 3월에 우리가 시작했던 그 자리. 혼자 와. 이제 그게 익숙하지 않겠지만.</w:t>
      </w:r>
    </w:p>
    <w:p>
      <w:pPr>
        <w:spacing w:before="160" w:after="20"/>
      </w:pPr>
      <w:r>
        <w:rPr>
          <w:b/>
          <w:color w:val="1F3864"/>
          <w:sz w:val="20"/>
        </w:rPr>
        <w:t>FALK</w:t>
      </w:r>
      <w:r>
        <w:rPr>
          <w:b w:val="0"/>
          <w:color w:val="1A1A1A"/>
          <w:sz w:val="22"/>
        </w:rPr>
        <w:t xml:space="preserve">   Zwölf Uhr, auf die Minute. Das letzte Mal hast du mir hier angeboten, eine Akte zu begraben, und ich habe Ja gesagt.</w:t>
      </w:r>
    </w:p>
    <w:p>
      <w:pPr>
        <w:spacing w:after="0"/>
      </w:pPr>
      <w:r>
        <w:rPr>
          <w:b w:val="0"/>
          <w:color w:val="808080"/>
          <w:sz w:val="18"/>
        </w:rPr>
        <w:t>열두 시 정각이네. 지난번엔 네가 여기서 서류 하나를 묻어 주겠다고 했고, 난 그러자고 했지.</w:t>
      </w:r>
    </w:p>
    <w:p>
      <w:pPr>
        <w:spacing w:before="160" w:after="20"/>
      </w:pPr>
      <w:r>
        <w:rPr>
          <w:b/>
          <w:color w:val="134F5C"/>
          <w:sz w:val="20"/>
        </w:rPr>
        <w:t>MIRA</w:t>
      </w:r>
      <w:r>
        <w:rPr>
          <w:b w:val="0"/>
          <w:color w:val="1A1A1A"/>
          <w:sz w:val="22"/>
        </w:rPr>
        <w:t xml:space="preserve">   Und als wir uns danach gesehen haben, habe ich vor dem Ausschuss gesagt, ich kenne dich nur dienstlich. Ich weiß. Hat Jan dir meinen Satz ausgerichtet?</w:t>
      </w:r>
    </w:p>
    <w:p>
      <w:pPr>
        <w:spacing w:after="0"/>
      </w:pPr>
      <w:r>
        <w:rPr>
          <w:b w:val="0"/>
          <w:color w:val="808080"/>
          <w:sz w:val="18"/>
        </w:rPr>
        <w:t>그리고 그다음에 만났을 땐 내가 위원회에서 너를 업무상으로만 안다고 했지. 알아. 얀이 내 말 전해 줬어?</w:t>
      </w:r>
    </w:p>
    <w:p>
      <w:pPr>
        <w:spacing w:before="160" w:after="20"/>
      </w:pPr>
      <w:r>
        <w:rPr>
          <w:b/>
          <w:color w:val="1F3864"/>
          <w:sz w:val="20"/>
        </w:rPr>
        <w:t>FALK</w:t>
      </w:r>
      <w:r>
        <w:rPr>
          <w:b w:val="0"/>
          <w:color w:val="1A1A1A"/>
          <w:sz w:val="22"/>
        </w:rPr>
        <w:t xml:space="preserve">   Hat er. Ich habe ihm gesagt, er soll nicht antworten.</w:t>
      </w:r>
    </w:p>
    <w:p>
      <w:pPr>
        <w:spacing w:after="0"/>
      </w:pPr>
      <w:r>
        <w:rPr>
          <w:b w:val="0"/>
          <w:color w:val="808080"/>
          <w:sz w:val="18"/>
        </w:rPr>
        <w:t>전해 줬지. 답하지 말라고 했어.</w:t>
      </w:r>
    </w:p>
    <w:p>
      <w:pPr>
        <w:spacing w:before="160" w:after="20"/>
      </w:pPr>
      <w:r>
        <w:rPr>
          <w:b/>
          <w:color w:val="134F5C"/>
          <w:sz w:val="20"/>
        </w:rPr>
        <w:t>MIRA</w:t>
      </w:r>
      <w:r>
        <w:rPr>
          <w:b w:val="0"/>
          <w:color w:val="1A1A1A"/>
          <w:sz w:val="22"/>
        </w:rPr>
        <w:t xml:space="preserve">   Er hat nicht geantwortet. Er ist gründlich geworden, dein Jan. … Ich war heute früh im Kanzleramt.</w:t>
      </w:r>
    </w:p>
    <w:p>
      <w:pPr>
        <w:spacing w:after="0"/>
      </w:pPr>
      <w:r>
        <w:rPr>
          <w:b w:val="0"/>
          <w:color w:val="808080"/>
          <w:sz w:val="18"/>
        </w:rPr>
        <w:t>답 안 하더라. 꼼꼼해졌어, 너희 얀. …나 오늘 아침에 총리실에 있었어.</w:t>
      </w:r>
    </w:p>
    <w:p>
      <w:pPr>
        <w:spacing w:before="160" w:after="20"/>
      </w:pPr>
      <w:r>
        <w:rPr>
          <w:b/>
          <w:color w:val="1F3864"/>
          <w:sz w:val="20"/>
        </w:rPr>
        <w:t>FALK</w:t>
      </w:r>
      <w:r>
        <w:rPr>
          <w:b w:val="0"/>
          <w:color w:val="1A1A1A"/>
          <w:sz w:val="22"/>
        </w:rPr>
        <w:t xml:space="preserve">   Ich bin suspendiert, Mira. Ich weiß nicht, wo du morgens bist.</w:t>
      </w:r>
    </w:p>
    <w:p>
      <w:pPr>
        <w:spacing w:after="0"/>
      </w:pPr>
      <w:r>
        <w:rPr>
          <w:b w:val="0"/>
          <w:color w:val="808080"/>
          <w:sz w:val="18"/>
        </w:rPr>
        <w:t>난 직무 정지 중이야, 미라. 네가 아침에 어디 있는지 몰라.</w:t>
      </w:r>
    </w:p>
    <w:p>
      <w:pPr>
        <w:spacing w:before="160" w:after="20"/>
      </w:pPr>
      <w:r>
        <w:rPr>
          <w:b/>
          <w:color w:val="134F5C"/>
          <w:sz w:val="20"/>
        </w:rPr>
        <w:t>MIRA</w:t>
      </w:r>
      <w:r>
        <w:rPr>
          <w:b w:val="0"/>
          <w:color w:val="1A1A1A"/>
          <w:sz w:val="22"/>
        </w:rPr>
        <w:t xml:space="preserve">   Du lügst, Konstantin, aber besser als im März. Lehnert hat jedem ein Blatt mit einer Nummer gegeben, Notizen verboten, nach fünfzig Minuten alles eingesammelt und uns erklärt, die Exemplare seien identisch. Das ist nicht Lehnerts Stil. Das ist deiner.</w:t>
      </w:r>
    </w:p>
    <w:p>
      <w:pPr>
        <w:spacing w:after="0"/>
      </w:pPr>
      <w:r>
        <w:rPr>
          <w:b w:val="0"/>
          <w:color w:val="808080"/>
          <w:sz w:val="18"/>
        </w:rPr>
        <w:t>거짓말이네, 콘스탄틴. 그래도 3월보단 잘해. 레너트가 사람마다 번호 붙은 종이를 한 장씩 주고, 메모는 금지하고, 50분 뒤에 전부 걷어 가면서 사본은 다 똑같다고 하더라. 그건 레너트 스타일이 아니야. 네 스타일이지.</w:t>
      </w:r>
    </w:p>
    <w:p>
      <w:pPr>
        <w:spacing w:before="160" w:after="20"/>
      </w:pPr>
      <w:r>
        <w:rPr>
          <w:b/>
          <w:color w:val="1F3864"/>
          <w:sz w:val="20"/>
        </w:rPr>
        <w:t>FALK</w:t>
      </w:r>
      <w:r>
        <w:rPr>
          <w:b w:val="0"/>
          <w:color w:val="1A1A1A"/>
          <w:sz w:val="22"/>
        </w:rPr>
        <w:t xml:space="preserve">   Lehnert hat einen Safe und Angst vor Kopierern, dafür braucht er mich nicht. Ich habe ihn seit Samstag nicht gesprochen.</w:t>
      </w:r>
    </w:p>
    <w:p>
      <w:pPr>
        <w:spacing w:after="0"/>
      </w:pPr>
      <w:r>
        <w:rPr>
          <w:b w:val="0"/>
          <w:color w:val="808080"/>
          <w:sz w:val="18"/>
        </w:rPr>
        <w:t>레너트는 금고가 있고 복사기를 무서워해. 그러는 데 내가 필요하진 않아. 토요일 이후로 그 사람이랑 얘기한 적 없어.</w:t>
      </w:r>
    </w:p>
    <w:p>
      <w:pPr>
        <w:spacing w:before="160" w:after="20"/>
      </w:pPr>
      <w:r>
        <w:rPr>
          <w:b/>
          <w:color w:val="134F5C"/>
          <w:sz w:val="20"/>
        </w:rPr>
        <w:t>MIRA</w:t>
      </w:r>
      <w:r>
        <w:rPr>
          <w:b w:val="0"/>
          <w:color w:val="1A1A1A"/>
          <w:sz w:val="22"/>
        </w:rPr>
        <w:t xml:space="preserve">   Seit Samstag. Am Samstag also schon.</w:t>
      </w:r>
    </w:p>
    <w:p>
      <w:pPr>
        <w:spacing w:after="0"/>
      </w:pPr>
      <w:r>
        <w:rPr>
          <w:b w:val="0"/>
          <w:color w:val="808080"/>
          <w:sz w:val="18"/>
        </w:rPr>
        <w:t>토요일 이후로. 그러니까 토요일엔 했다는 거네.</w:t>
      </w:r>
    </w:p>
    <w:p>
      <w:pPr>
        <w:spacing w:before="160" w:after="20"/>
      </w:pPr>
      <w:r>
        <w:rPr>
          <w:b/>
          <w:color w:val="1F3864"/>
          <w:sz w:val="20"/>
        </w:rPr>
        <w:t>FALK</w:t>
      </w:r>
      <w:r>
        <w:rPr>
          <w:b w:val="0"/>
          <w:color w:val="1A1A1A"/>
          <w:sz w:val="22"/>
        </w:rPr>
        <w:t xml:space="preserve">   Am Samstag habe ich ihm am Telefon gesagt, dass ich dagegen bin. Laut, und neben einem Russen.</w:t>
      </w:r>
    </w:p>
    <w:p>
      <w:pPr>
        <w:spacing w:after="0"/>
      </w:pPr>
      <w:r>
        <w:rPr>
          <w:b w:val="0"/>
          <w:color w:val="808080"/>
          <w:sz w:val="18"/>
        </w:rPr>
        <w:t>토요일엔 전화로 반대한다고 말했어. 큰 소리로, 러시아 사람 옆에서.</w:t>
      </w:r>
    </w:p>
    <w:p>
      <w:pPr>
        <w:spacing w:before="160" w:after="20"/>
      </w:pPr>
      <w:r>
        <w:rPr>
          <w:b/>
          <w:color w:val="134F5C"/>
          <w:sz w:val="20"/>
        </w:rPr>
        <w:t>MIRA</w:t>
      </w:r>
      <w:r>
        <w:rPr>
          <w:b w:val="0"/>
          <w:color w:val="1A1A1A"/>
          <w:sz w:val="22"/>
        </w:rPr>
        <w:t xml:space="preserve">   Ich weiß, dass Sedov am Samstag im Wald spazieren war. Was du dort gesagt hast, weiß ich nicht.</w:t>
      </w:r>
    </w:p>
    <w:p>
      <w:pPr>
        <w:spacing w:after="0"/>
      </w:pPr>
      <w:r>
        <w:rPr>
          <w:b w:val="0"/>
          <w:color w:val="808080"/>
          <w:sz w:val="18"/>
        </w:rPr>
        <w:t>세도프가 토요일에 숲에서 산책한 건 알아. 네가 거기서 뭐라고 했는지는 모르고.</w:t>
      </w:r>
    </w:p>
    <w:p>
      <w:pPr>
        <w:spacing w:before="160" w:after="20"/>
      </w:pPr>
      <w:r>
        <w:rPr>
          <w:b/>
          <w:color w:val="1F3864"/>
          <w:sz w:val="20"/>
        </w:rPr>
        <w:t>FALK</w:t>
      </w:r>
      <w:r>
        <w:rPr>
          <w:b w:val="0"/>
          <w:color w:val="1A1A1A"/>
          <w:sz w:val="22"/>
        </w:rPr>
        <w:t xml:space="preserve">   Ich habe nicht gesagt, wo ich war.</w:t>
      </w:r>
    </w:p>
    <w:p>
      <w:pPr>
        <w:spacing w:after="0"/>
      </w:pPr>
      <w:r>
        <w:rPr>
          <w:b w:val="0"/>
          <w:color w:val="808080"/>
          <w:sz w:val="18"/>
        </w:rPr>
        <w:t>내가 어디 있었는지는 말 안 했는데.</w:t>
      </w:r>
    </w:p>
    <w:p>
      <w:pPr>
        <w:spacing w:before="160" w:after="20"/>
      </w:pPr>
      <w:r>
        <w:rPr>
          <w:b/>
          <w:color w:val="134F5C"/>
          <w:sz w:val="20"/>
        </w:rPr>
        <w:t>MIRA</w:t>
      </w:r>
      <w:r>
        <w:rPr>
          <w:b w:val="0"/>
          <w:color w:val="1A1A1A"/>
          <w:sz w:val="22"/>
        </w:rPr>
        <w:t xml:space="preserve">   Sedov geht jeden Samstag in die Schönholzer Heide, das steht in jedem unserer Berichte. Du bist nicht der Einzige mit einem Heft.</w:t>
      </w:r>
    </w:p>
    <w:p>
      <w:pPr>
        <w:spacing w:after="0"/>
      </w:pPr>
      <w:r>
        <w:rPr>
          <w:b w:val="0"/>
          <w:color w:val="808080"/>
          <w:sz w:val="18"/>
        </w:rPr>
        <w:t>세도프는 토요일마다 쇤홀처 하이데에 가. 우리 보고서마다 다 나와. 수첩 있는 사람이 너 하나만은 아니야.</w:t>
      </w:r>
    </w:p>
    <w:p>
      <w:pPr>
        <w:spacing w:before="160" w:after="20"/>
      </w:pPr>
      <w:r>
        <w:rPr>
          <w:b/>
          <w:color w:val="1F3864"/>
          <w:sz w:val="20"/>
        </w:rPr>
        <w:t>FALK</w:t>
      </w:r>
      <w:r>
        <w:rPr>
          <w:b w:val="0"/>
          <w:color w:val="1A1A1A"/>
          <w:sz w:val="22"/>
        </w:rPr>
        <w:t xml:space="preserve">   Was willst du, Mira?</w:t>
      </w:r>
    </w:p>
    <w:p>
      <w:pPr>
        <w:spacing w:after="0"/>
      </w:pPr>
      <w:r>
        <w:rPr>
          <w:b w:val="0"/>
          <w:color w:val="808080"/>
          <w:sz w:val="18"/>
        </w:rPr>
        <w:t>원하는 게 뭐야, 미라?</w:t>
      </w:r>
    </w:p>
    <w:p>
      <w:pPr>
        <w:spacing w:before="160" w:after="20"/>
      </w:pPr>
      <w:r>
        <w:rPr>
          <w:b/>
          <w:color w:val="134F5C"/>
          <w:sz w:val="20"/>
        </w:rPr>
        <w:t>MIRA</w:t>
      </w:r>
      <w:r>
        <w:rPr>
          <w:b w:val="0"/>
          <w:color w:val="1A1A1A"/>
          <w:sz w:val="22"/>
        </w:rPr>
        <w:t xml:space="preserve">   Dich warnen. Wenn dieses Papier auftaucht, und Papiere wie dieses tauchen auf, fragt man zuerst den, der dagegen war, der suspendiert ist, der eine Journalistin kennt und ein schwarzes Heft führt. Du passt zu gut.</w:t>
      </w:r>
    </w:p>
    <w:p>
      <w:pPr>
        <w:spacing w:after="0"/>
      </w:pPr>
      <w:r>
        <w:rPr>
          <w:b w:val="0"/>
          <w:color w:val="808080"/>
          <w:sz w:val="18"/>
        </w:rPr>
        <w:t>경고하려고. 그 종이가 나타나면, 그리고 그런 종이는 꼭 나타나, 사람들이 제일 먼저 묻는 건 반대했던 사람, 직무 정지된 사람, 기자를 알고 검은 수첩을 쓰는 사람이야. 넌 너무 잘 들어맞아.</w:t>
      </w:r>
    </w:p>
    <w:p>
      <w:pPr>
        <w:spacing w:before="160" w:after="20"/>
      </w:pPr>
      <w:r>
        <w:rPr>
          <w:b/>
          <w:color w:val="1F3864"/>
          <w:sz w:val="20"/>
        </w:rPr>
        <w:t>FALK</w:t>
      </w:r>
      <w:r>
        <w:rPr>
          <w:b w:val="0"/>
          <w:color w:val="1A1A1A"/>
          <w:sz w:val="22"/>
        </w:rPr>
        <w:t xml:space="preserve">   Und du? «Ein erhebliches Eskalationsrisiko.» Du hast der Kanzlerin geraten, Ja zu sagen.</w:t>
      </w:r>
    </w:p>
    <w:p>
      <w:pPr>
        <w:spacing w:after="0"/>
      </w:pPr>
      <w:r>
        <w:rPr>
          <w:b w:val="0"/>
          <w:color w:val="808080"/>
          <w:sz w:val="18"/>
        </w:rPr>
        <w:t>그럼 너는? «상당한 확전 위험.» 넌 총리한테 «예»라고 하라고 권했잖아.</w:t>
      </w:r>
    </w:p>
    <w:p>
      <w:pPr>
        <w:spacing w:before="160" w:after="20"/>
      </w:pPr>
      <w:r>
        <w:rPr>
          <w:b/>
          <w:color w:val="134F5C"/>
          <w:sz w:val="20"/>
        </w:rPr>
        <w:t>MIRA</w:t>
      </w:r>
      <w:r>
        <w:rPr>
          <w:b w:val="0"/>
          <w:color w:val="1A1A1A"/>
          <w:sz w:val="22"/>
        </w:rPr>
        <w:t xml:space="preserve">   Ich habe geschrieben, was stimmt: Das Papier ist echt, und echte Papiere sind die gefährlichsten. Halte dich bis Freitag von allem fern, von Kessler, von Vilnius, von deinem Heft. Dann schreibt der Präsident im Juli einen Brief, dass es Gegenlicht gegeben hat, und dein Verfahren wird eine Fußnote.</w:t>
      </w:r>
    </w:p>
    <w:p>
      <w:pPr>
        <w:spacing w:after="0"/>
      </w:pPr>
      <w:r>
        <w:rPr>
          <w:b w:val="0"/>
          <w:color w:val="808080"/>
          <w:sz w:val="18"/>
        </w:rPr>
        <w:t>사실인 걸 썼어. 그 종이는 진짜고, 진짜 종이가 제일 위험해. 금요일까지 다 멀리해. 케슬러도, 빌뉴스도, 네 수첩도. 그러면 7월에 원장이 «역광» 작전이 있었다는 편지를 써 줄 거고, 네 징계 절차는 각주가 될 거야.</w:t>
      </w:r>
    </w:p>
    <w:p>
      <w:pPr>
        <w:spacing w:before="160" w:after="20"/>
      </w:pPr>
      <w:r>
        <w:rPr>
          <w:b/>
          <w:color w:val="1F3864"/>
          <w:sz w:val="20"/>
        </w:rPr>
        <w:t>FALK</w:t>
      </w:r>
      <w:r>
        <w:rPr>
          <w:b w:val="0"/>
          <w:color w:val="1A1A1A"/>
          <w:sz w:val="22"/>
        </w:rPr>
        <w:t xml:space="preserve">   Das letzte Mal, als du mir einen Brief versprochen hast, stand ich ohne ihn vor dem Ausschuss.</w:t>
      </w:r>
    </w:p>
    <w:p>
      <w:pPr>
        <w:spacing w:after="0"/>
      </w:pPr>
      <w:r>
        <w:rPr>
          <w:b w:val="0"/>
          <w:color w:val="808080"/>
          <w:sz w:val="18"/>
        </w:rPr>
        <w:t>지난번에 편지를 약속했을 땐, 난 그것 없이 위원회 앞에 섰지.</w:t>
      </w:r>
    </w:p>
    <w:p>
      <w:pPr>
        <w:spacing w:before="160" w:after="20"/>
      </w:pPr>
      <w:r>
        <w:rPr>
          <w:b/>
          <w:color w:val="134F5C"/>
          <w:sz w:val="20"/>
        </w:rPr>
        <w:t>MIRA</w:t>
      </w:r>
      <w:r>
        <w:rPr>
          <w:b w:val="0"/>
          <w:color w:val="1A1A1A"/>
          <w:sz w:val="22"/>
        </w:rPr>
        <w:t xml:space="preserve">   Diesmal brauche ich den Brief selbst, die Revision ist von drei auf fünf Leute gewachsen. … Bis Freitag, Konstantin. Danach kann ich dir nicht mehr helfen, und vielleicht willst du es dann auch gar nicht mehr.</w:t>
      </w:r>
    </w:p>
    <w:p>
      <w:pPr>
        <w:spacing w:after="0"/>
      </w:pPr>
      <w:r>
        <w:rPr>
          <w:b w:val="0"/>
          <w:color w:val="808080"/>
          <w:sz w:val="18"/>
        </w:rPr>
        <w:t>이번엔 나도 그 편지가 필요해. 감사팀이 세 명에서 다섯 명으로 늘었거든. …금요일까지야, 콘스탄틴. 그다음엔 내가 널 도울 수 없어. 그리고 어쩌면 그땐 너도 도움받고 싶지 않을 거야.</w:t>
      </w:r>
    </w:p>
    <w:p>
      <w:pPr>
        <w:spacing w:before="400" w:after="240"/>
      </w:pPr>
      <w:r>
        <w:rPr>
          <w:b/>
          <w:color w:val="1F3864"/>
          <w:sz w:val="24"/>
        </w:rPr>
        <w:t>마무리 — DER ERSTE SATZ</w:t>
      </w:r>
    </w:p>
    <w:p>
      <w:pPr>
        <w:spacing w:before="160" w:after="20"/>
      </w:pPr>
      <w:r>
        <w:rPr>
          <w:b/>
          <w:color w:val="A64D79"/>
          <w:sz w:val="20"/>
        </w:rPr>
        <w:t>ELISABETH</w:t>
      </w:r>
      <w:r>
        <w:rPr>
          <w:b w:val="0"/>
          <w:color w:val="1A1A1A"/>
          <w:sz w:val="22"/>
        </w:rPr>
        <w:t xml:space="preserve">   Viertel vor elf. Du siehst seit dem Abendessen dein Telefon an, als würde es von selbst anfangen zu sprechen.</w:t>
      </w:r>
    </w:p>
    <w:p>
      <w:pPr>
        <w:spacing w:after="0"/>
      </w:pPr>
      <w:r>
        <w:rPr>
          <w:b w:val="0"/>
          <w:color w:val="808080"/>
          <w:sz w:val="18"/>
        </w:rPr>
        <w:t>열한 시 15분 전이야. 저녁 먹고 나서부터 계속 전화기만 보고 있네. 저절로 말이라도 할 것처럼.</w:t>
      </w:r>
    </w:p>
    <w:p>
      <w:pPr>
        <w:spacing w:before="160" w:after="20"/>
      </w:pPr>
      <w:r>
        <w:rPr>
          <w:b/>
          <w:color w:val="1F3864"/>
          <w:sz w:val="20"/>
        </w:rPr>
        <w:t>FALK</w:t>
      </w:r>
      <w:r>
        <w:rPr>
          <w:b w:val="0"/>
          <w:color w:val="1A1A1A"/>
          <w:sz w:val="22"/>
        </w:rPr>
        <w:t xml:space="preserve">   Vierzehn Stunden seit der Runde. Lindner hat den Umschlag um sieben Uhr zwölf versiegelt, Lehnert hat vier Blätter im Safe, und ab morgen darf Anna ihre Fragen an Greve und Winter schicken. Wenn jemand verkaufen will, dann heute Nacht.</w:t>
      </w:r>
    </w:p>
    <w:p>
      <w:pPr>
        <w:spacing w:after="0"/>
      </w:pPr>
      <w:r>
        <w:rPr>
          <w:b w:val="0"/>
          <w:color w:val="808080"/>
          <w:sz w:val="18"/>
        </w:rPr>
        <w:t>회의 끝나고 열네 시간. 린트너가 일곱 시 12분에 봉투를 봉인했고, 레너트 금고엔 종이 네 장이 있고, 내일부턴 안나가 그레베랑 빈터한테 질의서를 보낼 수 있어. 누가 팔 생각이면 오늘 밤이야.</w:t>
      </w:r>
    </w:p>
    <w:p>
      <w:pPr>
        <w:spacing w:before="160" w:after="20"/>
      </w:pPr>
      <w:r>
        <w:rPr>
          <w:b/>
          <w:color w:val="A64D79"/>
          <w:sz w:val="20"/>
        </w:rPr>
        <w:t>ELISABETH</w:t>
      </w:r>
      <w:r>
        <w:rPr>
          <w:b w:val="0"/>
          <w:color w:val="1A1A1A"/>
          <w:sz w:val="22"/>
        </w:rPr>
        <w:t xml:space="preserve">   Und wenn niemand verkauft? Wenn deine Falle zuschnappt und nichts darin ist?</w:t>
      </w:r>
    </w:p>
    <w:p>
      <w:pPr>
        <w:spacing w:after="0"/>
      </w:pPr>
      <w:r>
        <w:rPr>
          <w:b w:val="0"/>
          <w:color w:val="808080"/>
          <w:sz w:val="18"/>
        </w:rPr>
        <w:t>아무도 안 팔면? 덫이 닫혔는데 안에 아무것도 없으면?</w:t>
      </w:r>
    </w:p>
    <w:p>
      <w:pPr>
        <w:spacing w:before="160" w:after="20"/>
      </w:pPr>
      <w:r>
        <w:rPr>
          <w:b/>
          <w:color w:val="1F3864"/>
          <w:sz w:val="20"/>
        </w:rPr>
        <w:t>FALK</w:t>
      </w:r>
      <w:r>
        <w:rPr>
          <w:b w:val="0"/>
          <w:color w:val="1A1A1A"/>
          <w:sz w:val="22"/>
        </w:rPr>
        <w:t xml:space="preserve">   Dann habe ich mich geirrt, und Lehnert hat der Kanzlerin umsonst ins Gesicht gelogen. Damit könnte ich leben. Er weniger.</w:t>
      </w:r>
    </w:p>
    <w:p>
      <w:pPr>
        <w:spacing w:after="0"/>
      </w:pPr>
      <w:r>
        <w:rPr>
          <w:b w:val="0"/>
          <w:color w:val="808080"/>
          <w:sz w:val="18"/>
        </w:rPr>
        <w:t>그럼 내가 틀린 거고, 레너트는 괜히 총리 얼굴 보고 거짓말한 거지. 난 그걸 감당할 수 있어. 그 사람은 좀 덜하겠지만.</w:t>
      </w:r>
    </w:p>
    <w:p>
      <w:pPr>
        <w:spacing w:before="160" w:after="20"/>
      </w:pPr>
      <w:r>
        <w:rPr>
          <w:b/>
          <w:color w:val="A64D79"/>
          <w:sz w:val="20"/>
        </w:rPr>
        <w:t>ELISABETH</w:t>
      </w:r>
      <w:r>
        <w:rPr>
          <w:b w:val="0"/>
          <w:color w:val="1A1A1A"/>
          <w:sz w:val="22"/>
        </w:rPr>
        <w:t xml:space="preserve">   Lies mir die Tabelle noch einmal vor. Ich will sie im Kopf haben, nicht nur bei Lindner.</w:t>
      </w:r>
    </w:p>
    <w:p>
      <w:pPr>
        <w:spacing w:after="0"/>
      </w:pPr>
      <w:r>
        <w:rPr>
          <w:b w:val="0"/>
          <w:color w:val="808080"/>
          <w:sz w:val="18"/>
        </w:rPr>
        <w:t>그 표 한 번 더 읽어 줘. 린트너한테만이 아니라 내 머릿속에도 넣어 두고 싶어.</w:t>
      </w:r>
    </w:p>
    <w:p>
      <w:pPr>
        <w:spacing w:before="160" w:after="20"/>
      </w:pPr>
      <w:r>
        <w:rPr>
          <w:b/>
          <w:color w:val="1F3864"/>
          <w:sz w:val="20"/>
        </w:rPr>
        <w:t>FALK</w:t>
      </w:r>
      <w:r>
        <w:rPr>
          <w:b w:val="0"/>
          <w:color w:val="1A1A1A"/>
          <w:sz w:val="22"/>
        </w:rPr>
        <w:t xml:space="preserve">   Vier Spalten. Eins, die Kanzlerin: «zwei Jahre», «Absprache». Zwei, Lehnert: «ab dem Tag der Unterzeichnung», «Vereinbarung». Drei, Winter: «für die Dauer von», «Verschlusssache». Vier, der Dienst: «vollen Monaten», «streng vertraulich».</w:t>
      </w:r>
    </w:p>
    <w:p>
      <w:pPr>
        <w:spacing w:after="0"/>
      </w:pPr>
      <w:r>
        <w:rPr>
          <w:b w:val="0"/>
          <w:color w:val="808080"/>
          <w:sz w:val="18"/>
        </w:rPr>
        <w:t>네 칸. 1번, 총리: «2년», «합의(Absprache)». 2번, 레너트: «서명한 날로부터», «협약(Vereinbarung)». 3번, 빈터: «~의 기간 동안», «기밀 문서(Verschlusssache)». 4번, 정보원: «만 ~개월», «극비(streng vertraulich)».</w:t>
      </w:r>
    </w:p>
    <w:p>
      <w:pPr>
        <w:spacing w:before="160" w:after="20"/>
      </w:pPr>
      <w:r>
        <w:rPr>
          <w:b/>
          <w:color w:val="A64D79"/>
          <w:sz w:val="20"/>
        </w:rPr>
        <w:t>ELISABETH</w:t>
      </w:r>
      <w:r>
        <w:rPr>
          <w:b w:val="0"/>
          <w:color w:val="1A1A1A"/>
          <w:sz w:val="22"/>
        </w:rPr>
        <w:t xml:space="preserve">   … Dein privates Telefon. Eine Nummer mit plus drei sieben null.</w:t>
      </w:r>
    </w:p>
    <w:p>
      <w:pPr>
        <w:spacing w:after="0"/>
      </w:pPr>
      <w:r>
        <w:rPr>
          <w:b w:val="0"/>
          <w:color w:val="808080"/>
          <w:sz w:val="18"/>
        </w:rPr>
        <w:t>…당신 개인 전화야. +370으로 시작하는 번호.</w:t>
      </w:r>
    </w:p>
    <w:p>
      <w:pPr>
        <w:spacing w:before="160" w:after="20"/>
      </w:pPr>
      <w:r>
        <w:rPr>
          <w:b/>
          <w:color w:val="1F3864"/>
          <w:sz w:val="20"/>
        </w:rPr>
        <w:t>FALK</w:t>
      </w:r>
      <w:r>
        <w:rPr>
          <w:b w:val="0"/>
          <w:color w:val="1A1A1A"/>
          <w:sz w:val="22"/>
        </w:rPr>
        <w:t xml:space="preserve">   Vilnius. … Frau Vizeministerin, es ist spät.</w:t>
      </w:r>
    </w:p>
    <w:p>
      <w:pPr>
        <w:spacing w:after="0"/>
      </w:pPr>
      <w:r>
        <w:rPr>
          <w:b w:val="0"/>
          <w:color w:val="808080"/>
          <w:sz w:val="18"/>
        </w:rPr>
        <w:t>빌뉴스야. …차관님, 늦은 시간입니다.</w:t>
      </w:r>
    </w:p>
    <w:p>
      <w:pPr>
        <w:spacing w:before="160" w:after="20"/>
      </w:pPr>
      <w:r>
        <w:rPr>
          <w:b/>
          <w:color w:val="0B5394"/>
          <w:sz w:val="20"/>
        </w:rPr>
        <w:t>SIMKUS</w:t>
      </w:r>
      <w:r>
        <w:rPr>
          <w:b w:val="0"/>
          <w:color w:val="1A1A1A"/>
          <w:sz w:val="22"/>
        </w:rPr>
        <w:t xml:space="preserve">   Spät für Sie, Herr Falk. Bei uns ist es gleich Mitternacht. Vor zehn Minuten hat mich der Chefredakteur eines Nachrichtenportals angerufen. Er hat eine Seite auf Deutsch, oben rechts ist eine Ecke abgeschnitten, und er will bis morgen neun Uhr eine Stellungnahme.</w:t>
      </w:r>
    </w:p>
    <w:p>
      <w:pPr>
        <w:spacing w:after="0"/>
      </w:pPr>
      <w:r>
        <w:rPr>
          <w:b w:val="0"/>
          <w:color w:val="808080"/>
          <w:sz w:val="18"/>
        </w:rPr>
        <w:t>당신한테나 늦은 시간이죠, 팔크 씨. 여긴 곧 자정이에요. 10분 전에 한 뉴스 포털 편집장이 전화했어요. 독일어로 된 종이 한 장을 갖고 있는데, 오른쪽 위 귀퉁이가 잘려 있대요. 내일 아침 아홉 시까지 입장을 달래요.</w:t>
      </w:r>
    </w:p>
    <w:p>
      <w:pPr>
        <w:spacing w:before="160" w:after="20"/>
      </w:pPr>
      <w:r>
        <w:rPr>
          <w:b/>
          <w:color w:val="1F3864"/>
          <w:sz w:val="20"/>
        </w:rPr>
        <w:t>FALK</w:t>
      </w:r>
      <w:r>
        <w:rPr>
          <w:b w:val="0"/>
          <w:color w:val="1A1A1A"/>
          <w:sz w:val="22"/>
        </w:rPr>
        <w:t xml:space="preserve">   Was steht darauf?</w:t>
      </w:r>
    </w:p>
    <w:p>
      <w:pPr>
        <w:spacing w:after="0"/>
      </w:pPr>
      <w:r>
        <w:rPr>
          <w:b w:val="0"/>
          <w:color w:val="808080"/>
          <w:sz w:val="18"/>
        </w:rPr>
        <w:t>거기 뭐라고 적혀 있습니까?</w:t>
      </w:r>
    </w:p>
    <w:p>
      <w:pPr>
        <w:spacing w:before="160" w:after="20"/>
      </w:pPr>
      <w:r>
        <w:rPr>
          <w:b/>
          <w:color w:val="0B5394"/>
          <w:sz w:val="20"/>
        </w:rPr>
        <w:t>SIMKUS</w:t>
      </w:r>
      <w:r>
        <w:rPr>
          <w:b w:val="0"/>
          <w:color w:val="1A1A1A"/>
          <w:sz w:val="22"/>
        </w:rPr>
        <w:t xml:space="preserve">   Zuerst Sie. Seit wann kennt Berlin ein Papier, in dem Deutschland Moskau verspricht, uns die Brigade vorzuenthalten? Und seit wann kennen Sie es?</w:t>
      </w:r>
    </w:p>
    <w:p>
      <w:pPr>
        <w:spacing w:after="0"/>
      </w:pPr>
      <w:r>
        <w:rPr>
          <w:b w:val="0"/>
          <w:color w:val="808080"/>
          <w:sz w:val="18"/>
        </w:rPr>
        <w:t>당신 먼저요. 독일이 우리한테 여단을 주지 않겠다고 모스크바한테 약속하는 종이를, 베를린은 언제부터 알았죠? 그리고 당신은 언제부터 알았고요?</w:t>
      </w:r>
    </w:p>
    <w:p>
      <w:pPr>
        <w:spacing w:before="160" w:after="20"/>
      </w:pPr>
      <w:r>
        <w:rPr>
          <w:b/>
          <w:color w:val="1F3864"/>
          <w:sz w:val="20"/>
        </w:rPr>
        <w:t>FALK</w:t>
      </w:r>
      <w:r>
        <w:rPr>
          <w:b w:val="0"/>
          <w:color w:val="1A1A1A"/>
          <w:sz w:val="22"/>
        </w:rPr>
        <w:t xml:space="preserve">   Seit Donnerstag liegt es in Berlin. Ich habe es am Freitag gelesen, und ich war dagegen, gestern, heute und morgen. Mehr darf ich nicht sagen, und das war schon zu viel.</w:t>
      </w:r>
    </w:p>
    <w:p>
      <w:pPr>
        <w:spacing w:after="0"/>
      </w:pPr>
      <w:r>
        <w:rPr>
          <w:b w:val="0"/>
          <w:color w:val="808080"/>
          <w:sz w:val="18"/>
        </w:rPr>
        <w:t>목요일부터 베를린에 있었습니다. 저는 금요일에 읽었고, 반대했습니다. 어제도, 오늘도, 내일도. 그 이상은 말씀드릴 수 없고, 이것도 이미 너무 많이 말한 겁니다.</w:t>
      </w:r>
    </w:p>
    <w:p>
      <w:pPr>
        <w:spacing w:before="160" w:after="20"/>
      </w:pPr>
      <w:r>
        <w:rPr>
          <w:b/>
          <w:color w:val="0B5394"/>
          <w:sz w:val="20"/>
        </w:rPr>
        <w:t>SIMKUS</w:t>
      </w:r>
      <w:r>
        <w:rPr>
          <w:b w:val="0"/>
          <w:color w:val="1A1A1A"/>
          <w:sz w:val="22"/>
        </w:rPr>
        <w:t xml:space="preserve">   Vor elf Tagen standen Sie mit mir vor dem Seimas, vor unseren Betonblöcken. Wenn dieses Papier echt ist, dann war das die teuerste Lüge, die ein Deutscher in diesem Jahrhundert in Vilnius erzählt hat.</w:t>
      </w:r>
    </w:p>
    <w:p>
      <w:pPr>
        <w:spacing w:after="0"/>
      </w:pPr>
      <w:r>
        <w:rPr>
          <w:b w:val="0"/>
          <w:color w:val="808080"/>
          <w:sz w:val="18"/>
        </w:rPr>
        <w:t>11일 전에 당신은 저랑 같이 세이마스 앞에, 우리 콘크리트 블록 앞에 서 있었죠. 이 종이가 진짜라면, 그건 이번 세기에 독일인이 빌뉴스에서 한 거짓말 가운데 제일 비싼 거짓말이었어요.</w:t>
      </w:r>
    </w:p>
    <w:p>
      <w:pPr>
        <w:spacing w:before="160" w:after="20"/>
      </w:pPr>
      <w:r>
        <w:rPr>
          <w:b/>
          <w:color w:val="1F3864"/>
          <w:sz w:val="20"/>
        </w:rPr>
        <w:t>FALK</w:t>
      </w:r>
      <w:r>
        <w:rPr>
          <w:b w:val="0"/>
          <w:color w:val="1A1A1A"/>
          <w:sz w:val="22"/>
        </w:rPr>
        <w:t xml:space="preserve">   Es ist echt, es ist nicht unterschrieben, und es wird nicht unterschrieben, solange ich etwas zu sagen habe. Aber ich muss wissen, welches Papier Ihr Redakteur hat. Lesen Sie mir den ersten Satz vor, Wort für Wort.</w:t>
      </w:r>
    </w:p>
    <w:p>
      <w:pPr>
        <w:spacing w:after="0"/>
      </w:pPr>
      <w:r>
        <w:rPr>
          <w:b w:val="0"/>
          <w:color w:val="808080"/>
          <w:sz w:val="18"/>
        </w:rPr>
        <w:t>진짜입니다. 서명되지 않았고, 제가 할 말이 있는 한 서명되지도 않을 겁니다. 하지만 그 편집장이 어떤 종이를 갖고 있는지 알아야 합니다. 첫 문장을 읽어 주십시오. 한 단어씩.</w:t>
      </w:r>
    </w:p>
    <w:p>
      <w:pPr>
        <w:spacing w:before="160" w:after="20"/>
      </w:pPr>
      <w:r>
        <w:rPr>
          <w:b/>
          <w:color w:val="0B5394"/>
          <w:sz w:val="20"/>
        </w:rPr>
        <w:t>SIMKUS</w:t>
      </w:r>
      <w:r>
        <w:rPr>
          <w:b w:val="0"/>
          <w:color w:val="1A1A1A"/>
          <w:sz w:val="22"/>
        </w:rPr>
        <w:t xml:space="preserve">   Warum ist Ihnen jedes Wort so wichtig, wenn Ihnen mein Land nicht einmal einen Anruf wert war? … Gut. Er hat es mir diktiert, ich habe mitgeschrieben. «Die Bundesrepublik Deutschland wird …»</w:t>
      </w:r>
    </w:p>
    <w:p>
      <w:pPr>
        <w:spacing w:after="0"/>
      </w:pPr>
      <w:r>
        <w:rPr>
          <w:b w:val="0"/>
          <w:color w:val="808080"/>
          <w:sz w:val="18"/>
        </w:rPr>
        <w:t>우리나라엔 전화 한 통 할 가치도 없다고 여기셨으면서, 왜 단어 하나하나는 그렇게 중요하죠? …좋아요. 그 사람이 불러 줬고, 제가 받아 적었어요. «독일연방공화국은…»</w:t>
      </w:r>
    </w:p>
    <w:p>
      <w:pPr>
        <w:spacing w:before="160" w:after="20"/>
      </w:pPr>
      <w:r>
        <w:rPr>
          <w:b/>
          <w:color w:val="1F3864"/>
          <w:sz w:val="20"/>
        </w:rPr>
        <w:t>FALK</w:t>
      </w:r>
      <w:r>
        <w:rPr>
          <w:b w:val="0"/>
          <w:color w:val="1A1A1A"/>
          <w:sz w:val="22"/>
        </w:rPr>
        <w:t xml:space="preserve">   Langsam, Frau Vizeministerin. Ich habe vier Spalten vor mir. Lesen Sie weiter.</w:t>
      </w:r>
    </w:p>
    <w:p>
      <w:pPr>
        <w:spacing w:after="0"/>
      </w:pPr>
      <w:r>
        <w:rPr>
          <w:b w:val="0"/>
          <w:color w:val="808080"/>
          <w:sz w:val="18"/>
        </w:rPr>
        <w:t>천천히요, 차관님. 제 앞에 칸이 네 개 있습니다. 계속 읽어 주십시오.</w:t>
      </w:r>
    </w:p>
    <w:p>
      <w:pPr>
        <w:spacing w:before="500" w:after="100"/>
      </w:pPr>
      <w:r>
        <w:rPr>
          <w:b/>
          <w:color w:val="1F3864"/>
          <w:sz w:val="24"/>
        </w:rPr>
        <w:t>역사 노트</w:t>
      </w:r>
    </w:p>
    <w:p>
      <w:pPr>
        <w:spacing w:after="80"/>
      </w:pPr>
      <w:r>
        <w:rPr>
          <w:b w:val="0"/>
          <w:color w:val="595959"/>
          <w:sz w:val="18"/>
        </w:rPr>
        <w:t>치머만 전보 (Zimmermann-Telegramm, 1917) — 1917년 1월 16일 독일 외무부 장관 격인 아르투어 치머만(Staatssekretär des Auswärtigen Amtes)은 멕시코 주재 독일 공사에게 암호 전보를 보내, 미국이 참전하면 멕시코와 동맹을 맺고 그 대가로 텍사스·뉴멕시코·애리조나를 돌려주겠다고 제안했습니다. 전보는 윌슨 대통령이 평화 협상용으로 독일에 쓰게 해 준 미국 외교 케이블을 타고 영국을 지나갔고, 영국 해군성의 암호 해독반 «40호실(Room 40)»이 이를 해독했습니다. 영국은 미국 회선을 엿본 사실을 숨기려고 멕시코시티 전신국에서 사본을 따로 손에 넣어 «멕시코에서 구했다»고 둘러댔고, 독일은 오랫동안 엉뚱한 곳에서 배신자를 찾았습니다. 영국은 무제한 잠수함 작전(2월 1일)이 시작되고 미국이 독일과 국교를 끊은 뒤인 2월 23일에야 전문을 미국에 넘겼고, 3월 1일 미국 신문에 실렸습니다. 영국의 위조라는 주장도 나왔지만 3월 3일 치머만이 스스로 «부인할 수 없다, 사실이다»라고 인정했고, 미국은 4월 6일 독일에 선전포고했습니다.</w:t>
      </w:r>
    </w:p>
    <w:p>
      <w:pPr>
        <w:spacing w:after="80"/>
      </w:pPr>
      <w:r>
        <w:rPr>
          <w:b w:val="0"/>
          <w:color w:val="595959"/>
          <w:sz w:val="18"/>
        </w:rPr>
        <w:t>카나리아 함정 (Canary Trap) — 같은 문서를 사람마다 조금씩 다른 문구로 나눠 주고, 어느 판본이 밖으로 새는지 보아 유출자를 가려내는 방법입니다. 이 이름은 톰 클랜시의 소설 «패트리어트 게임»(1987)으로 널리 알려졌고, 영국 정보기관에서는 비슷한 수법을 «바륨 식사(barium meal)»라고 불렀다고 전 MI5 요원 피터 라이트가 회고록 «스파이캐처»(1987)에 썼습니다. 판본마다 뜻은 같고 글자만 달라야 하며, 누가 어느 판본을 받았는지 미리 기록해 두어야 증거가 됩니다.</w:t>
      </w:r>
    </w:p>
    <w:p>
      <w:pPr>
        <w:spacing w:before="500" w:after="100"/>
      </w:pPr>
      <w:r>
        <w:rPr>
          <w:b/>
          <w:color w:val="1F3864"/>
          <w:sz w:val="24"/>
        </w:rPr>
        <w:t>다음 화 예고</w:t>
      </w:r>
    </w:p>
    <w:p>
      <w:r>
        <w:rPr>
          <w:b w:val="0"/>
          <w:color w:val="595959"/>
          <w:sz w:val="18"/>
        </w:rPr>
        <w:t>3부 10화 — «Der Kanarienvogel»(카나리아) — 빌뉴스의 한밤 전화로 들려오는 문장은 팔크의 네 칸 가운데 어디에 들어맞을까. 새어 나간 판본은 Winter와 Mira가 함께 내통하고 있었음을 가리킨다. 팔크는 Mira와 마주 앉고, 두 사람 사이의 du는 끝난다. 기욤 사건과 1954년 오토 욘 사건이 다시 대화 속으로 불려 나온다.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