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3부 · 1화</w:t>
      </w:r>
    </w:p>
    <w:p>
      <w:pPr>
        <w:spacing w:before="0" w:after="40"/>
        <w:jc w:val="center"/>
      </w:pPr>
      <w:r>
        <w:rPr>
          <w:b/>
          <w:color w:val="1F3864"/>
          <w:sz w:val="40"/>
        </w:rPr>
        <w:t>Nichts mehr zu verlieren</w:t>
      </w:r>
    </w:p>
    <w:p>
      <w:pPr>
        <w:spacing w:before="600" w:after="40"/>
        <w:jc w:val="center"/>
      </w:pPr>
      <w:r>
        <w:rPr>
          <w:b w:val="0"/>
          <w:color w:val="404040"/>
          <w:sz w:val="24"/>
        </w:rPr>
        <w:t>더 잃을 것 없이 · 깨어난 아버지의 여섯 단어, 승전기념일의 강변 벤치, 그리고 누군가 찍은 사진 한 장</w:t>
      </w:r>
    </w:p>
    <w:p>
      <w:pPr>
        <w:spacing w:before="0" w:after="40"/>
        <w:jc w:val="center"/>
      </w:pPr>
      <w:r>
        <w:rPr>
          <w:b w:val="0"/>
          <w:color w:val="595959"/>
          <w:sz w:val="18"/>
        </w:rPr>
        <w:t>대사 150턴 · 난이도 B2–C1 · 배경: 2027년 5월 7일 금요일 자정 넘어 샤리테 앞, 금요일 오후 심장 중환자실, 5월 8일 토요일 아침 판코우 부엌, 5월 9일 일요일 오전 열 시 슈프레 강변 라이히스타크우퍼의 벤치, 열한 시 눈물의 궁전 전시장, 저녁 샤리테</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SEDOV  </w:t>
      </w:r>
      <w:r>
        <w:rPr>
          <w:b w:val="0"/>
          <w:color w:val="595959"/>
          <w:sz w:val="18"/>
        </w:rPr>
        <w:t>주독 러시아 대사관 공사참사관 (56)</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HAMDI  </w:t>
      </w:r>
      <w:r>
        <w:rPr>
          <w:b w:val="0"/>
          <w:color w:val="595959"/>
          <w:sz w:val="18"/>
        </w:rPr>
        <w:t>Dr. Leyla Hamdi · 샤리테 심장 중환자실 전문의 (가상)</w:t>
      </w:r>
    </w:p>
    <w:p>
      <w:pPr>
        <w:spacing w:after="40"/>
        <w:jc w:val="center"/>
      </w:pPr>
      <w:r>
        <w:rPr>
          <w:b/>
          <w:sz w:val="20"/>
        </w:rPr>
        <w:t xml:space="preserve">GEORG  </w:t>
      </w:r>
      <w:r>
        <w:rPr>
          <w:b w:val="0"/>
          <w:color w:val="595959"/>
          <w:sz w:val="18"/>
        </w:rPr>
        <w:t>팔크의 아버지 · 전 동독 외교관 (79)</w:t>
      </w:r>
    </w:p>
    <w:p>
      <w:pPr>
        <w:spacing w:after="40"/>
        <w:jc w:val="center"/>
      </w:pPr>
      <w:r>
        <w:rPr>
          <w:b/>
          <w:sz w:val="20"/>
        </w:rPr>
        <w:t xml:space="preserve">JAN  </w:t>
      </w:r>
      <w:r>
        <w:rPr>
          <w:b w:val="0"/>
          <w:color w:val="595959"/>
          <w:sz w:val="18"/>
        </w:rPr>
        <w:t>팔크의 전 보좌관, 월요일부터 정치문서보관소 (31)</w:t>
      </w:r>
    </w:p>
    <w:p>
      <w:pPr>
        <w:spacing w:after="40"/>
        <w:jc w:val="center"/>
      </w:pPr>
      <w:r>
        <w:rPr>
          <w:b/>
          <w:sz w:val="20"/>
        </w:rPr>
        <w:t xml:space="preserve">LEHNERT  </w:t>
      </w:r>
      <w:r>
        <w:rPr>
          <w:b w:val="0"/>
          <w:color w:val="595959"/>
          <w:sz w:val="18"/>
        </w:rPr>
        <w:t>연방총리실장 (58)</w:t>
      </w:r>
    </w:p>
    <w:p>
      <w:pPr>
        <w:spacing w:before="120" w:after="0"/>
      </w:pPr>
      <w:r>
        <w:rPr>
          <w:b w:val="0"/>
          <w:color w:val="808080"/>
          <w:sz w:val="16"/>
        </w:rPr>
        <w:t>※ 3부 «Der Kanal(비밀 채널)»이 시작됩니다. 지난 2부에서 팔크는 아버지 Georg의 슈타지 전력(IM «Kranich»)을 쥔 협박범에게 시달렸고, 청문회 뒤 직무 정지되었습니다. Bernstein 협정은 이제 사무차관 Winter가 7월 정상회의까지 혼자 협상합니다. 아버지의 파일이 신문에 실린 날 Georg는 계단에서 쓰러져 샤리테 심장 중환자실로 실려 갔습니다. 그리고 자정 넘어 병원 앞, 러시아 공사참사관 Sedov가 전화했습니다. «이제 잃을 게 없으시군요. 이야기합시다.» 팔크는 대답했습니다. «…어디서요?»</w:t>
      </w:r>
    </w:p>
    <w:p>
      <w:pPr>
        <w:spacing w:before="120" w:after="0"/>
      </w:pPr>
      <w:r>
        <w:rPr>
          <w:b w:val="0"/>
          <w:color w:val="808080"/>
          <w:sz w:val="16"/>
        </w:rPr>
        <w:t>※ 호칭: 팔크와 Elisabeth, Georg, Jan은 du를 씁니다(Jan은 친근한 존댓말, Georg와 팔크는 아버지와 아들의 말투). Elisabeth와 Georg도 서로 du를 쓰지만 한국어로는 며느리가 시아버지에게 쓰는 존댓말로 옮겼습니다. Sedov, Lehnert, Hamdi와는 Sie를 씁니다.</w:t>
      </w:r>
    </w:p>
    <w:p>
      <w:pPr>
        <w:spacing w:before="120" w:after="0"/>
      </w:pPr>
      <w:r>
        <w:rPr>
          <w:b w:val="0"/>
          <w:color w:val="808080"/>
          <w:sz w:val="16"/>
        </w:rPr>
        <w:t>※ 표현 초점: Rückkanal / inoffizieller Kanal(비공식 채널), verleugnen(부인하다), Transit(통과 운송), durchleuchten(엑스레이로 훑다), Stichprobe(표본 검사), Anzahlung(계약금), in Raten(할부로), am Katzentisch sitzen(곁상 신세다, 중요한 자리에서 밀려나다), durchstechen(언론에 흘리다), extubieren(기관 삽관을 빼다), Leitungsstab(지휘부 참모실), Gedächtnisprotokoll(기억 조서), Leitsätze(기본 원칙 항목). 접속법 II: «Ich weiß, was ich an seiner Stelle gesagt hätte.» 접속법 I 간접화법: «Er sagt, ein Mann, den man jederzeit verleugnen kann, sei in seinem Beruf eine Qualifikation.» / «Er hat gesagt, er habe mit ihr nie über Kaliningrad gesprochen.»</w:t>
      </w:r>
    </w:p>
    <w:p/>
    <w:p>
      <w:pPr>
        <w:spacing w:before="400" w:after="240"/>
      </w:pPr>
      <w:r>
        <w:rPr>
          <w:b/>
          <w:color w:val="1F3864"/>
          <w:sz w:val="24"/>
        </w:rPr>
        <w:t>도입 — WO</w:t>
      </w:r>
    </w:p>
    <w:p>
      <w:pPr>
        <w:spacing w:before="160" w:after="20"/>
      </w:pPr>
      <w:r>
        <w:rPr>
          <w:b/>
          <w:color w:val="990000"/>
          <w:sz w:val="20"/>
        </w:rPr>
        <w:t>SEDOV</w:t>
      </w:r>
      <w:r>
        <w:rPr>
          <w:b w:val="0"/>
          <w:color w:val="1A1A1A"/>
          <w:sz w:val="22"/>
        </w:rPr>
        <w:t xml:space="preserve">   Wo? Das ist die erste kluge Frage, die Sie heute stellen. Nicht jetzt und nicht hier, Herr Falk. Ihr Vater braucht Sie in dieser Nacht dringender als ich.</w:t>
      </w:r>
    </w:p>
    <w:p>
      <w:pPr>
        <w:spacing w:after="0"/>
      </w:pPr>
      <w:r>
        <w:rPr>
          <w:b w:val="0"/>
          <w:color w:val="808080"/>
          <w:sz w:val="18"/>
        </w:rPr>
        <w:t>어디서냐. 오늘 처음으로 현명한 질문을 하셨군요. 지금 여기서는 아닙니다, 팔크 씨. 오늘 밤 아버님께는 저보다 당신이 더 급하니까요.</w:t>
      </w:r>
    </w:p>
    <w:p>
      <w:pPr>
        <w:spacing w:before="160" w:after="20"/>
      </w:pPr>
      <w:r>
        <w:rPr>
          <w:b/>
          <w:color w:val="1F3864"/>
          <w:sz w:val="20"/>
        </w:rPr>
        <w:t>FALK</w:t>
      </w:r>
      <w:r>
        <w:rPr>
          <w:b w:val="0"/>
          <w:color w:val="1A1A1A"/>
          <w:sz w:val="22"/>
        </w:rPr>
        <w:t xml:space="preserve">   Sparen Sie sich die Rücksicht. Sie stehen irgendwo in dieser Dunkelheit und sehen mir beim Frieren zu.</w:t>
      </w:r>
    </w:p>
    <w:p>
      <w:pPr>
        <w:spacing w:after="0"/>
      </w:pPr>
      <w:r>
        <w:rPr>
          <w:b w:val="0"/>
          <w:color w:val="808080"/>
          <w:sz w:val="18"/>
        </w:rPr>
        <w:t>배려하는 척은 그만두시죠. 이 어둠 어딘가에 서서 내가 떠는 걸 구경하고 있잖습니까.</w:t>
      </w:r>
    </w:p>
    <w:p>
      <w:pPr>
        <w:spacing w:before="160" w:after="20"/>
      </w:pPr>
      <w:r>
        <w:rPr>
          <w:b/>
          <w:color w:val="990000"/>
          <w:sz w:val="20"/>
        </w:rPr>
        <w:t>SEDOV</w:t>
      </w:r>
      <w:r>
        <w:rPr>
          <w:b w:val="0"/>
          <w:color w:val="1A1A1A"/>
          <w:sz w:val="22"/>
        </w:rPr>
        <w:t xml:space="preserve">   Ich sehe einen Mann ohne Jacke vor einer Klinik, das genügt mir. Sonntag, zehn Uhr, am Reichstagufer, die Bank gegenüber dem Tränenpalast. Sie kennen den Ort.</w:t>
      </w:r>
    </w:p>
    <w:p>
      <w:pPr>
        <w:spacing w:after="0"/>
      </w:pPr>
      <w:r>
        <w:rPr>
          <w:b w:val="0"/>
          <w:color w:val="808080"/>
          <w:sz w:val="18"/>
        </w:rPr>
        <w:t>겉옷도 없이 병원 앞에 선 남자가 보이는군요. 그거면 충분합니다. 일요일 열 시, 라이히스타크우퍼, 눈물의 궁전 맞은편 벤치. 아시는 곳이죠.</w:t>
      </w:r>
    </w:p>
    <w:p>
      <w:pPr>
        <w:spacing w:before="160" w:after="20"/>
      </w:pPr>
      <w:r>
        <w:rPr>
          <w:b/>
          <w:color w:val="1F3864"/>
          <w:sz w:val="20"/>
        </w:rPr>
        <w:t>FALK</w:t>
      </w:r>
      <w:r>
        <w:rPr>
          <w:b w:val="0"/>
          <w:color w:val="1A1A1A"/>
          <w:sz w:val="22"/>
        </w:rPr>
        <w:t xml:space="preserve">   Sonntag ist der neunte Mai.</w:t>
      </w:r>
    </w:p>
    <w:p>
      <w:pPr>
        <w:spacing w:after="0"/>
      </w:pPr>
      <w:r>
        <w:rPr>
          <w:b w:val="0"/>
          <w:color w:val="808080"/>
          <w:sz w:val="18"/>
        </w:rPr>
        <w:t>일요일이면 5월 9일이군요.</w:t>
      </w:r>
    </w:p>
    <w:p>
      <w:pPr>
        <w:spacing w:before="160" w:after="20"/>
      </w:pPr>
      <w:r>
        <w:rPr>
          <w:b/>
          <w:color w:val="990000"/>
          <w:sz w:val="20"/>
        </w:rPr>
        <w:t>SEDOV</w:t>
      </w:r>
      <w:r>
        <w:rPr>
          <w:b w:val="0"/>
          <w:color w:val="1A1A1A"/>
          <w:sz w:val="22"/>
        </w:rPr>
        <w:t xml:space="preserve">   Der Tag des Sieges, ja. Um zwölf lege ich in Treptow einen Kranz nieder, davor habe ich zwei Stunden für die Zukunft. Kommen Sie allein, und lassen Sie das kleine Telefon neben Ihrer Hutschublade liegen.</w:t>
      </w:r>
    </w:p>
    <w:p>
      <w:pPr>
        <w:spacing w:after="0"/>
      </w:pPr>
      <w:r>
        <w:rPr>
          <w:b w:val="0"/>
          <w:color w:val="808080"/>
          <w:sz w:val="18"/>
        </w:rPr>
        <w:t>승전기념일이죠. 열두 시에 트렙토에서 화환을 바쳐야 하니, 그 전 두 시간은 미래에 쓰려고 합니다. 혼자 오세요. 그 작은 전화기는 모자 서랍 옆에 그냥 두시고요.</w:t>
      </w:r>
    </w:p>
    <w:p>
      <w:pPr>
        <w:spacing w:before="160" w:after="20"/>
      </w:pPr>
      <w:r>
        <w:rPr>
          <w:b/>
          <w:color w:val="1F3864"/>
          <w:sz w:val="20"/>
        </w:rPr>
        <w:t>FALK</w:t>
      </w:r>
      <w:r>
        <w:rPr>
          <w:b w:val="0"/>
          <w:color w:val="1A1A1A"/>
          <w:sz w:val="22"/>
        </w:rPr>
        <w:t xml:space="preserve">   Und wenn mein Vater bis Sonntag stirbt?</w:t>
      </w:r>
    </w:p>
    <w:p>
      <w:pPr>
        <w:spacing w:after="0"/>
      </w:pPr>
      <w:r>
        <w:rPr>
          <w:b w:val="0"/>
          <w:color w:val="808080"/>
          <w:sz w:val="18"/>
        </w:rPr>
        <w:t>그때까지 아버지가 돌아가시면요?</w:t>
      </w:r>
    </w:p>
    <w:p>
      <w:pPr>
        <w:spacing w:before="160" w:after="20"/>
      </w:pPr>
      <w:r>
        <w:rPr>
          <w:b/>
          <w:color w:val="990000"/>
          <w:sz w:val="20"/>
        </w:rPr>
        <w:t>SEDOV</w:t>
      </w:r>
      <w:r>
        <w:rPr>
          <w:b w:val="0"/>
          <w:color w:val="1A1A1A"/>
          <w:sz w:val="22"/>
        </w:rPr>
        <w:t xml:space="preserve">   Dann kommen Sie nicht, und ich werde es verstehen. Aber er wird nicht sterben. Männer seiner Generation sterben nicht, solange noch etwas ungesagt ist.</w:t>
      </w:r>
    </w:p>
    <w:p>
      <w:pPr>
        <w:spacing w:after="0"/>
      </w:pPr>
      <w:r>
        <w:rPr>
          <w:b w:val="0"/>
          <w:color w:val="808080"/>
          <w:sz w:val="18"/>
        </w:rPr>
        <w:t>그럼 안 오시겠죠. 이해하겠습니다. 하지만 돌아가시지 않을 겁니다. 그 세대 남자들은 할 말이 남아 있는 동안엔 죽지 않거든요.</w:t>
      </w:r>
    </w:p>
    <w:p>
      <w:pPr>
        <w:spacing w:before="160" w:after="20"/>
      </w:pPr>
      <w:r>
        <w:rPr>
          <w:b/>
          <w:color w:val="1F3864"/>
          <w:sz w:val="20"/>
        </w:rPr>
        <w:t>FALK</w:t>
      </w:r>
      <w:r>
        <w:rPr>
          <w:b w:val="0"/>
          <w:color w:val="1A1A1A"/>
          <w:sz w:val="22"/>
        </w:rPr>
        <w:t xml:space="preserve">   Was wissen Sie schon von meinem Vater?</w:t>
      </w:r>
    </w:p>
    <w:p>
      <w:pPr>
        <w:spacing w:after="0"/>
      </w:pPr>
      <w:r>
        <w:rPr>
          <w:b w:val="0"/>
          <w:color w:val="808080"/>
          <w:sz w:val="18"/>
        </w:rPr>
        <w:t>당신이 우리 아버지에 대해 뭘 안다고요?</w:t>
      </w:r>
    </w:p>
    <w:p>
      <w:pPr>
        <w:spacing w:before="160" w:after="20"/>
      </w:pPr>
      <w:r>
        <w:rPr>
          <w:b/>
          <w:color w:val="990000"/>
          <w:sz w:val="20"/>
        </w:rPr>
        <w:t>SEDOV</w:t>
      </w:r>
      <w:r>
        <w:rPr>
          <w:b w:val="0"/>
          <w:color w:val="1A1A1A"/>
          <w:sz w:val="22"/>
        </w:rPr>
        <w:t xml:space="preserve">   Ich habe ihm 1989 in Leipzig eine Stunde lang zugehört, über friedliche Koexistenz. Das Wichtigste hat er damals nicht gesagt. Gute Nacht, Herr Falk.</w:t>
      </w:r>
    </w:p>
    <w:p>
      <w:pPr>
        <w:spacing w:after="0"/>
      </w:pPr>
      <w:r>
        <w:rPr>
          <w:b w:val="0"/>
          <w:color w:val="808080"/>
          <w:sz w:val="18"/>
        </w:rPr>
        <w:t>1989년 라이프치히에서 그분 강연을 한 시간 들었습니다. 평화공존에 대해서요. 제일 중요한 말은 그때 안 하시더군요. 안녕히 주무십시오, 팔크 씨.</w:t>
      </w:r>
    </w:p>
    <w:p>
      <w:pPr>
        <w:spacing w:before="160" w:after="20"/>
      </w:pPr>
      <w:r>
        <w:rPr>
          <w:b/>
          <w:color w:val="A64D79"/>
          <w:sz w:val="20"/>
        </w:rPr>
        <w:t>ELISABETH</w:t>
      </w:r>
      <w:r>
        <w:rPr>
          <w:b w:val="0"/>
          <w:color w:val="1A1A1A"/>
          <w:sz w:val="22"/>
        </w:rPr>
        <w:t xml:space="preserve">   Konstantin? Du stehst seit zwanzig Minuten hier draußen. Wer war das?</w:t>
      </w:r>
    </w:p>
    <w:p>
      <w:pPr>
        <w:spacing w:after="0"/>
      </w:pPr>
      <w:r>
        <w:rPr>
          <w:b w:val="0"/>
          <w:color w:val="808080"/>
          <w:sz w:val="18"/>
        </w:rPr>
        <w:t>콘스탄틴? 20분째 밖에 서 있잖아. 누구였어?</w:t>
      </w:r>
    </w:p>
    <w:p>
      <w:pPr>
        <w:spacing w:before="160" w:after="20"/>
      </w:pPr>
      <w:r>
        <w:rPr>
          <w:b/>
          <w:color w:val="1F3864"/>
          <w:sz w:val="20"/>
        </w:rPr>
        <w:t>FALK</w:t>
      </w:r>
      <w:r>
        <w:rPr>
          <w:b w:val="0"/>
          <w:color w:val="1A1A1A"/>
          <w:sz w:val="22"/>
        </w:rPr>
        <w:t xml:space="preserve">   Sedov. Er hat um zwölf nach Mitternacht angerufen, als hätte er auf die Uhr gesehen, bis ich herauskomme.</w:t>
      </w:r>
    </w:p>
    <w:p>
      <w:pPr>
        <w:spacing w:after="0"/>
      </w:pPr>
      <w:r>
        <w:rPr>
          <w:b w:val="0"/>
          <w:color w:val="808080"/>
          <w:sz w:val="18"/>
        </w:rPr>
        <w:t>세도프. 자정 12분에 전화했어. 내가 나올 때까지 시계를 보고 있었던 것처럼.</w:t>
      </w:r>
    </w:p>
    <w:p>
      <w:pPr>
        <w:spacing w:before="160" w:after="20"/>
      </w:pPr>
      <w:r>
        <w:rPr>
          <w:b/>
          <w:color w:val="A64D79"/>
          <w:sz w:val="20"/>
        </w:rPr>
        <w:t>ELISABETH</w:t>
      </w:r>
      <w:r>
        <w:rPr>
          <w:b w:val="0"/>
          <w:color w:val="1A1A1A"/>
          <w:sz w:val="22"/>
        </w:rPr>
        <w:t xml:space="preserve">   Und was will er von einem Mann, der seit heute früh nicht mehr für die Bundesregierung sprechen darf?</w:t>
      </w:r>
    </w:p>
    <w:p>
      <w:pPr>
        <w:spacing w:after="0"/>
      </w:pPr>
      <w:r>
        <w:rPr>
          <w:b w:val="0"/>
          <w:color w:val="808080"/>
          <w:sz w:val="18"/>
        </w:rPr>
        <w:t>오늘 아침부터 연방정부를 대표해서 말할 수도 없는 사람한테 뭘 원하는데?</w:t>
      </w:r>
    </w:p>
    <w:p>
      <w:pPr>
        <w:spacing w:before="160" w:after="20"/>
      </w:pPr>
      <w:r>
        <w:rPr>
          <w:b/>
          <w:color w:val="1F3864"/>
          <w:sz w:val="20"/>
        </w:rPr>
        <w:t>FALK</w:t>
      </w:r>
      <w:r>
        <w:rPr>
          <w:b w:val="0"/>
          <w:color w:val="1A1A1A"/>
          <w:sz w:val="22"/>
        </w:rPr>
        <w:t xml:space="preserve">   Genau das. Er sagt, ein Mann, den man jederzeit verleugnen kann, sei in seinem Beruf eine Qualifikation. Er will reden, über Kaliningrad, am Sonntag an der Spree.</w:t>
      </w:r>
    </w:p>
    <w:p>
      <w:pPr>
        <w:spacing w:after="0"/>
      </w:pPr>
      <w:r>
        <w:rPr>
          <w:b w:val="0"/>
          <w:color w:val="808080"/>
          <w:sz w:val="18"/>
        </w:rPr>
        <w:t>바로 그거야. 언제든 부인할 수 있는 남자는 자기 직업에선 자격이래. 얘기하재. 칼리닌그라드에 대해서. 일요일에 슈프레 강가에서.</w:t>
      </w:r>
    </w:p>
    <w:p>
      <w:pPr>
        <w:spacing w:before="160" w:after="20"/>
      </w:pPr>
      <w:r>
        <w:rPr>
          <w:b/>
          <w:color w:val="A64D79"/>
          <w:sz w:val="20"/>
        </w:rPr>
        <w:t>ELISABETH</w:t>
      </w:r>
      <w:r>
        <w:rPr>
          <w:b w:val="0"/>
          <w:color w:val="1A1A1A"/>
          <w:sz w:val="22"/>
        </w:rPr>
        <w:t xml:space="preserve">   Und du hast Ja gesagt.</w:t>
      </w:r>
    </w:p>
    <w:p>
      <w:pPr>
        <w:spacing w:after="0"/>
      </w:pPr>
      <w:r>
        <w:rPr>
          <w:b w:val="0"/>
          <w:color w:val="808080"/>
          <w:sz w:val="18"/>
        </w:rPr>
        <w:t>그리고 당신은 좋다고 했고.</w:t>
      </w:r>
    </w:p>
    <w:p>
      <w:pPr>
        <w:spacing w:before="160" w:after="20"/>
      </w:pPr>
      <w:r>
        <w:rPr>
          <w:b/>
          <w:color w:val="1F3864"/>
          <w:sz w:val="20"/>
        </w:rPr>
        <w:t>FALK</w:t>
      </w:r>
      <w:r>
        <w:rPr>
          <w:b w:val="0"/>
          <w:color w:val="1A1A1A"/>
          <w:sz w:val="22"/>
        </w:rPr>
        <w:t xml:space="preserve">   Ich habe «Wo?» gesagt. Und ich erzähle es dir jetzt, in derselben Nacht, ganz und nicht in Stücken. So hatten wir es abgemacht.</w:t>
      </w:r>
    </w:p>
    <w:p>
      <w:pPr>
        <w:spacing w:after="0"/>
      </w:pPr>
      <w:r>
        <w:rPr>
          <w:b w:val="0"/>
          <w:color w:val="808080"/>
          <w:sz w:val="18"/>
        </w:rPr>
        <w:t>난 «어디서요?»라고 했어. 그리고 지금 당신한테 말하는 거야. 같은 날 밤에, 조각내지 않고 전부. 그러기로 했잖아.</w:t>
      </w:r>
    </w:p>
    <w:p>
      <w:pPr>
        <w:spacing w:before="160" w:after="20"/>
      </w:pPr>
      <w:r>
        <w:rPr>
          <w:b/>
          <w:color w:val="A64D79"/>
          <w:sz w:val="20"/>
        </w:rPr>
        <w:t>ELISABETH</w:t>
      </w:r>
      <w:r>
        <w:rPr>
          <w:b w:val="0"/>
          <w:color w:val="1A1A1A"/>
          <w:sz w:val="22"/>
        </w:rPr>
        <w:t xml:space="preserve">   Ja, so hatten wir es abgemacht. Ich hatte nur gehofft, die erste Nachricht nach unserer Abmachung wäre eine bessere.</w:t>
      </w:r>
    </w:p>
    <w:p>
      <w:pPr>
        <w:spacing w:after="0"/>
      </w:pPr>
      <w:r>
        <w:rPr>
          <w:b w:val="0"/>
          <w:color w:val="808080"/>
          <w:sz w:val="18"/>
        </w:rPr>
        <w:t>그래, 그러기로 했지. 그 약속 뒤 첫 소식이 좀 더 좋은 거였으면 했을 뿐이야.</w:t>
      </w:r>
    </w:p>
    <w:p>
      <w:pPr>
        <w:spacing w:before="160" w:after="20"/>
      </w:pPr>
      <w:r>
        <w:rPr>
          <w:b/>
          <w:color w:val="1F3864"/>
          <w:sz w:val="20"/>
        </w:rPr>
        <w:t>FALK</w:t>
      </w:r>
      <w:r>
        <w:rPr>
          <w:b w:val="0"/>
          <w:color w:val="1A1A1A"/>
          <w:sz w:val="22"/>
        </w:rPr>
        <w:t xml:space="preserve">   Er wusste, dass die Toxikologie negativ war. Das hat Dr. Hamdi uns vor drei Stunden gesagt, uns und den beiden Polizisten vor der Tür.</w:t>
      </w:r>
    </w:p>
    <w:p>
      <w:pPr>
        <w:spacing w:after="0"/>
      </w:pPr>
      <w:r>
        <w:rPr>
          <w:b w:val="0"/>
          <w:color w:val="808080"/>
          <w:sz w:val="18"/>
        </w:rPr>
        <w:t>독성 검사가 음성이라는 걸 알더라. 하므디 선생이 세 시간 전에 말해 준 거잖아. 우리랑 문 앞 경관 두 명한테.</w:t>
      </w:r>
    </w:p>
    <w:p>
      <w:pPr>
        <w:spacing w:before="160" w:after="20"/>
      </w:pPr>
      <w:r>
        <w:rPr>
          <w:b/>
          <w:color w:val="A64D79"/>
          <w:sz w:val="20"/>
        </w:rPr>
        <w:t>ELISABETH</w:t>
      </w:r>
      <w:r>
        <w:rPr>
          <w:b w:val="0"/>
          <w:color w:val="1A1A1A"/>
          <w:sz w:val="22"/>
        </w:rPr>
        <w:t xml:space="preserve">   Dann gibt es zwischen dieser Station und der russischen Botschaft einen Weg, der keine drei Stunden lang ist. Das ist die Frage, die du ihm hättest stellen sollen.</w:t>
      </w:r>
    </w:p>
    <w:p>
      <w:pPr>
        <w:spacing w:after="0"/>
      </w:pPr>
      <w:r>
        <w:rPr>
          <w:b w:val="0"/>
          <w:color w:val="808080"/>
          <w:sz w:val="18"/>
        </w:rPr>
        <w:t>그럼 이 병동이랑 러시아 대사관 사이에 세 시간도 안 걸리는 길이 있다는 거네. 당신이 그 사람한테 물었어야 할 질문은 그거야.</w:t>
      </w:r>
    </w:p>
    <w:p>
      <w:pPr>
        <w:spacing w:before="160" w:after="20"/>
      </w:pPr>
      <w:r>
        <w:rPr>
          <w:b/>
          <w:color w:val="1F3864"/>
          <w:sz w:val="20"/>
        </w:rPr>
        <w:t>FALK</w:t>
      </w:r>
      <w:r>
        <w:rPr>
          <w:b w:val="0"/>
          <w:color w:val="1A1A1A"/>
          <w:sz w:val="22"/>
        </w:rPr>
        <w:t xml:space="preserve">   Ich habe sie mir für Sonntag aufgehoben. … Komm rein, du zitterst auch.</w:t>
      </w:r>
    </w:p>
    <w:p>
      <w:pPr>
        <w:spacing w:after="0"/>
      </w:pPr>
      <w:r>
        <w:rPr>
          <w:b w:val="0"/>
          <w:color w:val="808080"/>
          <w:sz w:val="18"/>
        </w:rPr>
        <w:t>일요일을 위해 아껴 뒀어. …들어가자. 당신도 떨고 있잖아.</w:t>
      </w:r>
    </w:p>
    <w:p>
      <w:pPr>
        <w:spacing w:before="160" w:after="20"/>
      </w:pPr>
      <w:r>
        <w:rPr>
          <w:b/>
          <w:color w:val="A64D79"/>
          <w:sz w:val="20"/>
        </w:rPr>
        <w:t>ELISABETH</w:t>
      </w:r>
      <w:r>
        <w:rPr>
          <w:b w:val="0"/>
          <w:color w:val="1A1A1A"/>
          <w:sz w:val="22"/>
        </w:rPr>
        <w:t xml:space="preserve">   Nicht wegen der Kälte. Dr. Hamdi will ihn heute Nachmittag aufwachen lassen. Bis dahin entscheidest du gar nichts, Konstantin, auch nicht über Sonntag.</w:t>
      </w:r>
    </w:p>
    <w:p>
      <w:pPr>
        <w:spacing w:after="0"/>
      </w:pPr>
      <w:r>
        <w:rPr>
          <w:b w:val="0"/>
          <w:color w:val="808080"/>
          <w:sz w:val="18"/>
        </w:rPr>
        <w:t>추워서 그런 거 아니야. 하므디 선생이 오늘 오후에 아버님을 깨운대. 그때까진 아무것도 결정하지 마, 콘스탄틴. 일요일 일도.</w:t>
      </w:r>
    </w:p>
    <w:p>
      <w:pPr>
        <w:spacing w:before="400" w:after="240"/>
      </w:pPr>
      <w:r>
        <w:rPr>
          <w:b/>
          <w:color w:val="1F3864"/>
          <w:sz w:val="24"/>
        </w:rPr>
        <w:t>장면 1 — SECHS WÖRTER</w:t>
      </w:r>
    </w:p>
    <w:p>
      <w:pPr>
        <w:spacing w:before="160" w:after="20"/>
      </w:pPr>
      <w:r>
        <w:rPr>
          <w:b/>
          <w:color w:val="0B5394"/>
          <w:sz w:val="20"/>
        </w:rPr>
        <w:t>HAMDI</w:t>
      </w:r>
      <w:r>
        <w:rPr>
          <w:b w:val="0"/>
          <w:color w:val="1A1A1A"/>
          <w:sz w:val="22"/>
        </w:rPr>
        <w:t xml:space="preserve">   Wir haben ihn um zwei extubiert, Herr Falk. Er ist wach, orientiert und schon ziemlich ungeduldig. Die Stimme ist heiser vom Schlauch, lassen Sie ihn nicht zu viel reden.</w:t>
      </w:r>
    </w:p>
    <w:p>
      <w:pPr>
        <w:spacing w:after="0"/>
      </w:pPr>
      <w:r>
        <w:rPr>
          <w:b w:val="0"/>
          <w:color w:val="808080"/>
          <w:sz w:val="18"/>
        </w:rPr>
        <w:t>두 시에 관을 뺐어요, 팔크 씨. 깨어 계시고, 의식도 또렷하고, 벌써 꽤 조바심을 내세요. 관 때문에 목이 쉬었으니 말씀을 너무 많이 시키진 마세요.</w:t>
      </w:r>
    </w:p>
    <w:p>
      <w:pPr>
        <w:spacing w:before="160" w:after="20"/>
      </w:pPr>
      <w:r>
        <w:rPr>
          <w:b/>
          <w:color w:val="1F3864"/>
          <w:sz w:val="20"/>
        </w:rPr>
        <w:t>FALK</w:t>
      </w:r>
      <w:r>
        <w:rPr>
          <w:b w:val="0"/>
          <w:color w:val="1A1A1A"/>
          <w:sz w:val="22"/>
        </w:rPr>
        <w:t xml:space="preserve">   Hat er nach etwas gefragt?</w:t>
      </w:r>
    </w:p>
    <w:p>
      <w:pPr>
        <w:spacing w:after="0"/>
      </w:pPr>
      <w:r>
        <w:rPr>
          <w:b w:val="0"/>
          <w:color w:val="808080"/>
          <w:sz w:val="18"/>
        </w:rPr>
        <w:t>뭘 물어보시던가요?</w:t>
      </w:r>
    </w:p>
    <w:p>
      <w:pPr>
        <w:spacing w:before="160" w:after="20"/>
      </w:pPr>
      <w:r>
        <w:rPr>
          <w:b/>
          <w:color w:val="0B5394"/>
          <w:sz w:val="20"/>
        </w:rPr>
        <w:t>HAMDI</w:t>
      </w:r>
      <w:r>
        <w:rPr>
          <w:b w:val="0"/>
          <w:color w:val="1A1A1A"/>
          <w:sz w:val="22"/>
        </w:rPr>
        <w:t xml:space="preserve">   Nach dem Datum, nach Ihnen und danach, ob die Glocken der Gethsemanekirche heute schon geläutet hätten. Ich habe gesagt, das wisse ich nicht, hier höre man nur Monitore.</w:t>
      </w:r>
    </w:p>
    <w:p>
      <w:pPr>
        <w:spacing w:after="0"/>
      </w:pPr>
      <w:r>
        <w:rPr>
          <w:b w:val="0"/>
          <w:color w:val="808080"/>
          <w:sz w:val="18"/>
        </w:rPr>
        <w:t>날짜랑, 당신이랑, 겟세마네 교회 종이 오늘 벌써 울렸느냐고요. 모르겠다고 했어요. 여기선 모니터 소리만 들린다고요.</w:t>
      </w:r>
    </w:p>
    <w:p>
      <w:pPr>
        <w:spacing w:before="160" w:after="20"/>
      </w:pPr>
      <w:r>
        <w:rPr>
          <w:b/>
          <w:color w:val="7F6000"/>
          <w:sz w:val="20"/>
        </w:rPr>
        <w:t>GEORG</w:t>
      </w:r>
      <w:r>
        <w:rPr>
          <w:b w:val="0"/>
          <w:color w:val="1A1A1A"/>
          <w:sz w:val="22"/>
        </w:rPr>
        <w:t xml:space="preserve">   Konstantin. Bleib einen Moment an der Tür stehen. Ich will dich erst ansehen, bevor du etwas sagst.</w:t>
      </w:r>
    </w:p>
    <w:p>
      <w:pPr>
        <w:spacing w:after="0"/>
      </w:pPr>
      <w:r>
        <w:rPr>
          <w:b w:val="0"/>
          <w:color w:val="808080"/>
          <w:sz w:val="18"/>
        </w:rPr>
        <w:t>콘스탄틴. 문간에 잠깐 서 있어라. 네가 뭐라고 하기 전에 얼굴부터 좀 보자.</w:t>
      </w:r>
    </w:p>
    <w:p>
      <w:pPr>
        <w:spacing w:before="160" w:after="20"/>
      </w:pPr>
      <w:r>
        <w:rPr>
          <w:b/>
          <w:color w:val="1F3864"/>
          <w:sz w:val="20"/>
        </w:rPr>
        <w:t>FALK</w:t>
      </w:r>
      <w:r>
        <w:rPr>
          <w:b w:val="0"/>
          <w:color w:val="1A1A1A"/>
          <w:sz w:val="22"/>
        </w:rPr>
        <w:t xml:space="preserve">   Ich sehe nicht besser aus als du, Vater.</w:t>
      </w:r>
    </w:p>
    <w:p>
      <w:pPr>
        <w:spacing w:after="0"/>
      </w:pPr>
      <w:r>
        <w:rPr>
          <w:b w:val="0"/>
          <w:color w:val="808080"/>
          <w:sz w:val="18"/>
        </w:rPr>
        <w:t>저도 아버지보다 나아 보이진 않아요.</w:t>
      </w:r>
    </w:p>
    <w:p>
      <w:pPr>
        <w:spacing w:before="160" w:after="20"/>
      </w:pPr>
      <w:r>
        <w:rPr>
          <w:b/>
          <w:color w:val="7F6000"/>
          <w:sz w:val="20"/>
        </w:rPr>
        <w:t>GEORG</w:t>
      </w:r>
      <w:r>
        <w:rPr>
          <w:b w:val="0"/>
          <w:color w:val="1A1A1A"/>
          <w:sz w:val="22"/>
        </w:rPr>
        <w:t xml:space="preserve">   Du siehst aus wie jemand, der zwei Nächte nicht im eigenen Bett geschlafen hat und einen Ausweis weniger in der Tasche trägt. Die Schwester hat mir eine Zeitung gezeigt, weil ich darauf bestanden habe.</w:t>
      </w:r>
    </w:p>
    <w:p>
      <w:pPr>
        <w:spacing w:after="0"/>
      </w:pPr>
      <w:r>
        <w:rPr>
          <w:b w:val="0"/>
          <w:color w:val="808080"/>
          <w:sz w:val="18"/>
        </w:rPr>
        <w:t>이틀 밤을 제 침대에서 못 자고 주머니에 신분증이 하나 줄어든 사람 얼굴이다. 간호사한테 우겨서 신문을 봤다.</w:t>
      </w:r>
    </w:p>
    <w:p>
      <w:pPr>
        <w:spacing w:before="160" w:after="20"/>
      </w:pPr>
      <w:r>
        <w:rPr>
          <w:b/>
          <w:color w:val="1F3864"/>
          <w:sz w:val="20"/>
        </w:rPr>
        <w:t>FALK</w:t>
      </w:r>
      <w:r>
        <w:rPr>
          <w:b w:val="0"/>
          <w:color w:val="1A1A1A"/>
          <w:sz w:val="22"/>
        </w:rPr>
        <w:t xml:space="preserve">   Du solltest keine Zeitungen lesen.</w:t>
      </w:r>
    </w:p>
    <w:p>
      <w:pPr>
        <w:spacing w:after="0"/>
      </w:pPr>
      <w:r>
        <w:rPr>
          <w:b w:val="0"/>
          <w:color w:val="808080"/>
          <w:sz w:val="18"/>
        </w:rPr>
        <w:t>신문 같은 건 읽으시면 안 돼요.</w:t>
      </w:r>
    </w:p>
    <w:p>
      <w:pPr>
        <w:spacing w:before="160" w:after="20"/>
      </w:pPr>
      <w:r>
        <w:rPr>
          <w:b/>
          <w:color w:val="7F6000"/>
          <w:sz w:val="20"/>
        </w:rPr>
        <w:t>GEORG</w:t>
      </w:r>
      <w:r>
        <w:rPr>
          <w:b w:val="0"/>
          <w:color w:val="1A1A1A"/>
          <w:sz w:val="22"/>
        </w:rPr>
        <w:t xml:space="preserve">   Ich habe vierzig Jahre lang Zeitungen gelesen, um zu wissen, was über andere drinsteht. Jetzt steht etwas über mich drin, und es stimmt. Hör mir zu, solange die Stimme hält.</w:t>
      </w:r>
    </w:p>
    <w:p>
      <w:pPr>
        <w:spacing w:after="0"/>
      </w:pPr>
      <w:r>
        <w:rPr>
          <w:b w:val="0"/>
          <w:color w:val="808080"/>
          <w:sz w:val="18"/>
        </w:rPr>
        <w:t>40년 동안 남들 얘기가 뭐라고 실렸나 알려고 신문을 읽었다. 이제 내 얘기가 실렸고, 그게 사실이다. 목소리 버틸 때 내 말 들어라.</w:t>
      </w:r>
    </w:p>
    <w:p>
      <w:pPr>
        <w:spacing w:before="160" w:after="20"/>
      </w:pPr>
      <w:r>
        <w:rPr>
          <w:b/>
          <w:color w:val="1F3864"/>
          <w:sz w:val="20"/>
        </w:rPr>
        <w:t>FALK</w:t>
      </w:r>
      <w:r>
        <w:rPr>
          <w:b w:val="0"/>
          <w:color w:val="1A1A1A"/>
          <w:sz w:val="22"/>
        </w:rPr>
        <w:t xml:space="preserve">   Vater, die Ärztin hat gesagt …</w:t>
      </w:r>
    </w:p>
    <w:p>
      <w:pPr>
        <w:spacing w:after="0"/>
      </w:pPr>
      <w:r>
        <w:rPr>
          <w:b w:val="0"/>
          <w:color w:val="808080"/>
          <w:sz w:val="18"/>
        </w:rPr>
        <w:t>아버지, 의사 선생님이…</w:t>
      </w:r>
    </w:p>
    <w:p>
      <w:pPr>
        <w:spacing w:before="160" w:after="20"/>
      </w:pPr>
      <w:r>
        <w:rPr>
          <w:b/>
          <w:color w:val="7F6000"/>
          <w:sz w:val="20"/>
        </w:rPr>
        <w:t>GEORG</w:t>
      </w:r>
      <w:r>
        <w:rPr>
          <w:b w:val="0"/>
          <w:color w:val="1A1A1A"/>
          <w:sz w:val="22"/>
        </w:rPr>
        <w:t xml:space="preserve">   Die Ärztin hat mich zurückgeholt, damit ich etwas erledige. Im März habe ich dir erzählt, was ich getan habe. Aber ich habe nie gesagt, dass es mir leidtut, ich habe immer nur erklärt, warum es so kam.</w:t>
      </w:r>
    </w:p>
    <w:p>
      <w:pPr>
        <w:spacing w:after="0"/>
      </w:pPr>
      <w:r>
        <w:rPr>
          <w:b w:val="0"/>
          <w:color w:val="808080"/>
          <w:sz w:val="18"/>
        </w:rPr>
        <w:t>그 의사가 날 다시 데려온 건 할 일을 하라고서다. 3월에 내가 뭘 했는지는 말했지. 하지만 미안하다고는 한 번도 안 했다. 왜 그렇게 됐는지 설명만 했지.</w:t>
      </w:r>
    </w:p>
    <w:p>
      <w:pPr>
        <w:spacing w:before="160" w:after="20"/>
      </w:pPr>
      <w:r>
        <w:rPr>
          <w:b/>
          <w:color w:val="1F3864"/>
          <w:sz w:val="20"/>
        </w:rPr>
        <w:t>FALK</w:t>
      </w:r>
      <w:r>
        <w:rPr>
          <w:b w:val="0"/>
          <w:color w:val="1A1A1A"/>
          <w:sz w:val="22"/>
        </w:rPr>
        <w:t xml:space="preserve">   Du musst jetzt gar nichts.</w:t>
      </w:r>
    </w:p>
    <w:p>
      <w:pPr>
        <w:spacing w:after="0"/>
      </w:pPr>
      <w:r>
        <w:rPr>
          <w:b w:val="0"/>
          <w:color w:val="808080"/>
          <w:sz w:val="18"/>
        </w:rPr>
        <w:t>지금은 아무것도 안 하셔도 돼요.</w:t>
      </w:r>
    </w:p>
    <w:p>
      <w:pPr>
        <w:spacing w:before="160" w:after="20"/>
      </w:pPr>
      <w:r>
        <w:rPr>
          <w:b/>
          <w:color w:val="7F6000"/>
          <w:sz w:val="20"/>
        </w:rPr>
        <w:t>GEORG</w:t>
      </w:r>
      <w:r>
        <w:rPr>
          <w:b w:val="0"/>
          <w:color w:val="1A1A1A"/>
          <w:sz w:val="22"/>
        </w:rPr>
        <w:t xml:space="preserve">   Doch. Die sechs Wörter, die ich diesem Herrn Wendt schicken wollte, gehören nicht in eine Zeitung. Sie gehören dir. Es stimmt, und ich schäme mich.</w:t>
      </w:r>
    </w:p>
    <w:p>
      <w:pPr>
        <w:spacing w:after="0"/>
      </w:pPr>
      <w:r>
        <w:rPr>
          <w:b w:val="0"/>
          <w:color w:val="808080"/>
          <w:sz w:val="18"/>
        </w:rPr>
        <w:t>해야 한다. 그 벤트라는 사람한테 보내려던 여섯 단어는 신문에 갈 게 아니었다. 네 거다. 사실이고, 부끄럽다.</w:t>
      </w:r>
    </w:p>
    <w:p>
      <w:pPr>
        <w:spacing w:before="160" w:after="20"/>
      </w:pPr>
      <w:r>
        <w:rPr>
          <w:b/>
          <w:color w:val="1F3864"/>
          <w:sz w:val="20"/>
        </w:rPr>
        <w:t>FALK</w:t>
      </w:r>
      <w:r>
        <w:rPr>
          <w:b w:val="0"/>
          <w:color w:val="1A1A1A"/>
          <w:sz w:val="22"/>
        </w:rPr>
        <w:t xml:space="preserve">   Vater …</w:t>
      </w:r>
    </w:p>
    <w:p>
      <w:pPr>
        <w:spacing w:after="0"/>
      </w:pPr>
      <w:r>
        <w:rPr>
          <w:b w:val="0"/>
          <w:color w:val="808080"/>
          <w:sz w:val="18"/>
        </w:rPr>
        <w:t>아버지…</w:t>
      </w:r>
    </w:p>
    <w:p>
      <w:pPr>
        <w:spacing w:before="160" w:after="20"/>
      </w:pPr>
      <w:r>
        <w:rPr>
          <w:b/>
          <w:color w:val="7F6000"/>
          <w:sz w:val="20"/>
        </w:rPr>
        <w:t>GEORG</w:t>
      </w:r>
      <w:r>
        <w:rPr>
          <w:b w:val="0"/>
          <w:color w:val="1A1A1A"/>
          <w:sz w:val="22"/>
        </w:rPr>
        <w:t xml:space="preserve">   Nicht nur für Leipzig. Ich schäme mich für die Autos, für den roten Porsche, der jahrelang auf deinem Fensterbrett stand und in meiner Akte «Legende» hieß.</w:t>
      </w:r>
    </w:p>
    <w:p>
      <w:pPr>
        <w:spacing w:after="0"/>
      </w:pPr>
      <w:r>
        <w:rPr>
          <w:b w:val="0"/>
          <w:color w:val="808080"/>
          <w:sz w:val="18"/>
        </w:rPr>
        <w:t>라이프치히 일만이 아니다. 그 자동차들도 부끄럽다. 몇 년이나 네 창턱에 서 있던 빨간 포르셰. 내 서류에선 그게 «위장 명분»이라고 불렸지.</w:t>
      </w:r>
    </w:p>
    <w:p>
      <w:pPr>
        <w:spacing w:before="160" w:after="20"/>
      </w:pPr>
      <w:r>
        <w:rPr>
          <w:b/>
          <w:color w:val="1F3864"/>
          <w:sz w:val="20"/>
        </w:rPr>
        <w:t>FALK</w:t>
      </w:r>
      <w:r>
        <w:rPr>
          <w:b w:val="0"/>
          <w:color w:val="1A1A1A"/>
          <w:sz w:val="22"/>
        </w:rPr>
        <w:t xml:space="preserve">   Ich habe ihn noch. Jemand hat ihn mir im März in den Briefkasten gelegt, und ich habe ihn nicht weggeworfen.</w:t>
      </w:r>
    </w:p>
    <w:p>
      <w:pPr>
        <w:spacing w:after="0"/>
      </w:pPr>
      <w:r>
        <w:rPr>
          <w:b w:val="0"/>
          <w:color w:val="808080"/>
          <w:sz w:val="18"/>
        </w:rPr>
        <w:t>아직 갖고 있어요. 3월에 누가 우편함에 넣어 놨는데, 버리지 않았어요.</w:t>
      </w:r>
    </w:p>
    <w:p>
      <w:pPr>
        <w:spacing w:before="160" w:after="20"/>
      </w:pPr>
      <w:r>
        <w:rPr>
          <w:b/>
          <w:color w:val="7F6000"/>
          <w:sz w:val="20"/>
        </w:rPr>
        <w:t>GEORG</w:t>
      </w:r>
      <w:r>
        <w:rPr>
          <w:b w:val="0"/>
          <w:color w:val="1A1A1A"/>
          <w:sz w:val="22"/>
        </w:rPr>
        <w:t xml:space="preserve">   Wirf ihn nicht weg. Ein Kind hat ihn geliebt, und das war echt, auch wenn der Grund für den Kauf es nicht war. … Und ich schäme mich, dass du für meine Unterschrift von 1979 bezahlst.</w:t>
      </w:r>
    </w:p>
    <w:p>
      <w:pPr>
        <w:spacing w:after="0"/>
      </w:pPr>
      <w:r>
        <w:rPr>
          <w:b w:val="0"/>
          <w:color w:val="808080"/>
          <w:sz w:val="18"/>
        </w:rPr>
        <w:t>버리지 마라. 한 아이가 그걸 사랑했고, 그건 진짜였다. 산 이유가 진짜가 아니었어도. …그리고 1979년 내 서명값을 네가 치르는 게 부끄럽다.</w:t>
      </w:r>
    </w:p>
    <w:p>
      <w:pPr>
        <w:spacing w:before="160" w:after="20"/>
      </w:pPr>
      <w:r>
        <w:rPr>
          <w:b/>
          <w:color w:val="1F3864"/>
          <w:sz w:val="20"/>
        </w:rPr>
        <w:t>FALK</w:t>
      </w:r>
      <w:r>
        <w:rPr>
          <w:b w:val="0"/>
          <w:color w:val="1A1A1A"/>
          <w:sz w:val="22"/>
        </w:rPr>
        <w:t xml:space="preserve">   Ich bezahle für meine eigenen Lügen, Vater. Die meisten habe ich ganz ohne dich geschafft.</w:t>
      </w:r>
    </w:p>
    <w:p>
      <w:pPr>
        <w:spacing w:after="0"/>
      </w:pPr>
      <w:r>
        <w:rPr>
          <w:b w:val="0"/>
          <w:color w:val="808080"/>
          <w:sz w:val="18"/>
        </w:rPr>
        <w:t>제 거짓말값을 치르는 거예요, 아버지. 대부분은 아버지 없이도 잘 해냈어요.</w:t>
      </w:r>
    </w:p>
    <w:p>
      <w:pPr>
        <w:spacing w:before="160" w:after="20"/>
      </w:pPr>
      <w:r>
        <w:rPr>
          <w:b/>
          <w:color w:val="7F6000"/>
          <w:sz w:val="20"/>
        </w:rPr>
        <w:t>GEORG</w:t>
      </w:r>
      <w:r>
        <w:rPr>
          <w:b w:val="0"/>
          <w:color w:val="1A1A1A"/>
          <w:sz w:val="22"/>
        </w:rPr>
        <w:t xml:space="preserve">   Das ist großzügig und halb wahr. Die andere Hälfte hast du am Küchentisch gelernt, als du sieben warst. Wer schweigt, lügt nicht, habe ich dir gesagt, und das war die größte Lüge von allen.</w:t>
      </w:r>
    </w:p>
    <w:p>
      <w:pPr>
        <w:spacing w:after="0"/>
      </w:pPr>
      <w:r>
        <w:rPr>
          <w:b w:val="0"/>
          <w:color w:val="808080"/>
          <w:sz w:val="18"/>
        </w:rPr>
        <w:t>너그러운 말이고, 반만 맞다. 나머지 반은 네가 일곱 살 때 부엌 식탁에서 배웠지. 입 다문 사람은 거짓말하는 게 아니라고 내가 그랬다. 그게 제일 큰 거짓말이었다.</w:t>
      </w:r>
    </w:p>
    <w:p>
      <w:pPr>
        <w:spacing w:before="160" w:after="20"/>
      </w:pPr>
      <w:r>
        <w:rPr>
          <w:b/>
          <w:color w:val="A64D79"/>
          <w:sz w:val="20"/>
        </w:rPr>
        <w:t>ELISABETH</w:t>
      </w:r>
      <w:r>
        <w:rPr>
          <w:b w:val="0"/>
          <w:color w:val="1A1A1A"/>
          <w:sz w:val="22"/>
        </w:rPr>
        <w:t xml:space="preserve">   Georg, die Schwester sagt, noch fünf Minuten. Ich habe dir Wasser mitgebracht, aber nur ein paar Schlucke.</w:t>
      </w:r>
    </w:p>
    <w:p>
      <w:pPr>
        <w:spacing w:after="0"/>
      </w:pPr>
      <w:r>
        <w:rPr>
          <w:b w:val="0"/>
          <w:color w:val="808080"/>
          <w:sz w:val="18"/>
        </w:rPr>
        <w:t>아버님, 간호사가 5분 남았대요. 물 가져왔어요. 몇 모금만 드세요.</w:t>
      </w:r>
    </w:p>
    <w:p>
      <w:pPr>
        <w:spacing w:before="160" w:after="20"/>
      </w:pPr>
      <w:r>
        <w:rPr>
          <w:b/>
          <w:color w:val="7F6000"/>
          <w:sz w:val="20"/>
        </w:rPr>
        <w:t>GEORG</w:t>
      </w:r>
      <w:r>
        <w:rPr>
          <w:b w:val="0"/>
          <w:color w:val="1A1A1A"/>
          <w:sz w:val="22"/>
        </w:rPr>
        <w:t xml:space="preserve">   Danke. Der junge Polizist vor der Tür hat mich gefragt, ob ich wichtig sei, und ich habe gesagt, das wollte ich früher sein, genau das war das Problem. … Konstantin, die Tochter. Lebt sie?</w:t>
      </w:r>
    </w:p>
    <w:p>
      <w:pPr>
        <w:spacing w:after="0"/>
      </w:pPr>
      <w:r>
        <w:rPr>
          <w:b w:val="0"/>
          <w:color w:val="808080"/>
          <w:sz w:val="18"/>
        </w:rPr>
        <w:t>고맙다. 문 앞 젊은 경관이 내가 중요한 사람이냐고 묻더구나. 예전엔 그러고 싶었고, 바로 그게 문제였다고 했다. …콘스탄틴, 그 딸 말이다. 살아 있니?</w:t>
      </w:r>
    </w:p>
    <w:p>
      <w:pPr>
        <w:spacing w:before="160" w:after="20"/>
      </w:pPr>
      <w:r>
        <w:rPr>
          <w:b/>
          <w:color w:val="1F3864"/>
          <w:sz w:val="20"/>
        </w:rPr>
        <w:t>FALK</w:t>
      </w:r>
      <w:r>
        <w:rPr>
          <w:b w:val="0"/>
          <w:color w:val="1A1A1A"/>
          <w:sz w:val="22"/>
        </w:rPr>
        <w:t xml:space="preserve">   Sie lebt, und es geht ihr so gut, wie es einem nach dieser Woche gehen kann. Sie möchte dich nicht sehen. Nicht jetzt.</w:t>
      </w:r>
    </w:p>
    <w:p>
      <w:pPr>
        <w:spacing w:after="0"/>
      </w:pPr>
      <w:r>
        <w:rPr>
          <w:b w:val="0"/>
          <w:color w:val="808080"/>
          <w:sz w:val="18"/>
        </w:rPr>
        <w:t>살아 있어요. 이번 주 같은 일을 겪은 사람치고는 괜찮은 편이고요. 아버지를 보고 싶어 하지 않아요. 지금은요.</w:t>
      </w:r>
    </w:p>
    <w:p>
      <w:pPr>
        <w:spacing w:before="160" w:after="20"/>
      </w:pPr>
      <w:r>
        <w:rPr>
          <w:b/>
          <w:color w:val="7F6000"/>
          <w:sz w:val="20"/>
        </w:rPr>
        <w:t>GEORG</w:t>
      </w:r>
      <w:r>
        <w:rPr>
          <w:b w:val="0"/>
          <w:color w:val="1A1A1A"/>
          <w:sz w:val="22"/>
        </w:rPr>
        <w:t xml:space="preserve">   «Nicht jetzt» ist mehr, als ich verdient habe. Dann suche ich sie nicht, keinen Brief, keinen Anruf. Wenn sie kommt, bestimmt sie die Zeit.</w:t>
      </w:r>
    </w:p>
    <w:p>
      <w:pPr>
        <w:spacing w:after="0"/>
      </w:pPr>
      <w:r>
        <w:rPr>
          <w:b w:val="0"/>
          <w:color w:val="808080"/>
          <w:sz w:val="18"/>
        </w:rPr>
        <w:t>«지금은»이라니, 내가 받을 자격보다 많구나. 그럼 찾지 않으마. 편지도, 전화도 안 한다. 그 사람이 온다면 때는 그 사람이 정하는 거다.</w:t>
      </w:r>
    </w:p>
    <w:p>
      <w:pPr>
        <w:spacing w:before="160" w:after="20"/>
      </w:pPr>
      <w:r>
        <w:rPr>
          <w:b/>
          <w:color w:val="A64D79"/>
          <w:sz w:val="20"/>
        </w:rPr>
        <w:t>ELISABETH</w:t>
      </w:r>
      <w:r>
        <w:rPr>
          <w:b w:val="0"/>
          <w:color w:val="1A1A1A"/>
          <w:sz w:val="22"/>
        </w:rPr>
        <w:t xml:space="preserve">   Und warum wolltest du am Donnerstag in die Kirche? Du warst seit Jahren nicht drüben.</w:t>
      </w:r>
    </w:p>
    <w:p>
      <w:pPr>
        <w:spacing w:after="0"/>
      </w:pPr>
      <w:r>
        <w:rPr>
          <w:b w:val="0"/>
          <w:color w:val="808080"/>
          <w:sz w:val="18"/>
        </w:rPr>
        <w:t>그런데 목요일엔 왜 교회에 가려고 하셨어요? 몇 년째 안 가셨잖아요.</w:t>
      </w:r>
    </w:p>
    <w:p>
      <w:pPr>
        <w:spacing w:before="160" w:after="20"/>
      </w:pPr>
      <w:r>
        <w:rPr>
          <w:b/>
          <w:color w:val="7F6000"/>
          <w:sz w:val="20"/>
        </w:rPr>
        <w:t>GEORG</w:t>
      </w:r>
      <w:r>
        <w:rPr>
          <w:b w:val="0"/>
          <w:color w:val="1A1A1A"/>
          <w:sz w:val="22"/>
        </w:rPr>
        <w:t xml:space="preserve">   Im Oktober 1989 haben dort drüben junge Leute Tag und Nacht mit Kerzen gewacht. Ich saß damals in Leipzig in der Nikolaikirche, fünfte Reihe, weil die Partei die Plätze besetzen wollte. Am Donnerstag wollte ich einmal in einer Kirche sitzen, ohne dass mich jemand geschickt hat.</w:t>
      </w:r>
    </w:p>
    <w:p>
      <w:pPr>
        <w:spacing w:after="0"/>
      </w:pPr>
      <w:r>
        <w:rPr>
          <w:b w:val="0"/>
          <w:color w:val="808080"/>
          <w:sz w:val="18"/>
        </w:rPr>
        <w:t>1989년 10월에 저 건너편에서 젊은이들이 밤낮으로 촛불을 들고 깨어 있었다. 난 그때 라이프치히 니콜라이 교회 다섯째 줄에 앉아 있었지. 당이 자리를 채우라고 해서. 목요일엔 누가 보내서가 아니라 그냥 한번 교회에 앉아 보고 싶었다.</w:t>
      </w:r>
    </w:p>
    <w:p>
      <w:pPr>
        <w:spacing w:before="160" w:after="20"/>
      </w:pPr>
      <w:r>
        <w:rPr>
          <w:b/>
          <w:color w:val="A64D79"/>
          <w:sz w:val="20"/>
        </w:rPr>
        <w:t>ELISABETH</w:t>
      </w:r>
      <w:r>
        <w:rPr>
          <w:b w:val="0"/>
          <w:color w:val="1A1A1A"/>
          <w:sz w:val="22"/>
        </w:rPr>
        <w:t xml:space="preserve">   Du bist eine Treppe weit gekommen.</w:t>
      </w:r>
    </w:p>
    <w:p>
      <w:pPr>
        <w:spacing w:after="0"/>
      </w:pPr>
      <w:r>
        <w:rPr>
          <w:b w:val="0"/>
          <w:color w:val="808080"/>
          <w:sz w:val="18"/>
        </w:rPr>
        <w:t>계단 한 층 내려가셨어요.</w:t>
      </w:r>
    </w:p>
    <w:p>
      <w:pPr>
        <w:spacing w:before="160" w:after="20"/>
      </w:pPr>
      <w:r>
        <w:rPr>
          <w:b/>
          <w:color w:val="7F6000"/>
          <w:sz w:val="20"/>
        </w:rPr>
        <w:t>GEORG</w:t>
      </w:r>
      <w:r>
        <w:rPr>
          <w:b w:val="0"/>
          <w:color w:val="1A1A1A"/>
          <w:sz w:val="22"/>
        </w:rPr>
        <w:t xml:space="preserve">   Eine Treppe für vierzig Jahre. In der Versicherung hätte ich gesagt: schlechte Quote, aber nicht hoffnungslos. … Dein Telefon hat zweimal gesummt, Konstantin, und du bist nicht rangegangen.</w:t>
      </w:r>
    </w:p>
    <w:p>
      <w:pPr>
        <w:spacing w:after="0"/>
      </w:pPr>
      <w:r>
        <w:rPr>
          <w:b w:val="0"/>
          <w:color w:val="808080"/>
          <w:sz w:val="18"/>
        </w:rPr>
        <w:t>40년에 계단 한 층. 보험 일 할 때라면 나쁜 비율이지만 가망 없진 않다고 했을 거다. …네 전화가 두 번 울렸는데 안 받더구나, 콘스탄틴.</w:t>
      </w:r>
    </w:p>
    <w:p>
      <w:pPr>
        <w:spacing w:before="160" w:after="20"/>
      </w:pPr>
      <w:r>
        <w:rPr>
          <w:b/>
          <w:color w:val="1F3864"/>
          <w:sz w:val="20"/>
        </w:rPr>
        <w:t>FALK</w:t>
      </w:r>
      <w:r>
        <w:rPr>
          <w:b w:val="0"/>
          <w:color w:val="1A1A1A"/>
          <w:sz w:val="22"/>
        </w:rPr>
        <w:t xml:space="preserve">   Nichts Wichtiges.</w:t>
      </w:r>
    </w:p>
    <w:p>
      <w:pPr>
        <w:spacing w:after="0"/>
      </w:pPr>
      <w:r>
        <w:rPr>
          <w:b w:val="0"/>
          <w:color w:val="808080"/>
          <w:sz w:val="18"/>
        </w:rPr>
        <w:t>별거 아니에요.</w:t>
      </w:r>
    </w:p>
    <w:p>
      <w:pPr>
        <w:spacing w:before="160" w:after="20"/>
      </w:pPr>
      <w:r>
        <w:rPr>
          <w:b/>
          <w:color w:val="7F6000"/>
          <w:sz w:val="20"/>
        </w:rPr>
        <w:t>GEORG</w:t>
      </w:r>
      <w:r>
        <w:rPr>
          <w:b w:val="0"/>
          <w:color w:val="1A1A1A"/>
          <w:sz w:val="22"/>
        </w:rPr>
        <w:t xml:space="preserve">   So hat deine Mutter auch geantwortet, wenn ich spät nach Hause kam. Ist es der Junge vom Herder-Institut? Sedov?</w:t>
      </w:r>
    </w:p>
    <w:p>
      <w:pPr>
        <w:spacing w:after="0"/>
      </w:pPr>
      <w:r>
        <w:rPr>
          <w:b w:val="0"/>
          <w:color w:val="808080"/>
          <w:sz w:val="18"/>
        </w:rPr>
        <w:t>내가 늦게 들어오면 네 어머니도 그렇게 대답했다. 헤르더 연구소의 그 젊은 애냐? 세도프?</w:t>
      </w:r>
    </w:p>
    <w:p>
      <w:pPr>
        <w:spacing w:before="160" w:after="20"/>
      </w:pPr>
      <w:r>
        <w:rPr>
          <w:b/>
          <w:color w:val="1F3864"/>
          <w:sz w:val="20"/>
        </w:rPr>
        <w:t>FALK</w:t>
      </w:r>
      <w:r>
        <w:rPr>
          <w:b w:val="0"/>
          <w:color w:val="1A1A1A"/>
          <w:sz w:val="22"/>
        </w:rPr>
        <w:t xml:space="preserve">   Wie kommst du darauf?</w:t>
      </w:r>
    </w:p>
    <w:p>
      <w:pPr>
        <w:spacing w:after="0"/>
      </w:pPr>
      <w:r>
        <w:rPr>
          <w:b w:val="0"/>
          <w:color w:val="808080"/>
          <w:sz w:val="18"/>
        </w:rPr>
        <w:t>그걸 어떻게…?</w:t>
      </w:r>
    </w:p>
    <w:p>
      <w:pPr>
        <w:spacing w:before="160" w:after="20"/>
      </w:pPr>
      <w:r>
        <w:rPr>
          <w:b/>
          <w:color w:val="7F6000"/>
          <w:sz w:val="20"/>
        </w:rPr>
        <w:t>GEORG</w:t>
      </w:r>
      <w:r>
        <w:rPr>
          <w:b w:val="0"/>
          <w:color w:val="1A1A1A"/>
          <w:sz w:val="22"/>
        </w:rPr>
        <w:t xml:space="preserve">   Weil er der Einzige ist, der jetzt anruft, wo alle anderen auflegen. Geh hin, wenn du musst. Aber komm danach zu mir, dann erzähle ich dir, was er mich 1989 nach dem Vortrag gefragt hat.</w:t>
      </w:r>
    </w:p>
    <w:p>
      <w:pPr>
        <w:spacing w:after="0"/>
      </w:pPr>
      <w:r>
        <w:rPr>
          <w:b w:val="0"/>
          <w:color w:val="808080"/>
          <w:sz w:val="18"/>
        </w:rPr>
        <w:t>다들 전화를 끊는 지금 전화할 사람은 그 애밖에 없으니까. 가야 한다면 가라. 하지만 그다음엔 나한테 와라. 1989년 강연 끝나고 그 애가 나한테 뭘 물었는지 말해 주마.</w:t>
      </w:r>
    </w:p>
    <w:p>
      <w:pPr>
        <w:spacing w:before="160" w:after="20"/>
      </w:pPr>
      <w:r>
        <w:rPr>
          <w:b/>
          <w:color w:val="0B5394"/>
          <w:sz w:val="20"/>
        </w:rPr>
        <w:t>HAMDI</w:t>
      </w:r>
      <w:r>
        <w:rPr>
          <w:b w:val="0"/>
          <w:color w:val="1A1A1A"/>
          <w:sz w:val="22"/>
        </w:rPr>
        <w:t xml:space="preserve">   Die Zeit ist um. Und, Herr Falk senior: keine Zeitungen mehr und keine Politik, sonst lasse ich die Glocken abstellen.</w:t>
      </w:r>
    </w:p>
    <w:p>
      <w:pPr>
        <w:spacing w:after="0"/>
      </w:pPr>
      <w:r>
        <w:rPr>
          <w:b w:val="0"/>
          <w:color w:val="808080"/>
          <w:sz w:val="18"/>
        </w:rPr>
        <w:t>시간 다 됐어요. 그리고 아버님, 신문도 정치도 이제 그만이에요. 안 그러면 종소리를 꺼 버릴 거예요.</w:t>
      </w:r>
    </w:p>
    <w:p>
      <w:pPr>
        <w:spacing w:before="160" w:after="20"/>
      </w:pPr>
      <w:r>
        <w:rPr>
          <w:b/>
          <w:color w:val="7F6000"/>
          <w:sz w:val="20"/>
        </w:rPr>
        <w:t>GEORG</w:t>
      </w:r>
      <w:r>
        <w:rPr>
          <w:b w:val="0"/>
          <w:color w:val="1A1A1A"/>
          <w:sz w:val="22"/>
        </w:rPr>
        <w:t xml:space="preserve">   Kirchenglocken kann man nicht abstellen, Frau Doktor. Das hat nicht einmal die Partei geschafft.</w:t>
      </w:r>
    </w:p>
    <w:p>
      <w:pPr>
        <w:spacing w:after="0"/>
      </w:pPr>
      <w:r>
        <w:rPr>
          <w:b w:val="0"/>
          <w:color w:val="808080"/>
          <w:sz w:val="18"/>
        </w:rPr>
        <w:t>교회 종은 못 끄십니다, 선생님. 그건 당도 못 했어요.</w:t>
      </w:r>
    </w:p>
    <w:p>
      <w:pPr>
        <w:spacing w:before="400" w:after="240"/>
      </w:pPr>
      <w:r>
        <w:rPr>
          <w:b/>
          <w:color w:val="1F3864"/>
          <w:sz w:val="24"/>
        </w:rPr>
        <w:t>장면 2 — DER BAHR AUF DEM KÜCHENTISCH</w:t>
      </w:r>
    </w:p>
    <w:p>
      <w:pPr>
        <w:spacing w:before="160" w:after="20"/>
      </w:pPr>
      <w:r>
        <w:rPr>
          <w:b/>
          <w:color w:val="38761D"/>
          <w:sz w:val="20"/>
        </w:rPr>
        <w:t>JAN</w:t>
      </w:r>
      <w:r>
        <w:rPr>
          <w:b w:val="0"/>
          <w:color w:val="1A1A1A"/>
          <w:sz w:val="22"/>
        </w:rPr>
        <w:t xml:space="preserve">   Brötchen vom Späti und dein Buch. Der Mann an der Ecke hatte auch heute offen, am achten Mai. Seit vier Jahren kein einziger freier Tag.</w:t>
      </w:r>
    </w:p>
    <w:p>
      <w:pPr>
        <w:spacing w:after="0"/>
      </w:pPr>
      <w:r>
        <w:rPr>
          <w:b w:val="0"/>
          <w:color w:val="808080"/>
          <w:sz w:val="18"/>
        </w:rPr>
        <w:t>스파티에서 산 브뢰트헨이랑 당신 책이요. 모퉁이 아저씨는 오늘도 열었더라고요. 5월 8일인데도요. 4년째 하루도 안 쉬어요.</w:t>
      </w:r>
    </w:p>
    <w:p>
      <w:pPr>
        <w:spacing w:before="160" w:after="20"/>
      </w:pPr>
      <w:r>
        <w:rPr>
          <w:b/>
          <w:color w:val="1F3864"/>
          <w:sz w:val="20"/>
        </w:rPr>
        <w:t>FALK</w:t>
      </w:r>
      <w:r>
        <w:rPr>
          <w:b w:val="0"/>
          <w:color w:val="1A1A1A"/>
          <w:sz w:val="22"/>
        </w:rPr>
        <w:t xml:space="preserve">   Danke. Und wie geht es dir mit dem Gedanken an Montag?</w:t>
      </w:r>
    </w:p>
    <w:p>
      <w:pPr>
        <w:spacing w:after="0"/>
      </w:pPr>
      <w:r>
        <w:rPr>
          <w:b w:val="0"/>
          <w:color w:val="808080"/>
          <w:sz w:val="18"/>
        </w:rPr>
        <w:t>고마워. 월요일 생각하면 좀 어때?</w:t>
      </w:r>
    </w:p>
    <w:p>
      <w:pPr>
        <w:spacing w:before="160" w:after="20"/>
      </w:pPr>
      <w:r>
        <w:rPr>
          <w:b/>
          <w:color w:val="38761D"/>
          <w:sz w:val="20"/>
        </w:rPr>
        <w:t>JAN</w:t>
      </w:r>
      <w:r>
        <w:rPr>
          <w:b w:val="0"/>
          <w:color w:val="1A1A1A"/>
          <w:sz w:val="22"/>
        </w:rPr>
        <w:t xml:space="preserve">   Ich habe gestern im Archiv angerufen und gefragt, wo ich meinen Mantel aufhängen kann. Die Frau sagte: «Hier unten brauchen Sie keinen Mantel, hier sind immer achtzehn Grad, wegen des Papiers.»</w:t>
      </w:r>
    </w:p>
    <w:p>
      <w:pPr>
        <w:spacing w:after="0"/>
      </w:pPr>
      <w:r>
        <w:rPr>
          <w:b w:val="0"/>
          <w:color w:val="808080"/>
          <w:sz w:val="18"/>
        </w:rPr>
        <w:t>어제 문서보관소에 전화해서 외투를 어디 걸면 되냐고 물었어요. 그 여자가 그러더라고요. «여기 지하에선 외투 필요 없어요. 종이 때문에 늘 18도거든요.»</w:t>
      </w:r>
    </w:p>
    <w:p>
      <w:pPr>
        <w:spacing w:before="160" w:after="20"/>
      </w:pPr>
      <w:r>
        <w:rPr>
          <w:b/>
          <w:color w:val="A64D79"/>
          <w:sz w:val="20"/>
        </w:rPr>
        <w:t>ELISABETH</w:t>
      </w:r>
      <w:r>
        <w:rPr>
          <w:b w:val="0"/>
          <w:color w:val="1A1A1A"/>
          <w:sz w:val="22"/>
        </w:rPr>
        <w:t xml:space="preserve">   Achtzehn Grad. Die Temperatur, bei der man Akten aufbewahrt und Menschen vergisst. Iss etwas, Jan.</w:t>
      </w:r>
    </w:p>
    <w:p>
      <w:pPr>
        <w:spacing w:after="0"/>
      </w:pPr>
      <w:r>
        <w:rPr>
          <w:b w:val="0"/>
          <w:color w:val="808080"/>
          <w:sz w:val="18"/>
        </w:rPr>
        <w:t>18도라. 서류는 보관하고 사람은 잊어버리는 온도네. 뭐 좀 먹어, 얀.</w:t>
      </w:r>
    </w:p>
    <w:p>
      <w:pPr>
        <w:spacing w:before="160" w:after="20"/>
      </w:pPr>
      <w:r>
        <w:rPr>
          <w:b/>
          <w:color w:val="38761D"/>
          <w:sz w:val="20"/>
        </w:rPr>
        <w:t>JAN</w:t>
      </w:r>
      <w:r>
        <w:rPr>
          <w:b w:val="0"/>
          <w:color w:val="1A1A1A"/>
          <w:sz w:val="22"/>
        </w:rPr>
        <w:t xml:space="preserve">   Gleich. Zuerst das hier: Ich weiß jetzt, wohin der Bericht der LKA-Beamten geht. An ihre Leitstelle, ans Kanzleramt und in Kopie ans Auswärtige Amt, weil du dort formal noch Beamter bist.</w:t>
      </w:r>
    </w:p>
    <w:p>
      <w:pPr>
        <w:spacing w:after="0"/>
      </w:pPr>
      <w:r>
        <w:rPr>
          <w:b w:val="0"/>
          <w:color w:val="808080"/>
          <w:sz w:val="18"/>
        </w:rPr>
        <w:t>이따가요. 먼저 이거요. 주 경찰청 경관들 보고서가 어디로 가는지 알아냈어요. 경찰 지휘센터, 총리실, 그리고 사본이 외무부로요. 형식상으론 아직 거기 공무원이시니까.</w:t>
      </w:r>
    </w:p>
    <w:p>
      <w:pPr>
        <w:spacing w:before="160" w:after="20"/>
      </w:pPr>
      <w:r>
        <w:rPr>
          <w:b/>
          <w:color w:val="1F3864"/>
          <w:sz w:val="20"/>
        </w:rPr>
        <w:t>FALK</w:t>
      </w:r>
      <w:r>
        <w:rPr>
          <w:b w:val="0"/>
          <w:color w:val="1A1A1A"/>
          <w:sz w:val="22"/>
        </w:rPr>
        <w:t xml:space="preserve">   An wen im Amt?</w:t>
      </w:r>
    </w:p>
    <w:p>
      <w:pPr>
        <w:spacing w:after="0"/>
      </w:pPr>
      <w:r>
        <w:rPr>
          <w:b w:val="0"/>
          <w:color w:val="808080"/>
          <w:sz w:val="18"/>
        </w:rPr>
        <w:t>외무부 누구한테?</w:t>
      </w:r>
    </w:p>
    <w:p>
      <w:pPr>
        <w:spacing w:before="160" w:after="20"/>
      </w:pPr>
      <w:r>
        <w:rPr>
          <w:b/>
          <w:color w:val="38761D"/>
          <w:sz w:val="20"/>
        </w:rPr>
        <w:t>JAN</w:t>
      </w:r>
      <w:r>
        <w:rPr>
          <w:b w:val="0"/>
          <w:color w:val="1A1A1A"/>
          <w:sz w:val="22"/>
        </w:rPr>
        <w:t xml:space="preserve">   An den Leitungsstab, vierter Stock. Am Donnerstag um zehn nach zehn stand darin: «Toxikologie negativ, keine Hinweise auf Fremdeinwirkung.» Wozu braucht der vierte Stock die Blutwerte deines Vaters?</w:t>
      </w:r>
    </w:p>
    <w:p>
      <w:pPr>
        <w:spacing w:after="0"/>
      </w:pPr>
      <w:r>
        <w:rPr>
          <w:b w:val="0"/>
          <w:color w:val="808080"/>
          <w:sz w:val="18"/>
        </w:rPr>
        <w:t>지휘부 참모실이요. 4층. 목요일 밤 열 시 10분에 거기 이렇게 적혀 있었어요. «독성 검사 음성, 외부 가해 정황 없음.» 4층이 아버님 혈액 수치를 왜 필요로 하죠?</w:t>
      </w:r>
    </w:p>
    <w:p>
      <w:pPr>
        <w:spacing w:before="160" w:after="20"/>
      </w:pPr>
      <w:r>
        <w:rPr>
          <w:b/>
          <w:color w:val="1F3864"/>
          <w:sz w:val="20"/>
        </w:rPr>
        <w:t>FALK</w:t>
      </w:r>
      <w:r>
        <w:rPr>
          <w:b w:val="0"/>
          <w:color w:val="1A1A1A"/>
          <w:sz w:val="22"/>
        </w:rPr>
        <w:t xml:space="preserve">   Leitungsstab heißt Imhoff. Und Imhoff legt alles, was er liest, auf einen Schreibtisch mit grüner Tinte.</w:t>
      </w:r>
    </w:p>
    <w:p>
      <w:pPr>
        <w:spacing w:after="0"/>
      </w:pPr>
      <w:r>
        <w:rPr>
          <w:b w:val="0"/>
          <w:color w:val="808080"/>
          <w:sz w:val="18"/>
        </w:rPr>
        <w:t>지휘부 참모실이면 임호프야. 그리고 임호프는 읽는 건 전부 초록 잉크 쓰는 책상에 올려놓지.</w:t>
      </w:r>
    </w:p>
    <w:p>
      <w:pPr>
        <w:spacing w:before="160" w:after="20"/>
      </w:pPr>
      <w:r>
        <w:rPr>
          <w:b/>
          <w:color w:val="38761D"/>
          <w:sz w:val="20"/>
        </w:rPr>
        <w:t>JAN</w:t>
      </w:r>
      <w:r>
        <w:rPr>
          <w:b w:val="0"/>
          <w:color w:val="1A1A1A"/>
          <w:sz w:val="22"/>
        </w:rPr>
        <w:t xml:space="preserve">   Das habe ich auch gedacht, beweisen kann ich es nicht. … Warum seht ihr euch so an?</w:t>
      </w:r>
    </w:p>
    <w:p>
      <w:pPr>
        <w:spacing w:after="0"/>
      </w:pPr>
      <w:r>
        <w:rPr>
          <w:b w:val="0"/>
          <w:color w:val="808080"/>
          <w:sz w:val="18"/>
        </w:rPr>
        <w:t>저도 그렇게 생각했어요. 증명은 못 하지만요. …두 분 왜 그렇게 서로 쳐다봐요?</w:t>
      </w:r>
    </w:p>
    <w:p>
      <w:pPr>
        <w:spacing w:before="160" w:after="20"/>
      </w:pPr>
      <w:r>
        <w:rPr>
          <w:b/>
          <w:color w:val="1F3864"/>
          <w:sz w:val="20"/>
        </w:rPr>
        <w:t>FALK</w:t>
      </w:r>
      <w:r>
        <w:rPr>
          <w:b w:val="0"/>
          <w:color w:val="1A1A1A"/>
          <w:sz w:val="22"/>
        </w:rPr>
        <w:t xml:space="preserve">   Weil Elisabeth findet, ich solle nicht mehr ermitteln, und weil sie recht hat. Erzähl mir lieber, warum du das Buch aufgeschlagen mitbringst.</w:t>
      </w:r>
    </w:p>
    <w:p>
      <w:pPr>
        <w:spacing w:after="0"/>
      </w:pPr>
      <w:r>
        <w:rPr>
          <w:b w:val="0"/>
          <w:color w:val="808080"/>
          <w:sz w:val="18"/>
        </w:rPr>
        <w:t>엘리자베트는 내가 이제 그만 캐고 다녀야 한다고 생각하거든. 그 말이 맞고. 그보다 그 책은 왜 펼쳐서 들고 왔는지나 말해 봐.</w:t>
      </w:r>
    </w:p>
    <w:p>
      <w:pPr>
        <w:spacing w:before="160" w:after="20"/>
      </w:pPr>
      <w:r>
        <w:rPr>
          <w:b/>
          <w:color w:val="38761D"/>
          <w:sz w:val="20"/>
        </w:rPr>
        <w:t>JAN</w:t>
      </w:r>
      <w:r>
        <w:rPr>
          <w:b w:val="0"/>
          <w:color w:val="1A1A1A"/>
          <w:sz w:val="22"/>
        </w:rPr>
        <w:t xml:space="preserve">   Weil du an dieser Stelle dreimal unterstrichen hast. Moskau, Ende Januar 1970: Bahr sitzt Gromyko gegenüber, und das eigene Auswärtige Amt erfährt vieles erst hinterher.</w:t>
      </w:r>
    </w:p>
    <w:p>
      <w:pPr>
        <w:spacing w:after="0"/>
      </w:pPr>
      <w:r>
        <w:rPr>
          <w:b w:val="0"/>
          <w:color w:val="808080"/>
          <w:sz w:val="18"/>
        </w:rPr>
        <w:t>여기 밑줄을 세 번이나 그어 놓으셨잖아요. 1970년 1월 말, 모스크바. 바르가 그로미코랑 마주 앉아 있는데, 정작 자기 나라 외무부는 많은 걸 나중에야 알죠.</w:t>
      </w:r>
    </w:p>
    <w:p>
      <w:pPr>
        <w:spacing w:before="160" w:after="20"/>
      </w:pPr>
      <w:r>
        <w:rPr>
          <w:b/>
          <w:color w:val="1F3864"/>
          <w:sz w:val="20"/>
        </w:rPr>
        <w:t>FALK</w:t>
      </w:r>
      <w:r>
        <w:rPr>
          <w:b w:val="0"/>
          <w:color w:val="1A1A1A"/>
          <w:sz w:val="22"/>
        </w:rPr>
        <w:t xml:space="preserve">   Bahr war Staatssekretär im Kanzleramt, und Brandt stand hinter ihm. Er hatte einen Auftrag.</w:t>
      </w:r>
    </w:p>
    <w:p>
      <w:pPr>
        <w:spacing w:after="0"/>
      </w:pPr>
      <w:r>
        <w:rPr>
          <w:b w:val="0"/>
          <w:color w:val="808080"/>
          <w:sz w:val="18"/>
        </w:rPr>
        <w:t>바르는 총리실 차관이었고, 뒤엔 브란트가 있었어. 임무가 있었다고.</w:t>
      </w:r>
    </w:p>
    <w:p>
      <w:pPr>
        <w:spacing w:before="160" w:after="20"/>
      </w:pPr>
      <w:r>
        <w:rPr>
          <w:b/>
          <w:color w:val="38761D"/>
          <w:sz w:val="20"/>
        </w:rPr>
        <w:t>JAN</w:t>
      </w:r>
      <w:r>
        <w:rPr>
          <w:b w:val="0"/>
          <w:color w:val="1A1A1A"/>
          <w:sz w:val="22"/>
        </w:rPr>
        <w:t xml:space="preserve">   Und er hatte schon seit Ende 1969 einen zweiten Weg, an Gromyko vorbei. Ein sowjetischer Journalist, dahinter ein KGB-Offizier, dahinter Andropow. Über diese Leute hat Bahr direkt mit dem Kreml geredet, jahrelang.</w:t>
      </w:r>
    </w:p>
    <w:p>
      <w:pPr>
        <w:spacing w:after="0"/>
      </w:pPr>
      <w:r>
        <w:rPr>
          <w:b w:val="0"/>
          <w:color w:val="808080"/>
          <w:sz w:val="18"/>
        </w:rPr>
        <w:t>그리고 이미 1969년 말부터 그로미코를 거치지 않는 두 번째 길이 있었어요. 소련 기자 하나, 그 뒤에 KGB 장교, 그 뒤에 안드로포프. 바르는 그 사람들을 통해서 크렘린이랑 직접 얘기했어요. 몇 년 동안이나요.</w:t>
      </w:r>
    </w:p>
    <w:p>
      <w:pPr>
        <w:spacing w:before="160" w:after="20"/>
      </w:pPr>
      <w:r>
        <w:rPr>
          <w:b/>
          <w:color w:val="1F3864"/>
          <w:sz w:val="20"/>
        </w:rPr>
        <w:t>FALK</w:t>
      </w:r>
      <w:r>
        <w:rPr>
          <w:b w:val="0"/>
          <w:color w:val="1A1A1A"/>
          <w:sz w:val="22"/>
        </w:rPr>
        <w:t xml:space="preserve">   Und was willst du mir damit sagen, Jan?</w:t>
      </w:r>
    </w:p>
    <w:p>
      <w:pPr>
        <w:spacing w:after="0"/>
      </w:pPr>
      <w:r>
        <w:rPr>
          <w:b w:val="0"/>
          <w:color w:val="808080"/>
          <w:sz w:val="18"/>
        </w:rPr>
        <w:t>그래서 나한테 하고 싶은 말이 뭐야, 얀?</w:t>
      </w:r>
    </w:p>
    <w:p>
      <w:pPr>
        <w:spacing w:before="160" w:after="20"/>
      </w:pPr>
      <w:r>
        <w:rPr>
          <w:b/>
          <w:color w:val="38761D"/>
          <w:sz w:val="20"/>
        </w:rPr>
        <w:t>JAN</w:t>
      </w:r>
      <w:r>
        <w:rPr>
          <w:b w:val="0"/>
          <w:color w:val="1A1A1A"/>
          <w:sz w:val="22"/>
        </w:rPr>
        <w:t xml:space="preserve">   Dass du diese Seite nicht zufällig unterstrichen hast. Und dass du seit gestern zweimal auf ein Telefon geschaut hast, das gar nicht geklingelt hat.</w:t>
      </w:r>
    </w:p>
    <w:p>
      <w:pPr>
        <w:spacing w:after="0"/>
      </w:pPr>
      <w:r>
        <w:rPr>
          <w:b w:val="0"/>
          <w:color w:val="808080"/>
          <w:sz w:val="18"/>
        </w:rPr>
        <w:t>그 페이지에 우연히 밑줄 친 게 아니라는 거요. 그리고 어제부터 울리지도 않은 전화를 두 번이나 쳐다보셨다는 거.</w:t>
      </w:r>
    </w:p>
    <w:p>
      <w:pPr>
        <w:spacing w:before="160" w:after="20"/>
      </w:pPr>
      <w:r>
        <w:rPr>
          <w:b/>
          <w:color w:val="1F3864"/>
          <w:sz w:val="20"/>
        </w:rPr>
        <w:t>FALK</w:t>
      </w:r>
      <w:r>
        <w:rPr>
          <w:b w:val="0"/>
          <w:color w:val="1A1A1A"/>
          <w:sz w:val="22"/>
        </w:rPr>
        <w:t xml:space="preserve">   Die Seite habe ich vor drei Jahren unterstrichen, im Zug nach Vilnius. Heute bin ich ein Privatmann mit viel Zeit, und ich lese, was ich will.</w:t>
      </w:r>
    </w:p>
    <w:p>
      <w:pPr>
        <w:spacing w:after="0"/>
      </w:pPr>
      <w:r>
        <w:rPr>
          <w:b w:val="0"/>
          <w:color w:val="808080"/>
          <w:sz w:val="18"/>
        </w:rPr>
        <w:t>그 페이지는 3년 전에 빌뉴스 가는 기차에서 그은 거야. 지금 난 시간 많은 개인이고, 읽고 싶은 걸 읽는 거지.</w:t>
      </w:r>
    </w:p>
    <w:p>
      <w:pPr>
        <w:spacing w:before="160" w:after="20"/>
      </w:pPr>
      <w:r>
        <w:rPr>
          <w:b/>
          <w:color w:val="38761D"/>
          <w:sz w:val="20"/>
        </w:rPr>
        <w:t>JAN</w:t>
      </w:r>
      <w:r>
        <w:rPr>
          <w:b w:val="0"/>
          <w:color w:val="1A1A1A"/>
          <w:sz w:val="22"/>
        </w:rPr>
        <w:t xml:space="preserve">   Gut. Dann von Privatmann zu Privatmann: Bahr hatte Brandt. Wen hast du?</w:t>
      </w:r>
    </w:p>
    <w:p>
      <w:pPr>
        <w:spacing w:after="0"/>
      </w:pPr>
      <w:r>
        <w:rPr>
          <w:b w:val="0"/>
          <w:color w:val="808080"/>
          <w:sz w:val="18"/>
        </w:rPr>
        <w:t>좋아요. 그럼 개인 대 개인으로 말할게요. 바르한텐 브란트가 있었죠. 당신한텐 누가 있어요?</w:t>
      </w:r>
    </w:p>
    <w:p>
      <w:pPr>
        <w:spacing w:before="160" w:after="20"/>
      </w:pPr>
      <w:r>
        <w:rPr>
          <w:b/>
          <w:color w:val="1F3864"/>
          <w:sz w:val="20"/>
        </w:rPr>
        <w:t>FALK</w:t>
      </w:r>
      <w:r>
        <w:rPr>
          <w:b w:val="0"/>
          <w:color w:val="1A1A1A"/>
          <w:sz w:val="22"/>
        </w:rPr>
        <w:t xml:space="preserve">   Einen Vater auf der Intensivstation und einen Freund, der ab Montag im Keller sitzt. Geh nach Hause, Jan, und lies am Montag, was dort unten über Greve liegt.</w:t>
      </w:r>
    </w:p>
    <w:p>
      <w:pPr>
        <w:spacing w:after="0"/>
      </w:pPr>
      <w:r>
        <w:rPr>
          <w:b w:val="0"/>
          <w:color w:val="808080"/>
          <w:sz w:val="18"/>
        </w:rPr>
        <w:t>중환자실에 있는 아버지, 그리고 월요일부터 지하에 앉아 있을 친구 하나. 집에 가, 얀. 월요일엔 거기 지하에 그레베에 대해 뭐가 있는지나 읽어.</w:t>
      </w:r>
    </w:p>
    <w:p>
      <w:pPr>
        <w:spacing w:before="160" w:after="20"/>
      </w:pPr>
      <w:r>
        <w:rPr>
          <w:b/>
          <w:color w:val="38761D"/>
          <w:sz w:val="20"/>
        </w:rPr>
        <w:t>JAN</w:t>
      </w:r>
      <w:r>
        <w:rPr>
          <w:b w:val="0"/>
          <w:color w:val="1A1A1A"/>
          <w:sz w:val="22"/>
        </w:rPr>
        <w:t xml:space="preserve">   Das hatten wir schon. Ich lese es, weil ich will. … Grüß deinen Vater. Und, Konstantin: Wenn du irgendwohin gehst, wo Bahr gewesen ist, nimm wenigstens jemanden mit, der mitschreibt.</w:t>
      </w:r>
    </w:p>
    <w:p>
      <w:pPr>
        <w:spacing w:after="0"/>
      </w:pPr>
      <w:r>
        <w:rPr>
          <w:b w:val="0"/>
          <w:color w:val="808080"/>
          <w:sz w:val="18"/>
        </w:rPr>
        <w:t>그건 이미 얘기했잖아요. 제가 원해서 읽는 거예요. …아버님께 안부 전해 주세요. 그리고 콘스탄틴, 바르가 갔던 그런 데로 가실 거면 적어도 받아 적을 사람은 데려가세요.</w:t>
      </w:r>
    </w:p>
    <w:p>
      <w:pPr>
        <w:spacing w:before="160" w:after="20"/>
      </w:pPr>
      <w:r>
        <w:rPr>
          <w:b/>
          <w:color w:val="A64D79"/>
          <w:sz w:val="20"/>
        </w:rPr>
        <w:t>ELISABETH</w:t>
      </w:r>
      <w:r>
        <w:rPr>
          <w:b w:val="0"/>
          <w:color w:val="1A1A1A"/>
          <w:sz w:val="22"/>
        </w:rPr>
        <w:t xml:space="preserve">   Er hat es gemerkt, Konstantin. Und ich kenne die Begründung, die du immer hast, wenn du jemanden anlügst, den du liebst: Du schützt ihn.</w:t>
      </w:r>
    </w:p>
    <w:p>
      <w:pPr>
        <w:spacing w:after="0"/>
      </w:pPr>
      <w:r>
        <w:rPr>
          <w:b w:val="0"/>
          <w:color w:val="808080"/>
          <w:sz w:val="18"/>
        </w:rPr>
        <w:t>얀은 눈치챘어, 콘스탄틴. 그리고 사랑하는 사람한테 거짓말할 때 당신이 늘 대는 이유도 알아. 보호한다는 거.</w:t>
      </w:r>
    </w:p>
    <w:p>
      <w:pPr>
        <w:spacing w:before="160" w:after="20"/>
      </w:pPr>
      <w:r>
        <w:rPr>
          <w:b/>
          <w:color w:val="1F3864"/>
          <w:sz w:val="20"/>
        </w:rPr>
        <w:t>FALK</w:t>
      </w:r>
      <w:r>
        <w:rPr>
          <w:b w:val="0"/>
          <w:color w:val="1A1A1A"/>
          <w:sz w:val="22"/>
        </w:rPr>
        <w:t xml:space="preserve">   Und du hast sie mir im April zu Recht zerpflückt. Aber Jan hat ein Verfahren bei der Bundesanwaltschaft, das noch nicht eingestellt ist.</w:t>
      </w:r>
    </w:p>
    <w:p>
      <w:pPr>
        <w:spacing w:after="0"/>
      </w:pPr>
      <w:r>
        <w:rPr>
          <w:b w:val="0"/>
          <w:color w:val="808080"/>
          <w:sz w:val="18"/>
        </w:rPr>
        <w:t>그리고 당신은 4월에 그걸 조목조목 깼지. 옳았어. 하지만 얀은 연방검찰에 아직 종결 안 된 사건이 있잖아.</w:t>
      </w:r>
    </w:p>
    <w:p>
      <w:pPr>
        <w:spacing w:before="160" w:after="20"/>
      </w:pPr>
      <w:r>
        <w:rPr>
          <w:b/>
          <w:color w:val="A64D79"/>
          <w:sz w:val="20"/>
        </w:rPr>
        <w:t>ELISABETH</w:t>
      </w:r>
      <w:r>
        <w:rPr>
          <w:b w:val="0"/>
          <w:color w:val="1A1A1A"/>
          <w:sz w:val="22"/>
        </w:rPr>
        <w:t xml:space="preserve">   Und Imhoff? Der vierte Stock liest die Blutwerte deines Vaters, und zwei Stunden später weiß es Sedov.</w:t>
      </w:r>
    </w:p>
    <w:p>
      <w:pPr>
        <w:spacing w:after="0"/>
      </w:pPr>
      <w:r>
        <w:rPr>
          <w:b w:val="0"/>
          <w:color w:val="808080"/>
          <w:sz w:val="18"/>
        </w:rPr>
        <w:t>그리고 임호프는? 4층이 아버님 혈액 수치를 읽고, 두 시간 뒤에 세도프가 알아.</w:t>
      </w:r>
    </w:p>
    <w:p>
      <w:pPr>
        <w:spacing w:before="160" w:after="20"/>
      </w:pPr>
      <w:r>
        <w:rPr>
          <w:b/>
          <w:color w:val="1F3864"/>
          <w:sz w:val="20"/>
        </w:rPr>
        <w:t>FALK</w:t>
      </w:r>
      <w:r>
        <w:rPr>
          <w:b w:val="0"/>
          <w:color w:val="1A1A1A"/>
          <w:sz w:val="22"/>
        </w:rPr>
        <w:t xml:space="preserve">   Vielleicht Imhoff, vielleicht jemand, der ihm über die Schulter schaut. Ich gehe morgen hin, Elisabeth. Ich will wissen, was ein Mann wie Sedov einem Mann anbietet, von dem er glaubt, er habe nichts mehr zu verlieren.</w:t>
      </w:r>
    </w:p>
    <w:p>
      <w:pPr>
        <w:spacing w:after="0"/>
      </w:pPr>
      <w:r>
        <w:rPr>
          <w:b w:val="0"/>
          <w:color w:val="808080"/>
          <w:sz w:val="18"/>
        </w:rPr>
        <w:t>임호프일 수도, 그 어깨너머로 보는 누군가일 수도. 나 내일 갈 거야, 엘리자베트. 세도프 같은 사람이, 더 잃을 게 없다고 믿는 사람한테 뭘 내미는지 알고 싶어.</w:t>
      </w:r>
    </w:p>
    <w:p>
      <w:pPr>
        <w:spacing w:before="160" w:after="20"/>
      </w:pPr>
      <w:r>
        <w:rPr>
          <w:b/>
          <w:color w:val="A64D79"/>
          <w:sz w:val="20"/>
        </w:rPr>
        <w:t>ELISABETH</w:t>
      </w:r>
      <w:r>
        <w:rPr>
          <w:b w:val="0"/>
          <w:color w:val="1A1A1A"/>
          <w:sz w:val="22"/>
        </w:rPr>
        <w:t xml:space="preserve">   Dann geh. Aber nicht so wie im März nach Brüssel, allein und mit einem Geheimnis im Koffer. Ich will morgen jedes Wort hören.</w:t>
      </w:r>
    </w:p>
    <w:p>
      <w:pPr>
        <w:spacing w:after="0"/>
      </w:pPr>
      <w:r>
        <w:rPr>
          <w:b w:val="0"/>
          <w:color w:val="808080"/>
          <w:sz w:val="18"/>
        </w:rPr>
        <w:t>그럼 가. 하지만 3월에 브뤼셀 갈 때처럼은 말고. 혼자, 가방에 비밀 하나 넣고서는. 내일 한 마디도 빼지 말고 다 듣고 싶어.</w:t>
      </w:r>
    </w:p>
    <w:p>
      <w:pPr>
        <w:spacing w:before="160" w:after="20"/>
      </w:pPr>
      <w:r>
        <w:rPr>
          <w:b/>
          <w:color w:val="1F3864"/>
          <w:sz w:val="20"/>
        </w:rPr>
        <w:t>FALK</w:t>
      </w:r>
      <w:r>
        <w:rPr>
          <w:b w:val="0"/>
          <w:color w:val="1A1A1A"/>
          <w:sz w:val="22"/>
        </w:rPr>
        <w:t xml:space="preserve">   Du klingst wie Jan.</w:t>
      </w:r>
    </w:p>
    <w:p>
      <w:pPr>
        <w:spacing w:after="0"/>
      </w:pPr>
      <w:r>
        <w:rPr>
          <w:b w:val="0"/>
          <w:color w:val="808080"/>
          <w:sz w:val="18"/>
        </w:rPr>
        <w:t>얀처럼 말하네.</w:t>
      </w:r>
    </w:p>
    <w:p>
      <w:pPr>
        <w:spacing w:before="160" w:after="20"/>
      </w:pPr>
      <w:r>
        <w:rPr>
          <w:b/>
          <w:color w:val="A64D79"/>
          <w:sz w:val="20"/>
        </w:rPr>
        <w:t>ELISABETH</w:t>
      </w:r>
      <w:r>
        <w:rPr>
          <w:b w:val="0"/>
          <w:color w:val="1A1A1A"/>
          <w:sz w:val="22"/>
        </w:rPr>
        <w:t xml:space="preserve">   Jan klingt wie ich. Er hat es nur schneller verstanden als du.</w:t>
      </w:r>
    </w:p>
    <w:p>
      <w:pPr>
        <w:spacing w:after="0"/>
      </w:pPr>
      <w:r>
        <w:rPr>
          <w:b w:val="0"/>
          <w:color w:val="808080"/>
          <w:sz w:val="18"/>
        </w:rPr>
        <w:t>얀이 나처럼 말하는 거야. 당신보다 빨리 알아들었을 뿐이지.</w:t>
      </w:r>
    </w:p>
    <w:p>
      <w:pPr>
        <w:spacing w:before="400" w:after="240"/>
      </w:pPr>
      <w:r>
        <w:rPr>
          <w:b/>
          <w:color w:val="1F3864"/>
          <w:sz w:val="24"/>
        </w:rPr>
        <w:t>장면 3 — DIE BANK AM REICHSTAGUFER</w:t>
      </w:r>
    </w:p>
    <w:p>
      <w:pPr>
        <w:spacing w:before="160" w:after="20"/>
      </w:pPr>
      <w:r>
        <w:rPr>
          <w:b/>
          <w:color w:val="990000"/>
          <w:sz w:val="20"/>
        </w:rPr>
        <w:t>SEDOV</w:t>
      </w:r>
      <w:r>
        <w:rPr>
          <w:b w:val="0"/>
          <w:color w:val="1A1A1A"/>
          <w:sz w:val="22"/>
        </w:rPr>
        <w:t xml:space="preserve">   Pünktlich, obwohl Sie nirgends mehr erwartet werden. Setzen Sie sich, die Bank gehört der Stadt, nicht der Botschaft. Wie geht es Ihrem Vater?</w:t>
      </w:r>
    </w:p>
    <w:p>
      <w:pPr>
        <w:spacing w:after="0"/>
      </w:pPr>
      <w:r>
        <w:rPr>
          <w:b w:val="0"/>
          <w:color w:val="808080"/>
          <w:sz w:val="18"/>
        </w:rPr>
        <w:t>정각이군요. 이제 아무 데서도 기다리는 사람이 없는데. 앉으세요. 이 벤치는 시 소유지 대사관 것이 아닙니다. 아버님은 어떠십니까?</w:t>
      </w:r>
    </w:p>
    <w:p>
      <w:pPr>
        <w:spacing w:before="160" w:after="20"/>
      </w:pPr>
      <w:r>
        <w:rPr>
          <w:b/>
          <w:color w:val="1F3864"/>
          <w:sz w:val="20"/>
        </w:rPr>
        <w:t>FALK</w:t>
      </w:r>
      <w:r>
        <w:rPr>
          <w:b w:val="0"/>
          <w:color w:val="1A1A1A"/>
          <w:sz w:val="22"/>
        </w:rPr>
        <w:t xml:space="preserve">   Er ist wach, und er hat sich entschuldigt, bei mir, nicht bei Ihnen. Erwarten Sie nicht, dass ich darüber rede.</w:t>
      </w:r>
    </w:p>
    <w:p>
      <w:pPr>
        <w:spacing w:after="0"/>
      </w:pPr>
      <w:r>
        <w:rPr>
          <w:b w:val="0"/>
          <w:color w:val="808080"/>
          <w:sz w:val="18"/>
        </w:rPr>
        <w:t>깨어나셨고, 사과하셨습니다. 저한테요, 당신한테가 아니라. 그 얘긴 기대하지 마십시오.</w:t>
      </w:r>
    </w:p>
    <w:p>
      <w:pPr>
        <w:spacing w:before="160" w:after="20"/>
      </w:pPr>
      <w:r>
        <w:rPr>
          <w:b/>
          <w:color w:val="990000"/>
          <w:sz w:val="20"/>
        </w:rPr>
        <w:t>SEDOV</w:t>
      </w:r>
      <w:r>
        <w:rPr>
          <w:b w:val="0"/>
          <w:color w:val="1A1A1A"/>
          <w:sz w:val="22"/>
        </w:rPr>
        <w:t xml:space="preserve">   Das freut mich ehrlich. Er war der erste Deutsche, der mir erklärt hat, Koexistenz sei eine Technik und keine Gesinnung. … Gut, zur Sache. Sie wissen, was seit März in Kybartai passiert.</w:t>
      </w:r>
    </w:p>
    <w:p>
      <w:pPr>
        <w:spacing w:after="0"/>
      </w:pPr>
      <w:r>
        <w:rPr>
          <w:b w:val="0"/>
          <w:color w:val="808080"/>
          <w:sz w:val="18"/>
        </w:rPr>
        <w:t>진심으로 기쁩니다. 공존은 신념이 아니라 기술이라고 저한테 처음 설명해 준 독일인이 그분이었죠. …좋습니다, 본론으로 가죠. 3월부터 키바르타이에서 무슨 일이 벌어지는지 아시죠.</w:t>
      </w:r>
    </w:p>
    <w:p>
      <w:pPr>
        <w:spacing w:before="160" w:after="20"/>
      </w:pPr>
      <w:r>
        <w:rPr>
          <w:b/>
          <w:color w:val="1F3864"/>
          <w:sz w:val="20"/>
        </w:rPr>
        <w:t>FALK</w:t>
      </w:r>
      <w:r>
        <w:rPr>
          <w:b w:val="0"/>
          <w:color w:val="1A1A1A"/>
          <w:sz w:val="22"/>
        </w:rPr>
        <w:t xml:space="preserve">   Seit dem Kabel durchleuchten die Litauer jeden Transitzug nach Kaliningrad, Waggon für Waggon. Ihre Züge stehen zwei Tage an der Grenze, und Ihr Gouverneur nennt das eine Blockade.</w:t>
      </w:r>
    </w:p>
    <w:p>
      <w:pPr>
        <w:spacing w:after="0"/>
      </w:pPr>
      <w:r>
        <w:rPr>
          <w:b w:val="0"/>
          <w:color w:val="808080"/>
          <w:sz w:val="18"/>
        </w:rPr>
        <w:t>케이블 사건 뒤로 리투아니아가 칼리닌그라드행 통과 열차를 한 칸 한 칸 전부 엑스레이로 훑고 있죠. 당신네 열차는 국경에서 이틀씩 서 있고, 당신네 주지사는 그걸 봉쇄라고 부르고요.</w:t>
      </w:r>
    </w:p>
    <w:p>
      <w:pPr>
        <w:spacing w:before="160" w:after="20"/>
      </w:pPr>
      <w:r>
        <w:rPr>
          <w:b/>
          <w:color w:val="990000"/>
          <w:sz w:val="20"/>
        </w:rPr>
        <w:t>SEDOV</w:t>
      </w:r>
      <w:r>
        <w:rPr>
          <w:b w:val="0"/>
          <w:color w:val="1A1A1A"/>
          <w:sz w:val="22"/>
        </w:rPr>
        <w:t xml:space="preserve">   Moskau nennt es noch gar nichts. Noch. Aber in Kaliningrad leben eine Million Menschen, deren Zement, Medikamente und Ersatzteile durch Litauen kommen, und in Moskau gibt es Leute, die lieber einen Korridor hätten als einen Fahrplan.</w:t>
      </w:r>
    </w:p>
    <w:p>
      <w:pPr>
        <w:spacing w:after="0"/>
      </w:pPr>
      <w:r>
        <w:rPr>
          <w:b w:val="0"/>
          <w:color w:val="808080"/>
          <w:sz w:val="18"/>
        </w:rPr>
        <w:t>모스크바는 아직 아무 이름도 안 붙였습니다. 아직은요. 하지만 칼리닌그라드엔 백만 명이 살고, 그 사람들 시멘트며 약이며 부품이 다 리투아니아를 거쳐 옵니다. 그리고 모스크바엔 시간표보다 회랑을 원하는 사람들이 있죠.</w:t>
      </w:r>
    </w:p>
    <w:p>
      <w:pPr>
        <w:spacing w:before="160" w:after="20"/>
      </w:pPr>
      <w:r>
        <w:rPr>
          <w:b/>
          <w:color w:val="1F3864"/>
          <w:sz w:val="20"/>
        </w:rPr>
        <w:t>FALK</w:t>
      </w:r>
      <w:r>
        <w:rPr>
          <w:b w:val="0"/>
          <w:color w:val="1A1A1A"/>
          <w:sz w:val="22"/>
        </w:rPr>
        <w:t xml:space="preserve">   Ein Korridor durch Suwałki. Das ist keine Verkehrsfrage, Sedov, das ist eine Drohung.</w:t>
      </w:r>
    </w:p>
    <w:p>
      <w:pPr>
        <w:spacing w:after="0"/>
      </w:pPr>
      <w:r>
        <w:rPr>
          <w:b w:val="0"/>
          <w:color w:val="808080"/>
          <w:sz w:val="18"/>
        </w:rPr>
        <w:t>수바우키를 지나는 회랑이라. 그건 교통 문제가 아니죠, 세도프. 협박입니다.</w:t>
      </w:r>
    </w:p>
    <w:p>
      <w:pPr>
        <w:spacing w:before="160" w:after="20"/>
      </w:pPr>
      <w:r>
        <w:rPr>
          <w:b/>
          <w:color w:val="990000"/>
          <w:sz w:val="20"/>
        </w:rPr>
        <w:t>SEDOV</w:t>
      </w:r>
      <w:r>
        <w:rPr>
          <w:b w:val="0"/>
          <w:color w:val="1A1A1A"/>
          <w:sz w:val="22"/>
        </w:rPr>
        <w:t xml:space="preserve">   Deshalb rede ich mit Ihnen über einen Fahrplan. 2002 haben Moskau, Brüssel und Vilnius ein Transitdokument erfunden, damit niemand über Korridore reden musste. Das war Technik, keine Liebe.</w:t>
      </w:r>
    </w:p>
    <w:p>
      <w:pPr>
        <w:spacing w:after="0"/>
      </w:pPr>
      <w:r>
        <w:rPr>
          <w:b w:val="0"/>
          <w:color w:val="808080"/>
          <w:sz w:val="18"/>
        </w:rPr>
        <w:t>그래서 당신하고 시간표 얘기를 하려는 겁니다. 2002년에 모스크바, 브뤼셀, 빌뉴스가 통과 문서라는 걸 만들어 냈죠. 아무도 회랑 얘기를 할 필요가 없도록. 그건 사랑이 아니라 기술이었습니다.</w:t>
      </w:r>
    </w:p>
    <w:p>
      <w:pPr>
        <w:spacing w:before="160" w:after="20"/>
      </w:pPr>
      <w:r>
        <w:rPr>
          <w:b/>
          <w:color w:val="1F3864"/>
          <w:sz w:val="20"/>
        </w:rPr>
        <w:t>FALK</w:t>
      </w:r>
      <w:r>
        <w:rPr>
          <w:b w:val="0"/>
          <w:color w:val="1A1A1A"/>
          <w:sz w:val="22"/>
        </w:rPr>
        <w:t xml:space="preserve">   Und was soll ein suspendierter Beamter daran ändern?</w:t>
      </w:r>
    </w:p>
    <w:p>
      <w:pPr>
        <w:spacing w:after="0"/>
      </w:pPr>
      <w:r>
        <w:rPr>
          <w:b w:val="0"/>
          <w:color w:val="808080"/>
          <w:sz w:val="18"/>
        </w:rPr>
        <w:t>그래서 직무 정지된 공무원이 거기서 뭘 바꿔야 합니까?</w:t>
      </w:r>
    </w:p>
    <w:p>
      <w:pPr>
        <w:spacing w:before="160" w:after="20"/>
      </w:pPr>
      <w:r>
        <w:rPr>
          <w:b/>
          <w:color w:val="990000"/>
          <w:sz w:val="20"/>
        </w:rPr>
        <w:t>SEDOV</w:t>
      </w:r>
      <w:r>
        <w:rPr>
          <w:b w:val="0"/>
          <w:color w:val="1A1A1A"/>
          <w:sz w:val="22"/>
        </w:rPr>
        <w:t xml:space="preserve">   Zuhören, mitschreiben, weitergeben, an einen einzigen Menschen in Ihrer Regierung. Ihr Amt kann nicht mit mir reden, Ihr Amt verhandelt Bernstein. Aber jemand muss Moskau sagen, was Berlin wirklich will, bevor im Sommer jemand eine Übung mit einer Grenze verwechselt.</w:t>
      </w:r>
    </w:p>
    <w:p>
      <w:pPr>
        <w:spacing w:after="0"/>
      </w:pPr>
      <w:r>
        <w:rPr>
          <w:b w:val="0"/>
          <w:color w:val="808080"/>
          <w:sz w:val="18"/>
        </w:rPr>
        <w:t>듣고, 받아 적고, 전하는 겁니다. 당신네 정부의 단 한 사람에게. 당신 부처는 저와 얘기할 수 없어요. 베른슈타인을 협상하는 중이니까. 하지만 여름에 누가 훈련을 국경과 헷갈리기 전에, 베를린이 진짜 뭘 원하는지 누군가는 모스크바에 말해야 합니다.</w:t>
      </w:r>
    </w:p>
    <w:p>
      <w:pPr>
        <w:spacing w:before="160" w:after="20"/>
      </w:pPr>
      <w:r>
        <w:rPr>
          <w:b/>
          <w:color w:val="1F3864"/>
          <w:sz w:val="20"/>
        </w:rPr>
        <w:t>FALK</w:t>
      </w:r>
      <w:r>
        <w:rPr>
          <w:b w:val="0"/>
          <w:color w:val="1A1A1A"/>
          <w:sz w:val="22"/>
        </w:rPr>
        <w:t xml:space="preserve">   Das klingt nach Egon Bahr.</w:t>
      </w:r>
    </w:p>
    <w:p>
      <w:pPr>
        <w:spacing w:after="0"/>
      </w:pPr>
      <w:r>
        <w:rPr>
          <w:b w:val="0"/>
          <w:color w:val="808080"/>
          <w:sz w:val="18"/>
        </w:rPr>
        <w:t>에곤 바르처럼 들리는군요.</w:t>
      </w:r>
    </w:p>
    <w:p>
      <w:pPr>
        <w:spacing w:before="160" w:after="20"/>
      </w:pPr>
      <w:r>
        <w:rPr>
          <w:b/>
          <w:color w:val="990000"/>
          <w:sz w:val="20"/>
        </w:rPr>
        <w:t>SEDOV</w:t>
      </w:r>
      <w:r>
        <w:rPr>
          <w:b w:val="0"/>
          <w:color w:val="1A1A1A"/>
          <w:sz w:val="22"/>
        </w:rPr>
        <w:t xml:space="preserve">   Es soll nach ihm klingen. Ende Januar 1970 saß Bahr zum ersten Mal Gromyko gegenüber, und im Mai hatten die beiden zehn Leitsätze. Ihr Auswärtiges Amt saß dabei am Katzentisch.</w:t>
      </w:r>
    </w:p>
    <w:p>
      <w:pPr>
        <w:spacing w:after="0"/>
      </w:pPr>
      <w:r>
        <w:rPr>
          <w:b w:val="0"/>
          <w:color w:val="808080"/>
          <w:sz w:val="18"/>
        </w:rPr>
        <w:t>그렇게 들리라고 하는 말입니다. 1970년 1월 말 바르가 그로미코와 처음 마주 앉았고, 5월엔 둘이 열 개 항목의 원칙을 갖고 있었죠. 당신네 외무부는 그때 곁상 신세였고요.</w:t>
      </w:r>
    </w:p>
    <w:p>
      <w:pPr>
        <w:spacing w:before="160" w:after="20"/>
      </w:pPr>
      <w:r>
        <w:rPr>
          <w:b/>
          <w:color w:val="1F3864"/>
          <w:sz w:val="20"/>
        </w:rPr>
        <w:t>FALK</w:t>
      </w:r>
      <w:r>
        <w:rPr>
          <w:b w:val="0"/>
          <w:color w:val="1A1A1A"/>
          <w:sz w:val="22"/>
        </w:rPr>
        <w:t xml:space="preserve">   Und im Sommer stand das Papier in der Zeitung. Jemand hat es durchgestochen, «Bild» und «Quick» haben es gedruckt, und Bonn hat wochenlang getobt. Jeder Kanal leckt, Herr Gesandter.</w:t>
      </w:r>
    </w:p>
    <w:p>
      <w:pPr>
        <w:spacing w:after="0"/>
      </w:pPr>
      <w:r>
        <w:rPr>
          <w:b w:val="0"/>
          <w:color w:val="808080"/>
          <w:sz w:val="18"/>
        </w:rPr>
        <w:t>그리고 여름엔 그 문서가 신문에 실렸죠. 누가 흘렸고, «빌트»와 «크빅»이 찍었고, 본은 몇 주 동안 들끓었습니다. 모든 채널은 샙니다, 공사님.</w:t>
      </w:r>
    </w:p>
    <w:p>
      <w:pPr>
        <w:spacing w:before="160" w:after="20"/>
      </w:pPr>
      <w:r>
        <w:rPr>
          <w:b/>
          <w:color w:val="990000"/>
          <w:sz w:val="20"/>
        </w:rPr>
        <w:t>SEDOV</w:t>
      </w:r>
      <w:r>
        <w:rPr>
          <w:b w:val="0"/>
          <w:color w:val="1A1A1A"/>
          <w:sz w:val="22"/>
        </w:rPr>
        <w:t xml:space="preserve">   Und trotzdem wurde am zwölften August in Moskau unterschrieben. Ein Leck ist kein Ende, Herr Falk, das wissen gerade Sie. Seit März leben Sie mit einem und sitzen trotzdem hier.</w:t>
      </w:r>
    </w:p>
    <w:p>
      <w:pPr>
        <w:spacing w:after="0"/>
      </w:pPr>
      <w:r>
        <w:rPr>
          <w:b w:val="0"/>
          <w:color w:val="808080"/>
          <w:sz w:val="18"/>
        </w:rPr>
        <w:t>그런데도 8월 12일에 모스크바에서 서명됐죠. 유출은 끝이 아닙니다, 팔크 씨. 당신이 누구보다 잘 알잖습니까. 3월부터 유출을 안고 살면서도 이렇게 여기 앉아 있으니까.</w:t>
      </w:r>
    </w:p>
    <w:p>
      <w:pPr>
        <w:spacing w:before="160" w:after="20"/>
      </w:pPr>
      <w:r>
        <w:rPr>
          <w:b/>
          <w:color w:val="1F3864"/>
          <w:sz w:val="20"/>
        </w:rPr>
        <w:t>FALK</w:t>
      </w:r>
      <w:r>
        <w:rPr>
          <w:b w:val="0"/>
          <w:color w:val="1A1A1A"/>
          <w:sz w:val="22"/>
        </w:rPr>
        <w:t xml:space="preserve">   Bahr hatte einen Kanzler hinter sich. Ich habe ein Disziplinarverfahren.</w:t>
      </w:r>
    </w:p>
    <w:p>
      <w:pPr>
        <w:spacing w:after="0"/>
      </w:pPr>
      <w:r>
        <w:rPr>
          <w:b w:val="0"/>
          <w:color w:val="808080"/>
          <w:sz w:val="18"/>
        </w:rPr>
        <w:t>바르 뒤엔 총리가 있었죠. 제 뒤엔 징계 절차가 있고요.</w:t>
      </w:r>
    </w:p>
    <w:p>
      <w:pPr>
        <w:spacing w:before="160" w:after="20"/>
      </w:pPr>
      <w:r>
        <w:rPr>
          <w:b/>
          <w:color w:val="990000"/>
          <w:sz w:val="20"/>
        </w:rPr>
        <w:t>SEDOV</w:t>
      </w:r>
      <w:r>
        <w:rPr>
          <w:b w:val="0"/>
          <w:color w:val="1A1A1A"/>
          <w:sz w:val="22"/>
        </w:rPr>
        <w:t xml:space="preserve">   Eben. Bahr konnte man nicht verleugnen, jeder wusste, wessen Stimme er war. Sie dagegen kann man verleugnen, bevor Sie zu Ende gesprochen haben. Für Moskau ist das eine Versicherung, für Berlin auch.</w:t>
      </w:r>
    </w:p>
    <w:p>
      <w:pPr>
        <w:spacing w:after="0"/>
      </w:pPr>
      <w:r>
        <w:rPr>
          <w:b w:val="0"/>
          <w:color w:val="808080"/>
          <w:sz w:val="18"/>
        </w:rPr>
        <w:t>바로 그겁니다. 바르는 부인할 수가 없었어요. 누구의 목소리인지 다들 알았으니까. 반면 당신은 말이 끝나기도 전에 부인할 수 있죠. 모스크바에겐 보험이고, 베를린에게도 그렇습니다.</w:t>
      </w:r>
    </w:p>
    <w:p>
      <w:pPr>
        <w:spacing w:before="160" w:after="20"/>
      </w:pPr>
      <w:r>
        <w:rPr>
          <w:b/>
          <w:color w:val="1F3864"/>
          <w:sz w:val="20"/>
        </w:rPr>
        <w:t>FALK</w:t>
      </w:r>
      <w:r>
        <w:rPr>
          <w:b w:val="0"/>
          <w:color w:val="1A1A1A"/>
          <w:sz w:val="22"/>
        </w:rPr>
        <w:t xml:space="preserve">   Und für mich?</w:t>
      </w:r>
    </w:p>
    <w:p>
      <w:pPr>
        <w:spacing w:after="0"/>
      </w:pPr>
      <w:r>
        <w:rPr>
          <w:b w:val="0"/>
          <w:color w:val="808080"/>
          <w:sz w:val="18"/>
        </w:rPr>
        <w:t>저한테는요?</w:t>
      </w:r>
    </w:p>
    <w:p>
      <w:pPr>
        <w:spacing w:before="160" w:after="20"/>
      </w:pPr>
      <w:r>
        <w:rPr>
          <w:b/>
          <w:color w:val="990000"/>
          <w:sz w:val="20"/>
        </w:rPr>
        <w:t>SEDOV</w:t>
      </w:r>
      <w:r>
        <w:rPr>
          <w:b w:val="0"/>
          <w:color w:val="1A1A1A"/>
          <w:sz w:val="22"/>
        </w:rPr>
        <w:t xml:space="preserve">   Für Sie ist es die einzige Tür, die noch offen steht. Bahr hat 2013 in Heidelberg vor Schülern gesagt, in der internationalen Politik gehe es nie um Demokratie oder Menschenrechte, sondern um die Interessen von Staaten. Ich habe den Satz in mein Notizbuch geschrieben, auf die Seite der Sätze, die sich als richtig erwiesen haben.</w:t>
      </w:r>
    </w:p>
    <w:p>
      <w:pPr>
        <w:spacing w:after="0"/>
      </w:pPr>
      <w:r>
        <w:rPr>
          <w:b w:val="0"/>
          <w:color w:val="808080"/>
          <w:sz w:val="18"/>
        </w:rPr>
        <w:t>당신한텐 아직 열려 있는 유일한 문이죠. 바르가 2013년 하이델베르크에서 학생들한테 그랬습니다. 국제 정치에서 중요한 건 결코 민주주의나 인권이 아니라 국가의 이익이라고. 전 그 문장을 수첩에 적어 뒀습니다. 옳은 걸로 드러난 문장들 쪽에요.</w:t>
      </w:r>
    </w:p>
    <w:p>
      <w:pPr>
        <w:spacing w:before="160" w:after="20"/>
      </w:pPr>
      <w:r>
        <w:rPr>
          <w:b/>
          <w:color w:val="1F3864"/>
          <w:sz w:val="20"/>
        </w:rPr>
        <w:t>FALK</w:t>
      </w:r>
      <w:r>
        <w:rPr>
          <w:b w:val="0"/>
          <w:color w:val="1A1A1A"/>
          <w:sz w:val="22"/>
        </w:rPr>
        <w:t xml:space="preserve">   Bahr hat aber nie etwas verkauft, was ihm nicht gehörte. Die Grenze an Oder und Neiße hat er nicht über die Köpfe der Polen hinweg verschenkt, im Dezember hat Warschau selbst unterschrieben. Ich rede nicht über Vilnius ohne Vilnius.</w:t>
      </w:r>
    </w:p>
    <w:p>
      <w:pPr>
        <w:spacing w:after="0"/>
      </w:pPr>
      <w:r>
        <w:rPr>
          <w:b w:val="0"/>
          <w:color w:val="808080"/>
          <w:sz w:val="18"/>
        </w:rPr>
        <w:t>하지만 바르는 자기 것이 아닌 걸 판 적은 없습니다. 오데르-나이세 국경도 폴란드 사람들 머리 위에서 넘겨준 게 아니라, 12월에 바르샤바가 직접 서명했죠. 빌뉴스 없이 빌뉴스 얘기는 안 합니다.</w:t>
      </w:r>
    </w:p>
    <w:p>
      <w:pPr>
        <w:spacing w:before="160" w:after="20"/>
      </w:pPr>
      <w:r>
        <w:rPr>
          <w:b/>
          <w:color w:val="990000"/>
          <w:sz w:val="20"/>
        </w:rPr>
        <w:t>SEDOV</w:t>
      </w:r>
      <w:r>
        <w:rPr>
          <w:b w:val="0"/>
          <w:color w:val="1A1A1A"/>
          <w:sz w:val="22"/>
        </w:rPr>
        <w:t xml:space="preserve">   Niemand verlangt, dass Sie Litauen verkaufen. Ich will wissen, was Berlin hinnehmen würde: Scanner statt Stillstand, Stichproben statt jedes Waggons, ein deutscher Beobachter in Kybartai. Technik, Herr Falk.</w:t>
      </w:r>
    </w:p>
    <w:p>
      <w:pPr>
        <w:spacing w:after="0"/>
      </w:pPr>
      <w:r>
        <w:rPr>
          <w:b w:val="0"/>
          <w:color w:val="808080"/>
          <w:sz w:val="18"/>
        </w:rPr>
        <w:t>리투아니아를 팔라는 사람은 없습니다. 베를린이 뭘 받아들일지 알고 싶은 거죠. 열차를 세워 두는 대신 스캐너, 모든 칸 대신 표본 검사, 키바르타이에 독일 참관인 한 명. 기술입니다, 팔크 씨.</w:t>
      </w:r>
    </w:p>
    <w:p>
      <w:pPr>
        <w:spacing w:before="160" w:after="20"/>
      </w:pPr>
      <w:r>
        <w:rPr>
          <w:b/>
          <w:color w:val="1F3864"/>
          <w:sz w:val="20"/>
        </w:rPr>
        <w:t>FALK</w:t>
      </w:r>
      <w:r>
        <w:rPr>
          <w:b w:val="0"/>
          <w:color w:val="1A1A1A"/>
          <w:sz w:val="22"/>
        </w:rPr>
        <w:t xml:space="preserve">   Und was bekommt Berlin dafür?</w:t>
      </w:r>
    </w:p>
    <w:p>
      <w:pPr>
        <w:spacing w:after="0"/>
      </w:pPr>
      <w:r>
        <w:rPr>
          <w:b w:val="0"/>
          <w:color w:val="808080"/>
          <w:sz w:val="18"/>
        </w:rPr>
        <w:t>그 대가로 베를린은 뭘 얻습니까?</w:t>
      </w:r>
    </w:p>
    <w:p>
      <w:pPr>
        <w:spacing w:before="160" w:after="20"/>
      </w:pPr>
      <w:r>
        <w:rPr>
          <w:b/>
          <w:color w:val="990000"/>
          <w:sz w:val="20"/>
        </w:rPr>
        <w:t>SEDOV</w:t>
      </w:r>
      <w:r>
        <w:rPr>
          <w:b w:val="0"/>
          <w:color w:val="1A1A1A"/>
          <w:sz w:val="22"/>
        </w:rPr>
        <w:t xml:space="preserve">   Ruhe bis zu Ihrem Gipfel im Juli. Und als Anzahlung: Ende Mai beginnt im Gebiet Kaliningrad eine Übung, angemeldet mit dreitausend Mann. Es werden mehr sein, und sie werden näher an Suwałki stehen, als Ihre Satelliten erwarten.</w:t>
      </w:r>
    </w:p>
    <w:p>
      <w:pPr>
        <w:spacing w:after="0"/>
      </w:pPr>
      <w:r>
        <w:rPr>
          <w:b w:val="0"/>
          <w:color w:val="808080"/>
          <w:sz w:val="18"/>
        </w:rPr>
        <w:t>7월 정상회의까지의 평온. 그리고 계약금으로 하나. 5월 말에 칼리닌그라드주에서 훈련이 시작됩니다. 3천 명으로 신고할 거예요. 실제론 더 많을 거고, 당신네 위성이 예상하는 것보다 수바우키에 더 가까이 설 겁니다.</w:t>
      </w:r>
    </w:p>
    <w:p>
      <w:pPr>
        <w:spacing w:before="160" w:after="20"/>
      </w:pPr>
      <w:r>
        <w:rPr>
          <w:b/>
          <w:color w:val="1F3864"/>
          <w:sz w:val="20"/>
        </w:rPr>
        <w:t>FALK</w:t>
      </w:r>
      <w:r>
        <w:rPr>
          <w:b w:val="0"/>
          <w:color w:val="1A1A1A"/>
          <w:sz w:val="22"/>
        </w:rPr>
        <w:t xml:space="preserve">   Und dieser eine Mensch ist nicht die Staatssekretärin.</w:t>
      </w:r>
    </w:p>
    <w:p>
      <w:pPr>
        <w:spacing w:after="0"/>
      </w:pPr>
      <w:r>
        <w:rPr>
          <w:b w:val="0"/>
          <w:color w:val="808080"/>
          <w:sz w:val="18"/>
        </w:rPr>
        <w:t>그리고 그 한 사람은 사무차관은 아니고요.</w:t>
      </w:r>
    </w:p>
    <w:p>
      <w:pPr>
        <w:spacing w:before="160" w:after="20"/>
      </w:pPr>
      <w:r>
        <w:rPr>
          <w:b/>
          <w:color w:val="990000"/>
          <w:sz w:val="20"/>
        </w:rPr>
        <w:t>SEDOV</w:t>
      </w:r>
      <w:r>
        <w:rPr>
          <w:b w:val="0"/>
          <w:color w:val="1A1A1A"/>
          <w:sz w:val="22"/>
        </w:rPr>
        <w:t xml:space="preserve">   Nein. Frau Winter verhandelt Bernstein, sie kann nicht gleichzeitig darüber reden, wie man es bremst. Ich habe mit Frau Winter nie ein Wort über Kaliningrad gesprochen.</w:t>
      </w:r>
    </w:p>
    <w:p>
      <w:pPr>
        <w:spacing w:after="0"/>
      </w:pPr>
      <w:r>
        <w:rPr>
          <w:b w:val="0"/>
          <w:color w:val="808080"/>
          <w:sz w:val="18"/>
        </w:rPr>
        <w:t>아닙니다. 빈터 여사는 베른슈타인을 협상하죠. 그걸 어떻게 늦출지를 동시에 얘기할 순 없습니다. 전 빈터 여사와 칼리닌그라드에 대해선 단 한마디도 나눈 적이 없어요.</w:t>
      </w:r>
    </w:p>
    <w:p>
      <w:pPr>
        <w:spacing w:before="160" w:after="20"/>
      </w:pPr>
      <w:r>
        <w:rPr>
          <w:b/>
          <w:color w:val="1F3864"/>
          <w:sz w:val="20"/>
        </w:rPr>
        <w:t>FALK</w:t>
      </w:r>
      <w:r>
        <w:rPr>
          <w:b w:val="0"/>
          <w:color w:val="1A1A1A"/>
          <w:sz w:val="22"/>
        </w:rPr>
        <w:t xml:space="preserve">   Über Kaliningrad nicht. Worüber dann?</w:t>
      </w:r>
    </w:p>
    <w:p>
      <w:pPr>
        <w:spacing w:after="0"/>
      </w:pPr>
      <w:r>
        <w:rPr>
          <w:b w:val="0"/>
          <w:color w:val="808080"/>
          <w:sz w:val="18"/>
        </w:rPr>
        <w:t>칼리닌그라드에 대해선 아니라. 그럼 뭐에 대해선요?</w:t>
      </w:r>
    </w:p>
    <w:p>
      <w:pPr>
        <w:spacing w:before="160" w:after="20"/>
      </w:pPr>
      <w:r>
        <w:rPr>
          <w:b/>
          <w:color w:val="990000"/>
          <w:sz w:val="20"/>
        </w:rPr>
        <w:t>SEDOV</w:t>
      </w:r>
      <w:r>
        <w:rPr>
          <w:b w:val="0"/>
          <w:color w:val="1A1A1A"/>
          <w:sz w:val="22"/>
        </w:rPr>
        <w:t xml:space="preserve">   Sie hören zu genau hin, Herr Falk, das hat man Ihnen schon gesagt. Der Mensch, den ich meine, sitzt im Kanzleramt und hat Ihnen geraten, Ihr Telefon nicht auszuschalten.</w:t>
      </w:r>
    </w:p>
    <w:p>
      <w:pPr>
        <w:spacing w:after="0"/>
      </w:pPr>
      <w:r>
        <w:rPr>
          <w:b w:val="0"/>
          <w:color w:val="808080"/>
          <w:sz w:val="18"/>
        </w:rPr>
        <w:t>너무 정확하게 들으시는군요, 팔크 씨. 그런 말 이미 들으셨죠. 제가 말하는 사람은 총리실에 앉아 있고, 당신한테 전화를 끄지 말라고 했던 사람입니다.</w:t>
      </w:r>
    </w:p>
    <w:p>
      <w:pPr>
        <w:spacing w:before="160" w:after="20"/>
      </w:pPr>
      <w:r>
        <w:rPr>
          <w:b/>
          <w:color w:val="1F3864"/>
          <w:sz w:val="20"/>
        </w:rPr>
        <w:t>FALK</w:t>
      </w:r>
      <w:r>
        <w:rPr>
          <w:b w:val="0"/>
          <w:color w:val="1A1A1A"/>
          <w:sz w:val="22"/>
        </w:rPr>
        <w:t xml:space="preserve">   Sie wissen erstaunlich genau, was im Kanzleramt zu mir gesagt wird.</w:t>
      </w:r>
    </w:p>
    <w:p>
      <w:pPr>
        <w:spacing w:after="0"/>
      </w:pPr>
      <w:r>
        <w:rPr>
          <w:b w:val="0"/>
          <w:color w:val="808080"/>
          <w:sz w:val="18"/>
        </w:rPr>
        <w:t>총리실에서 저한테 무슨 말을 했는지 놀라울 만큼 정확히 아시는군요.</w:t>
      </w:r>
    </w:p>
    <w:p>
      <w:pPr>
        <w:spacing w:before="160" w:after="20"/>
      </w:pPr>
      <w:r>
        <w:rPr>
          <w:b/>
          <w:color w:val="990000"/>
          <w:sz w:val="20"/>
        </w:rPr>
        <w:t>SEDOV</w:t>
      </w:r>
      <w:r>
        <w:rPr>
          <w:b w:val="0"/>
          <w:color w:val="1A1A1A"/>
          <w:sz w:val="22"/>
        </w:rPr>
        <w:t xml:space="preserve">   Ich weiß, was ich an seiner Stelle gesagt hätte. In unserem Beruf ist das fast dasselbe.</w:t>
      </w:r>
    </w:p>
    <w:p>
      <w:pPr>
        <w:spacing w:after="0"/>
      </w:pPr>
      <w:r>
        <w:rPr>
          <w:b w:val="0"/>
          <w:color w:val="808080"/>
          <w:sz w:val="18"/>
        </w:rPr>
        <w:t>제가 그 사람 자리였다면 뭐라고 했을지를 아는 거죠. 우리 직업에선 그게 거의 같은 겁니다.</w:t>
      </w:r>
    </w:p>
    <w:p>
      <w:pPr>
        <w:spacing w:before="160" w:after="20"/>
      </w:pPr>
      <w:r>
        <w:rPr>
          <w:b/>
          <w:color w:val="1F3864"/>
          <w:sz w:val="20"/>
        </w:rPr>
        <w:t>FALK</w:t>
      </w:r>
      <w:r>
        <w:rPr>
          <w:b w:val="0"/>
          <w:color w:val="1A1A1A"/>
          <w:sz w:val="22"/>
        </w:rPr>
        <w:t xml:space="preserve">   Eine Bedingung, bevor ich überhaupt weiter zuhöre: Wer hat den Mann mit dem Vogel am Revers zu Brückner geschickt?</w:t>
      </w:r>
    </w:p>
    <w:p>
      <w:pPr>
        <w:spacing w:after="0"/>
      </w:pPr>
      <w:r>
        <w:rPr>
          <w:b w:val="0"/>
          <w:color w:val="808080"/>
          <w:sz w:val="18"/>
        </w:rPr>
        <w:t>계속 듣기라도 하려면 조건이 하나 있습니다. 옷깃에 새를 단 그 남자를 누가 브뤼크너한테 보냈습니까?</w:t>
      </w:r>
    </w:p>
    <w:p>
      <w:pPr>
        <w:spacing w:before="160" w:after="20"/>
      </w:pPr>
      <w:r>
        <w:rPr>
          <w:b/>
          <w:color w:val="990000"/>
          <w:sz w:val="20"/>
        </w:rPr>
        <w:t>SEDOV</w:t>
      </w:r>
      <w:r>
        <w:rPr>
          <w:b w:val="0"/>
          <w:color w:val="1A1A1A"/>
          <w:sz w:val="22"/>
        </w:rPr>
        <w:t xml:space="preserve">   Vertrauen kauft man in Raten, Herr Falk, nicht in bar. Die erste Rate haben Sie eben bekommen. Den Namen bekommen Sie, wenn der erste Zug aus Kybartai pünktlich in Kaliningrad ankommt.</w:t>
      </w:r>
    </w:p>
    <w:p>
      <w:pPr>
        <w:spacing w:after="0"/>
      </w:pPr>
      <w:r>
        <w:rPr>
          <w:b w:val="0"/>
          <w:color w:val="808080"/>
          <w:sz w:val="18"/>
        </w:rPr>
        <w:t>신뢰는 현금이 아니라 할부로 사는 겁니다, 팔크 씨. 첫 회분은 방금 받으셨고요. 이름은 키바르타이를 떠난 첫 열차가 제시간에 칼리닌그라드에 도착하면 드리죠.</w:t>
      </w:r>
    </w:p>
    <w:p>
      <w:pPr>
        <w:spacing w:before="160" w:after="20"/>
      </w:pPr>
      <w:r>
        <w:rPr>
          <w:b/>
          <w:color w:val="1F3864"/>
          <w:sz w:val="20"/>
        </w:rPr>
        <w:t>FALK</w:t>
      </w:r>
      <w:r>
        <w:rPr>
          <w:b w:val="0"/>
          <w:color w:val="1A1A1A"/>
          <w:sz w:val="22"/>
        </w:rPr>
        <w:t xml:space="preserve">   Dann keine Bedingung, sondern eine Ankündigung. Sie notieren Sätze, die sich als falsch erweisen werden. Ich fange heute mein eigenes Notizbuch an.</w:t>
      </w:r>
    </w:p>
    <w:p>
      <w:pPr>
        <w:spacing w:after="0"/>
      </w:pPr>
      <w:r>
        <w:rPr>
          <w:b w:val="0"/>
          <w:color w:val="808080"/>
          <w:sz w:val="18"/>
        </w:rPr>
        <w:t>그럼 조건 말고 예고를 하나 하죠. 당신은 틀린 걸로 드러날 문장들을 적어 두죠. 저도 오늘부터 제 수첩을 시작합니다.</w:t>
      </w:r>
    </w:p>
    <w:p>
      <w:pPr>
        <w:spacing w:before="160" w:after="20"/>
      </w:pPr>
      <w:r>
        <w:rPr>
          <w:b/>
          <w:color w:val="990000"/>
          <w:sz w:val="20"/>
        </w:rPr>
        <w:t>SEDOV</w:t>
      </w:r>
      <w:r>
        <w:rPr>
          <w:b w:val="0"/>
          <w:color w:val="1A1A1A"/>
          <w:sz w:val="22"/>
        </w:rPr>
        <w:t xml:space="preserve">   Mit welchem Satz?</w:t>
      </w:r>
    </w:p>
    <w:p>
      <w:pPr>
        <w:spacing w:after="0"/>
      </w:pPr>
      <w:r>
        <w:rPr>
          <w:b w:val="0"/>
          <w:color w:val="808080"/>
          <w:sz w:val="18"/>
        </w:rPr>
        <w:t>어떤 문장으로요?</w:t>
      </w:r>
    </w:p>
    <w:p>
      <w:pPr>
        <w:spacing w:before="160" w:after="20"/>
      </w:pPr>
      <w:r>
        <w:rPr>
          <w:b/>
          <w:color w:val="1F3864"/>
          <w:sz w:val="20"/>
        </w:rPr>
        <w:t>FALK</w:t>
      </w:r>
      <w:r>
        <w:rPr>
          <w:b w:val="0"/>
          <w:color w:val="1A1A1A"/>
          <w:sz w:val="22"/>
        </w:rPr>
        <w:t xml:space="preserve">   «Ich habe mit Frau Winter nie ein Wort über Kaliningrad gesprochen.» Neunter Mai, zehn Uhr zweiundzwanzig, Reichstagufer. Wenn er stimmt, streiche ich ihn eines Tages durch.</w:t>
      </w:r>
    </w:p>
    <w:p>
      <w:pPr>
        <w:spacing w:after="0"/>
      </w:pPr>
      <w:r>
        <w:rPr>
          <w:b w:val="0"/>
          <w:color w:val="808080"/>
          <w:sz w:val="18"/>
        </w:rPr>
        <w:t>«전 빈터 여사와 칼리닌그라드에 대해선 단 한마디도 나눈 적이 없다.» 5월 9일, 열 시 22분, 라이히스타크우퍼. 그게 맞는 말이면 언젠가 줄을 그어 지우죠.</w:t>
      </w:r>
    </w:p>
    <w:p>
      <w:pPr>
        <w:spacing w:before="160" w:after="20"/>
      </w:pPr>
      <w:r>
        <w:rPr>
          <w:b/>
          <w:color w:val="990000"/>
          <w:sz w:val="20"/>
        </w:rPr>
        <w:t>SEDOV</w:t>
      </w:r>
      <w:r>
        <w:rPr>
          <w:b w:val="0"/>
          <w:color w:val="1A1A1A"/>
          <w:sz w:val="22"/>
        </w:rPr>
        <w:t xml:space="preserve">   Schreiben Sie sauber, es wird ein langer Sommer. Ich rufe Sie an, nicht Sie mich. … Und, Herr Falk: Grüßen Sie Ihren Vater nicht von mir. Er würde es nicht wollen.</w:t>
      </w:r>
    </w:p>
    <w:p>
      <w:pPr>
        <w:spacing w:after="0"/>
      </w:pPr>
      <w:r>
        <w:rPr>
          <w:b w:val="0"/>
          <w:color w:val="808080"/>
          <w:sz w:val="18"/>
        </w:rPr>
        <w:t>깔끔하게 적으세요. 긴 여름이 될 테니까. 제가 전화하겠습니다. 당신은 하지 마시고요. …그리고 팔크 씨, 아버님께 제 안부는 전하지 마십시오. 원치 않으실 테니.</w:t>
      </w:r>
    </w:p>
    <w:p>
      <w:pPr>
        <w:spacing w:before="400" w:after="240"/>
      </w:pPr>
      <w:r>
        <w:rPr>
          <w:b/>
          <w:color w:val="1F3864"/>
          <w:sz w:val="24"/>
        </w:rPr>
        <w:t>절정 — TRÄNENPALAST</w:t>
      </w:r>
    </w:p>
    <w:p>
      <w:pPr>
        <w:spacing w:before="160" w:after="20"/>
      </w:pPr>
      <w:r>
        <w:rPr>
          <w:b/>
          <w:color w:val="A64D79"/>
          <w:sz w:val="20"/>
        </w:rPr>
        <w:t>ELISABETH</w:t>
      </w:r>
      <w:r>
        <w:rPr>
          <w:b w:val="0"/>
          <w:color w:val="1A1A1A"/>
          <w:sz w:val="22"/>
        </w:rPr>
        <w:t xml:space="preserve">   Ich war in der Ausstellung, wie versprochen, und habe dich durch die Scheibe gesehen. Eine Stunde und vier Minuten.</w:t>
      </w:r>
    </w:p>
    <w:p>
      <w:pPr>
        <w:spacing w:after="0"/>
      </w:pPr>
      <w:r>
        <w:rPr>
          <w:b w:val="0"/>
          <w:color w:val="808080"/>
          <w:sz w:val="18"/>
        </w:rPr>
        <w:t>약속대로 전시장 안에 있었어. 유리 너머로 당신을 봤어. 한 시간 4분.</w:t>
      </w:r>
    </w:p>
    <w:p>
      <w:pPr>
        <w:spacing w:before="160" w:after="20"/>
      </w:pPr>
      <w:r>
        <w:rPr>
          <w:b/>
          <w:color w:val="1F3864"/>
          <w:sz w:val="20"/>
        </w:rPr>
        <w:t>FALK</w:t>
      </w:r>
      <w:r>
        <w:rPr>
          <w:b w:val="0"/>
          <w:color w:val="1A1A1A"/>
          <w:sz w:val="22"/>
        </w:rPr>
        <w:t xml:space="preserve">   Du hättest zu Hause bleiben können.</w:t>
      </w:r>
    </w:p>
    <w:p>
      <w:pPr>
        <w:spacing w:after="0"/>
      </w:pPr>
      <w:r>
        <w:rPr>
          <w:b w:val="0"/>
          <w:color w:val="808080"/>
          <w:sz w:val="18"/>
        </w:rPr>
        <w:t>집에 있어도 됐잖아.</w:t>
      </w:r>
    </w:p>
    <w:p>
      <w:pPr>
        <w:spacing w:before="160" w:after="20"/>
      </w:pPr>
      <w:r>
        <w:rPr>
          <w:b/>
          <w:color w:val="A64D79"/>
          <w:sz w:val="20"/>
        </w:rPr>
        <w:t>ELISABETH</w:t>
      </w:r>
      <w:r>
        <w:rPr>
          <w:b w:val="0"/>
          <w:color w:val="1A1A1A"/>
          <w:sz w:val="22"/>
        </w:rPr>
        <w:t xml:space="preserve">   Und mir am Abend eine Zusammenfassung anhören, die du schon geglättet hast? Nein. Erzähl es mir hier, zwischen den alten Abfertigungskabinen. Das ist der richtige Ort für Leute, die von einer Seite auf die andere wollen.</w:t>
      </w:r>
    </w:p>
    <w:p>
      <w:pPr>
        <w:spacing w:after="0"/>
      </w:pPr>
      <w:r>
        <w:rPr>
          <w:b w:val="0"/>
          <w:color w:val="808080"/>
          <w:sz w:val="18"/>
        </w:rPr>
        <w:t>그리고 저녁에 당신이 이미 다듬어 놓은 요약이나 들으라고? 싫어. 여기서 말해. 옛 출국 심사 부스들 사이에서. 이쪽에서 저쪽으로 넘어가고 싶은 사람들한테 딱 맞는 장소잖아.</w:t>
      </w:r>
    </w:p>
    <w:p>
      <w:pPr>
        <w:spacing w:before="160" w:after="20"/>
      </w:pPr>
      <w:r>
        <w:rPr>
          <w:b/>
          <w:color w:val="1F3864"/>
          <w:sz w:val="20"/>
        </w:rPr>
        <w:t>FALK</w:t>
      </w:r>
      <w:r>
        <w:rPr>
          <w:b w:val="0"/>
          <w:color w:val="1A1A1A"/>
          <w:sz w:val="22"/>
        </w:rPr>
        <w:t xml:space="preserve">   Er will einen Kanal: Kaliningrad, Transit, Scanner statt Stillstand. Ich soll zuhören, mitschreiben und es einem einzigen Menschen weitergeben, Lehnert. Als Anzahlung hat er mir eine russische Übung Ende Mai verraten, größer als angemeldet.</w:t>
      </w:r>
    </w:p>
    <w:p>
      <w:pPr>
        <w:spacing w:after="0"/>
      </w:pPr>
      <w:r>
        <w:rPr>
          <w:b w:val="0"/>
          <w:color w:val="808080"/>
          <w:sz w:val="18"/>
        </w:rPr>
        <w:t>채널을 원해. 칼리닌그라드, 통과 화물, 멈춰 세우는 대신 스캐너. 난 듣고, 적고, 단 한 사람한테 전하면 된대. 레너트. 계약금으로 5월 말 러시아 훈련을 알려 줬어. 신고보다 크대.</w:t>
      </w:r>
    </w:p>
    <w:p>
      <w:pPr>
        <w:spacing w:before="160" w:after="20"/>
      </w:pPr>
      <w:r>
        <w:rPr>
          <w:b/>
          <w:color w:val="A64D79"/>
          <w:sz w:val="20"/>
        </w:rPr>
        <w:t>ELISABETH</w:t>
      </w:r>
      <w:r>
        <w:rPr>
          <w:b w:val="0"/>
          <w:color w:val="1A1A1A"/>
          <w:sz w:val="22"/>
        </w:rPr>
        <w:t xml:space="preserve">   Und was hat er dir versprochen? Dir, nicht Berlin.</w:t>
      </w:r>
    </w:p>
    <w:p>
      <w:pPr>
        <w:spacing w:after="0"/>
      </w:pPr>
      <w:r>
        <w:rPr>
          <w:b w:val="0"/>
          <w:color w:val="808080"/>
          <w:sz w:val="18"/>
        </w:rPr>
        <w:t>그리고 당신한텐 뭘 약속했어? 베를린 말고 당신한테.</w:t>
      </w:r>
    </w:p>
    <w:p>
      <w:pPr>
        <w:spacing w:before="160" w:after="20"/>
      </w:pPr>
      <w:r>
        <w:rPr>
          <w:b/>
          <w:color w:val="1F3864"/>
          <w:sz w:val="20"/>
        </w:rPr>
        <w:t>FALK</w:t>
      </w:r>
      <w:r>
        <w:rPr>
          <w:b w:val="0"/>
          <w:color w:val="1A1A1A"/>
          <w:sz w:val="22"/>
        </w:rPr>
        <w:t xml:space="preserve">   Den Namen dessen, der den Mann mit dem Vogel geschickt hat. In Raten.</w:t>
      </w:r>
    </w:p>
    <w:p>
      <w:pPr>
        <w:spacing w:after="0"/>
      </w:pPr>
      <w:r>
        <w:rPr>
          <w:b w:val="0"/>
          <w:color w:val="808080"/>
          <w:sz w:val="18"/>
        </w:rPr>
        <w:t>새 단 남자를 보낸 사람 이름. 할부로.</w:t>
      </w:r>
    </w:p>
    <w:p>
      <w:pPr>
        <w:spacing w:before="160" w:after="20"/>
      </w:pPr>
      <w:r>
        <w:rPr>
          <w:b/>
          <w:color w:val="A64D79"/>
          <w:sz w:val="20"/>
        </w:rPr>
        <w:t>ELISABETH</w:t>
      </w:r>
      <w:r>
        <w:rPr>
          <w:b w:val="0"/>
          <w:color w:val="1A1A1A"/>
          <w:sz w:val="22"/>
        </w:rPr>
        <w:t xml:space="preserve">   Das ist kein Angebot, Konstantin, das ist ein Köder. Er weiß genau, welche Frage dich nachts wach hält, und er verkauft dir die Antwort in Scheiben.</w:t>
      </w:r>
    </w:p>
    <w:p>
      <w:pPr>
        <w:spacing w:after="0"/>
      </w:pPr>
      <w:r>
        <w:rPr>
          <w:b w:val="0"/>
          <w:color w:val="808080"/>
          <w:sz w:val="18"/>
        </w:rPr>
        <w:t>그건 제안이 아니야, 콘스탄틴. 미끼지. 무슨 질문이 밤마다 당신을 깨어 있게 하는지 정확히 알고, 답을 한 조각씩 파는 거야.</w:t>
      </w:r>
    </w:p>
    <w:p>
      <w:pPr>
        <w:spacing w:before="160" w:after="20"/>
      </w:pPr>
      <w:r>
        <w:rPr>
          <w:b/>
          <w:color w:val="1F3864"/>
          <w:sz w:val="20"/>
        </w:rPr>
        <w:t>FALK</w:t>
      </w:r>
      <w:r>
        <w:rPr>
          <w:b w:val="0"/>
          <w:color w:val="1A1A1A"/>
          <w:sz w:val="22"/>
        </w:rPr>
        <w:t xml:space="preserve">   Ich weiß. Ich habe trotzdem nicht abgelehnt.</w:t>
      </w:r>
    </w:p>
    <w:p>
      <w:pPr>
        <w:spacing w:after="0"/>
      </w:pPr>
      <w:r>
        <w:rPr>
          <w:b w:val="0"/>
          <w:color w:val="808080"/>
          <w:sz w:val="18"/>
        </w:rPr>
        <w:t>알아. 그래도 거절 안 했어.</w:t>
      </w:r>
    </w:p>
    <w:p>
      <w:pPr>
        <w:spacing w:before="160" w:after="20"/>
      </w:pPr>
      <w:r>
        <w:rPr>
          <w:b/>
          <w:color w:val="A64D79"/>
          <w:sz w:val="20"/>
        </w:rPr>
        <w:t>ELISABETH</w:t>
      </w:r>
      <w:r>
        <w:rPr>
          <w:b w:val="0"/>
          <w:color w:val="1A1A1A"/>
          <w:sz w:val="22"/>
        </w:rPr>
        <w:t xml:space="preserve">   Dann hör mir jetzt als Juristin zu. Ein Mann, den man jederzeit verleugnen kann, ist auch ein Mann, den man jederzeit opfern kann. Ohne Lehnert hast du keinen Auftrag, kein Papier, keinen Dienstherrn, nur Paragraf neunundneunzig, wie Jan seit März.</w:t>
      </w:r>
    </w:p>
    <w:p>
      <w:pPr>
        <w:spacing w:after="0"/>
      </w:pPr>
      <w:r>
        <w:rPr>
          <w:b w:val="0"/>
          <w:color w:val="808080"/>
          <w:sz w:val="18"/>
        </w:rPr>
        <w:t>그럼 이제 법률가로서 들어. 언제든 부인할 수 있는 사람은 언제든 희생시킬 수 있는 사람이기도 해. 레너트 없이는 당신한텐 임무도, 서류도, 상관도 없어. 형법 99조만 남지. 3월부터의 얀처럼.</w:t>
      </w:r>
    </w:p>
    <w:p>
      <w:pPr>
        <w:spacing w:before="160" w:after="20"/>
      </w:pPr>
      <w:r>
        <w:rPr>
          <w:b/>
          <w:color w:val="1F3864"/>
          <w:sz w:val="20"/>
        </w:rPr>
        <w:t>FALK</w:t>
      </w:r>
      <w:r>
        <w:rPr>
          <w:b w:val="0"/>
          <w:color w:val="1A1A1A"/>
          <w:sz w:val="22"/>
        </w:rPr>
        <w:t xml:space="preserve">   Lehnert unterschreibt so etwas nie. Er sagt «Schalten Sie Ihr Telefon nicht aus», damit er später sagen kann, er habe nie «Gehen Sie hin» gesagt.</w:t>
      </w:r>
    </w:p>
    <w:p>
      <w:pPr>
        <w:spacing w:after="0"/>
      </w:pPr>
      <w:r>
        <w:rPr>
          <w:b w:val="0"/>
          <w:color w:val="808080"/>
          <w:sz w:val="18"/>
        </w:rPr>
        <w:t>레너트는 이런 데 절대 서명 안 해. «전화 끄지 마세요»라고 하는 건 나중에 «가라»고 한 적은 없다고 말하려고 그러는 거야.</w:t>
      </w:r>
    </w:p>
    <w:p>
      <w:pPr>
        <w:spacing w:before="160" w:after="20"/>
      </w:pPr>
      <w:r>
        <w:rPr>
          <w:b/>
          <w:color w:val="A64D79"/>
          <w:sz w:val="20"/>
        </w:rPr>
        <w:t>ELISABETH</w:t>
      </w:r>
      <w:r>
        <w:rPr>
          <w:b w:val="0"/>
          <w:color w:val="1A1A1A"/>
          <w:sz w:val="22"/>
        </w:rPr>
        <w:t xml:space="preserve">   Dann schreibst du es selbst auf, so, dass es auch ohne seine Unterschrift existiert. Seite zweiundzwanzig deines Gedächtnisprotokolls, heute Abend, bei Frau Lindner. Mit Uhrzeit.</w:t>
      </w:r>
    </w:p>
    <w:p>
      <w:pPr>
        <w:spacing w:after="0"/>
      </w:pPr>
      <w:r>
        <w:rPr>
          <w:b w:val="0"/>
          <w:color w:val="808080"/>
          <w:sz w:val="18"/>
        </w:rPr>
        <w:t>그럼 당신이 직접 적어. 그 사람 서명 없이도 존재하도록. 당신 기억 조서 22쪽. 오늘 저녁, 린트너 변호사한테. 시각까지 적어서.</w:t>
      </w:r>
    </w:p>
    <w:p>
      <w:pPr>
        <w:spacing w:before="160" w:after="20"/>
      </w:pPr>
      <w:r>
        <w:rPr>
          <w:b/>
          <w:color w:val="1F3864"/>
          <w:sz w:val="20"/>
        </w:rPr>
        <w:t>FALK</w:t>
      </w:r>
      <w:r>
        <w:rPr>
          <w:b w:val="0"/>
          <w:color w:val="1A1A1A"/>
          <w:sz w:val="22"/>
        </w:rPr>
        <w:t xml:space="preserve">   Mit Uhrzeit und mit dem Satz über Winter. Er hat gesagt, er habe mit ihr nie über Kaliningrad gesprochen. Dabei hatte niemand ihn gefragt.</w:t>
      </w:r>
    </w:p>
    <w:p>
      <w:pPr>
        <w:spacing w:after="0"/>
      </w:pPr>
      <w:r>
        <w:rPr>
          <w:b w:val="0"/>
          <w:color w:val="808080"/>
          <w:sz w:val="18"/>
        </w:rPr>
        <w:t>시각까지, 그리고 빈터에 대한 그 문장까지. 빈터랑 칼리닌그라드 얘긴 한 번도 안 했대. 아무도 묻지 않았는데.</w:t>
      </w:r>
    </w:p>
    <w:p>
      <w:pPr>
        <w:spacing w:before="160" w:after="20"/>
      </w:pPr>
      <w:r>
        <w:rPr>
          <w:b/>
          <w:color w:val="A64D79"/>
          <w:sz w:val="20"/>
        </w:rPr>
        <w:t>ELISABETH</w:t>
      </w:r>
      <w:r>
        <w:rPr>
          <w:b w:val="0"/>
          <w:color w:val="1A1A1A"/>
          <w:sz w:val="22"/>
        </w:rPr>
        <w:t xml:space="preserve">   Wer etwas bestreitet, wonach niemand gefragt hat, beantwortet eine andere Frage. Das lernt man im ersten Jahr am Gericht.</w:t>
      </w:r>
    </w:p>
    <w:p>
      <w:pPr>
        <w:spacing w:after="0"/>
      </w:pPr>
      <w:r>
        <w:rPr>
          <w:b w:val="0"/>
          <w:color w:val="808080"/>
          <w:sz w:val="18"/>
        </w:rPr>
        <w:t>아무도 묻지 않은 걸 부인하는 사람은 다른 질문에 답하고 있는 거야. 법원 1년 차에 배우는 거지.</w:t>
      </w:r>
    </w:p>
    <w:p>
      <w:pPr>
        <w:spacing w:before="160" w:after="20"/>
      </w:pPr>
      <w:r>
        <w:rPr>
          <w:b/>
          <w:color w:val="1F3864"/>
          <w:sz w:val="20"/>
        </w:rPr>
        <w:t>FALK</w:t>
      </w:r>
      <w:r>
        <w:rPr>
          <w:b w:val="0"/>
          <w:color w:val="1A1A1A"/>
          <w:sz w:val="22"/>
        </w:rPr>
        <w:t xml:space="preserve">   Dann hat er mir mehr verraten, als er wollte. Oder genau so viel, wie er wollte.</w:t>
      </w:r>
    </w:p>
    <w:p>
      <w:pPr>
        <w:spacing w:after="0"/>
      </w:pPr>
      <w:r>
        <w:rPr>
          <w:b w:val="0"/>
          <w:color w:val="808080"/>
          <w:sz w:val="18"/>
        </w:rPr>
        <w:t>그럼 원래 하려던 것보다 많이 흘린 거네. 아니면 딱 하려던 만큼만.</w:t>
      </w:r>
    </w:p>
    <w:p>
      <w:pPr>
        <w:spacing w:before="160" w:after="20"/>
      </w:pPr>
      <w:r>
        <w:rPr>
          <w:b/>
          <w:color w:val="A64D79"/>
          <w:sz w:val="20"/>
        </w:rPr>
        <w:t>ELISABETH</w:t>
      </w:r>
      <w:r>
        <w:rPr>
          <w:b w:val="0"/>
          <w:color w:val="1A1A1A"/>
          <w:sz w:val="22"/>
        </w:rPr>
        <w:t xml:space="preserve">   Noch etwas. Während ihr geredet habt, stand auf der Weidendammer Brücke eine Frau mit einer Kamera, langes Objektiv, grauer Mantel. Sie hat nicht die Spree fotografiert.</w:t>
      </w:r>
    </w:p>
    <w:p>
      <w:pPr>
        <w:spacing w:after="0"/>
      </w:pPr>
      <w:r>
        <w:rPr>
          <w:b w:val="0"/>
          <w:color w:val="808080"/>
          <w:sz w:val="18"/>
        </w:rPr>
        <w:t>하나 더. 둘이 얘기하는 동안 바이덴다머 다리에 카메라 든 여자가 서 있었어. 긴 렌즈, 회색 코트. 슈프레강을 찍은 게 아니었어.</w:t>
      </w:r>
    </w:p>
    <w:p>
      <w:pPr>
        <w:spacing w:before="160" w:after="20"/>
      </w:pPr>
      <w:r>
        <w:rPr>
          <w:b/>
          <w:color w:val="1F3864"/>
          <w:sz w:val="20"/>
        </w:rPr>
        <w:t>FALK</w:t>
      </w:r>
      <w:r>
        <w:rPr>
          <w:b w:val="0"/>
          <w:color w:val="1A1A1A"/>
          <w:sz w:val="22"/>
        </w:rPr>
        <w:t xml:space="preserve">   Hast du ihr Gesicht gesehen?</w:t>
      </w:r>
    </w:p>
    <w:p>
      <w:pPr>
        <w:spacing w:after="0"/>
      </w:pPr>
      <w:r>
        <w:rPr>
          <w:b w:val="0"/>
          <w:color w:val="808080"/>
          <w:sz w:val="18"/>
        </w:rPr>
        <w:t>얼굴 봤어?</w:t>
      </w:r>
    </w:p>
    <w:p>
      <w:pPr>
        <w:spacing w:before="160" w:after="20"/>
      </w:pPr>
      <w:r>
        <w:rPr>
          <w:b/>
          <w:color w:val="A64D79"/>
          <w:sz w:val="20"/>
        </w:rPr>
        <w:t>ELISABETH</w:t>
      </w:r>
      <w:r>
        <w:rPr>
          <w:b w:val="0"/>
          <w:color w:val="1A1A1A"/>
          <w:sz w:val="22"/>
        </w:rPr>
        <w:t xml:space="preserve">   Nur den Rücken, als sie Richtung Friedrichstraße ging. Zwanzig Minuten hat sie gewartet, und als Sedov aufstand, hat sie eingepackt. Sie wusste, wann es zu Ende ist.</w:t>
      </w:r>
    </w:p>
    <w:p>
      <w:pPr>
        <w:spacing w:after="0"/>
      </w:pPr>
      <w:r>
        <w:rPr>
          <w:b w:val="0"/>
          <w:color w:val="808080"/>
          <w:sz w:val="18"/>
        </w:rPr>
        <w:t>프리드리히슈트라세 쪽으로 갈 때 뒷모습만. 20분 동안 기다리다가 세도프가 일어나니까 챙기더라. 언제 끝나는지 알고 있었던 거야.</w:t>
      </w:r>
    </w:p>
    <w:p>
      <w:pPr>
        <w:spacing w:before="160" w:after="20"/>
      </w:pPr>
      <w:r>
        <w:rPr>
          <w:b/>
          <w:color w:val="1F3864"/>
          <w:sz w:val="20"/>
        </w:rPr>
        <w:t>FALK</w:t>
      </w:r>
      <w:r>
        <w:rPr>
          <w:b w:val="0"/>
          <w:color w:val="1A1A1A"/>
          <w:sz w:val="22"/>
        </w:rPr>
        <w:t xml:space="preserve">   Sedovs Leute? Dann hätte er mich nicht ausgerechnet hierher bestellt.</w:t>
      </w:r>
    </w:p>
    <w:p>
      <w:pPr>
        <w:spacing w:after="0"/>
      </w:pPr>
      <w:r>
        <w:rPr>
          <w:b w:val="0"/>
          <w:color w:val="808080"/>
          <w:sz w:val="18"/>
        </w:rPr>
        <w:t>세도프 쪽 사람? 그럼 하필 나를 여기로 부르진 않았겠지.</w:t>
      </w:r>
    </w:p>
    <w:p>
      <w:pPr>
        <w:spacing w:before="160" w:after="20"/>
      </w:pPr>
      <w:r>
        <w:rPr>
          <w:b/>
          <w:color w:val="A64D79"/>
          <w:sz w:val="20"/>
        </w:rPr>
        <w:t>ELISABETH</w:t>
      </w:r>
      <w:r>
        <w:rPr>
          <w:b w:val="0"/>
          <w:color w:val="1A1A1A"/>
          <w:sz w:val="22"/>
        </w:rPr>
        <w:t xml:space="preserve">   Oder gerade deshalb. Der Ort gehört zu dir, Konstantin: der Tränenpalast, an dem du Frau Kessler getroffen hast, die Bank, die Brücke. Auf jedem Foto sieht es aus, als hättest du ihn ausgesucht.</w:t>
      </w:r>
    </w:p>
    <w:p>
      <w:pPr>
        <w:spacing w:after="0"/>
      </w:pPr>
      <w:r>
        <w:rPr>
          <w:b w:val="0"/>
          <w:color w:val="808080"/>
          <w:sz w:val="18"/>
        </w:rPr>
        <w:t>아니면 바로 그래서일 수도. 이 장소는 당신이랑 엮여 있어, 콘스탄틴. 케슬러 씨를 만났던 눈물의 궁전, 벤치, 다리. 어느 사진에서든 당신이 고른 장소처럼 보이지.</w:t>
      </w:r>
    </w:p>
    <w:p>
      <w:pPr>
        <w:spacing w:before="160" w:after="20"/>
      </w:pPr>
      <w:r>
        <w:rPr>
          <w:b/>
          <w:color w:val="1F3864"/>
          <w:sz w:val="20"/>
        </w:rPr>
        <w:t>FALK</w:t>
      </w:r>
      <w:r>
        <w:rPr>
          <w:b w:val="0"/>
          <w:color w:val="1A1A1A"/>
          <w:sz w:val="22"/>
        </w:rPr>
        <w:t xml:space="preserve">   Ich fahre heute Abend zu meinem Vater. Er will mir etwas über den jungen Sedov erzählen. Danach schreibe ich Seite zweiundzwanzig.</w:t>
      </w:r>
    </w:p>
    <w:p>
      <w:pPr>
        <w:spacing w:after="0"/>
      </w:pPr>
      <w:r>
        <w:rPr>
          <w:b w:val="0"/>
          <w:color w:val="808080"/>
          <w:sz w:val="18"/>
        </w:rPr>
        <w:t>오늘 저녁에 아버지한테 갈 거야. 젊은 세도프에 대해 뭘 얘기해 주신대. 그다음에 22쪽 쓸게.</w:t>
      </w:r>
    </w:p>
    <w:p>
      <w:pPr>
        <w:spacing w:before="160" w:after="20"/>
      </w:pPr>
      <w:r>
        <w:rPr>
          <w:b/>
          <w:color w:val="A64D79"/>
          <w:sz w:val="20"/>
        </w:rPr>
        <w:t>ELISABETH</w:t>
      </w:r>
      <w:r>
        <w:rPr>
          <w:b w:val="0"/>
          <w:color w:val="1A1A1A"/>
          <w:sz w:val="22"/>
        </w:rPr>
        <w:t xml:space="preserve">   Versprich es mir hier, wo die Leute früher ihre Pässe vorgezeigt haben.</w:t>
      </w:r>
    </w:p>
    <w:p>
      <w:pPr>
        <w:spacing w:after="0"/>
      </w:pPr>
      <w:r>
        <w:rPr>
          <w:b w:val="0"/>
          <w:color w:val="808080"/>
          <w:sz w:val="18"/>
        </w:rPr>
        <w:t>여기서 약속해. 옛날에 사람들이 여권을 내보이던 여기서.</w:t>
      </w:r>
    </w:p>
    <w:p>
      <w:pPr>
        <w:spacing w:before="160" w:after="20"/>
      </w:pPr>
      <w:r>
        <w:rPr>
          <w:b/>
          <w:color w:val="1F3864"/>
          <w:sz w:val="20"/>
        </w:rPr>
        <w:t>FALK</w:t>
      </w:r>
      <w:r>
        <w:rPr>
          <w:b w:val="0"/>
          <w:color w:val="1A1A1A"/>
          <w:sz w:val="22"/>
        </w:rPr>
        <w:t xml:space="preserve">   Versprochen. Mit Uhrzeit.</w:t>
      </w:r>
    </w:p>
    <w:p>
      <w:pPr>
        <w:spacing w:after="0"/>
      </w:pPr>
      <w:r>
        <w:rPr>
          <w:b w:val="0"/>
          <w:color w:val="808080"/>
          <w:sz w:val="18"/>
        </w:rPr>
        <w:t>약속해. 시각까지 적을게.</w:t>
      </w:r>
    </w:p>
    <w:p>
      <w:pPr>
        <w:spacing w:before="400" w:after="240"/>
      </w:pPr>
      <w:r>
        <w:rPr>
          <w:b/>
          <w:color w:val="1F3864"/>
          <w:sz w:val="24"/>
        </w:rPr>
        <w:t>마무리 — DAS FOTO</w:t>
      </w:r>
    </w:p>
    <w:p>
      <w:pPr>
        <w:spacing w:before="160" w:after="20"/>
      </w:pPr>
      <w:r>
        <w:rPr>
          <w:b/>
          <w:color w:val="7F6000"/>
          <w:sz w:val="20"/>
        </w:rPr>
        <w:t>GEORG</w:t>
      </w:r>
      <w:r>
        <w:rPr>
          <w:b w:val="0"/>
          <w:color w:val="1A1A1A"/>
          <w:sz w:val="22"/>
        </w:rPr>
        <w:t xml:space="preserve">   Du warst bei ihm. Du riechst nach Fluss.</w:t>
      </w:r>
    </w:p>
    <w:p>
      <w:pPr>
        <w:spacing w:after="0"/>
      </w:pPr>
      <w:r>
        <w:rPr>
          <w:b w:val="0"/>
          <w:color w:val="808080"/>
          <w:sz w:val="18"/>
        </w:rPr>
        <w:t>그 애 만나고 왔구나. 강 냄새가 나.</w:t>
      </w:r>
    </w:p>
    <w:p>
      <w:pPr>
        <w:spacing w:before="160" w:after="20"/>
      </w:pPr>
      <w:r>
        <w:rPr>
          <w:b/>
          <w:color w:val="1F3864"/>
          <w:sz w:val="20"/>
        </w:rPr>
        <w:t>FALK</w:t>
      </w:r>
      <w:r>
        <w:rPr>
          <w:b w:val="0"/>
          <w:color w:val="1A1A1A"/>
          <w:sz w:val="22"/>
        </w:rPr>
        <w:t xml:space="preserve">   Reichstagufer, gegenüber dem Tränenpalast. Grüße hat er keine geschickt, du würdest es nicht wollen, hat er gesagt.</w:t>
      </w:r>
    </w:p>
    <w:p>
      <w:pPr>
        <w:spacing w:after="0"/>
      </w:pPr>
      <w:r>
        <w:rPr>
          <w:b w:val="0"/>
          <w:color w:val="808080"/>
          <w:sz w:val="18"/>
        </w:rPr>
        <w:t>라이히스타크우퍼, 눈물의 궁전 맞은편이요. 안부는 안 전하겠대요. 아버지가 원치 않을 거라고.</w:t>
      </w:r>
    </w:p>
    <w:p>
      <w:pPr>
        <w:spacing w:before="160" w:after="20"/>
      </w:pPr>
      <w:r>
        <w:rPr>
          <w:b/>
          <w:color w:val="7F6000"/>
          <w:sz w:val="20"/>
        </w:rPr>
        <w:t>GEORG</w:t>
      </w:r>
      <w:r>
        <w:rPr>
          <w:b w:val="0"/>
          <w:color w:val="1A1A1A"/>
          <w:sz w:val="22"/>
        </w:rPr>
        <w:t xml:space="preserve">   Da hat er recht, und das ist das Unangenehme an ihm. Er hatte schon mit achtzehn recht, nur immer an den falschen Stellen.</w:t>
      </w:r>
    </w:p>
    <w:p>
      <w:pPr>
        <w:spacing w:after="0"/>
      </w:pPr>
      <w:r>
        <w:rPr>
          <w:b w:val="0"/>
          <w:color w:val="808080"/>
          <w:sz w:val="18"/>
        </w:rPr>
        <w:t>맞는 말이다. 그게 그 애의 껄끄러운 점이지. 열여덟 살 때도 맞는 말을 했다. 늘 엉뚱한 데서.</w:t>
      </w:r>
    </w:p>
    <w:p>
      <w:pPr>
        <w:spacing w:before="160" w:after="20"/>
      </w:pPr>
      <w:r>
        <w:rPr>
          <w:b/>
          <w:color w:val="1F3864"/>
          <w:sz w:val="20"/>
        </w:rPr>
        <w:t>FALK</w:t>
      </w:r>
      <w:r>
        <w:rPr>
          <w:b w:val="0"/>
          <w:color w:val="1A1A1A"/>
          <w:sz w:val="22"/>
        </w:rPr>
        <w:t xml:space="preserve">   Was hat er dich 1989 gefragt?</w:t>
      </w:r>
    </w:p>
    <w:p>
      <w:pPr>
        <w:spacing w:after="0"/>
      </w:pPr>
      <w:r>
        <w:rPr>
          <w:b w:val="0"/>
          <w:color w:val="808080"/>
          <w:sz w:val="18"/>
        </w:rPr>
        <w:t>1989년에 그 사람이 뭘 물었어요?</w:t>
      </w:r>
    </w:p>
    <w:p>
      <w:pPr>
        <w:spacing w:before="160" w:after="20"/>
      </w:pPr>
      <w:r>
        <w:rPr>
          <w:b/>
          <w:color w:val="7F6000"/>
          <w:sz w:val="20"/>
        </w:rPr>
        <w:t>GEORG</w:t>
      </w:r>
      <w:r>
        <w:rPr>
          <w:b w:val="0"/>
          <w:color w:val="1A1A1A"/>
          <w:sz w:val="22"/>
        </w:rPr>
        <w:t xml:space="preserve">   Nach dem Vortrag, beim Rotkäppchen-Sekt, wollte er wissen, wie man einen Menschen dazu bringt, freiwillig zu reden. Nicht unter Druck, freiwillig. Er war achtzehn und sprach schon so leise wie heute.</w:t>
      </w:r>
    </w:p>
    <w:p>
      <w:pPr>
        <w:spacing w:after="0"/>
      </w:pPr>
      <w:r>
        <w:rPr>
          <w:b w:val="0"/>
          <w:color w:val="808080"/>
          <w:sz w:val="18"/>
        </w:rPr>
        <w:t>강연 끝나고 로트켑헨 젝트를 마실 때, 사람을 어떻게 하면 자발적으로 말하게 만드냐고 묻더라. 압박 말고, 자발적으로. 열여덟 살인데 벌써 지금처럼 조용조용 말하더구나.</w:t>
      </w:r>
    </w:p>
    <w:p>
      <w:pPr>
        <w:spacing w:before="160" w:after="20"/>
      </w:pPr>
      <w:r>
        <w:rPr>
          <w:b/>
          <w:color w:val="1F3864"/>
          <w:sz w:val="20"/>
        </w:rPr>
        <w:t>FALK</w:t>
      </w:r>
      <w:r>
        <w:rPr>
          <w:b w:val="0"/>
          <w:color w:val="1A1A1A"/>
          <w:sz w:val="22"/>
        </w:rPr>
        <w:t xml:space="preserve">   Und was hast du ihm geantwortet?</w:t>
      </w:r>
    </w:p>
    <w:p>
      <w:pPr>
        <w:spacing w:after="0"/>
      </w:pPr>
      <w:r>
        <w:rPr>
          <w:b w:val="0"/>
          <w:color w:val="808080"/>
          <w:sz w:val="18"/>
        </w:rPr>
        <w:t>뭐라고 대답하셨어요?</w:t>
      </w:r>
    </w:p>
    <w:p>
      <w:pPr>
        <w:spacing w:before="160" w:after="20"/>
      </w:pPr>
      <w:r>
        <w:rPr>
          <w:b/>
          <w:color w:val="7F6000"/>
          <w:sz w:val="20"/>
        </w:rPr>
        <w:t>GEORG</w:t>
      </w:r>
      <w:r>
        <w:rPr>
          <w:b w:val="0"/>
          <w:color w:val="1A1A1A"/>
          <w:sz w:val="22"/>
        </w:rPr>
        <w:t xml:space="preserve">   Das, was man uns beigebracht hatte. Man nimmt ihm alles, Stück für Stück, bis auf eine einzige Sache. Dann redet er, um diese eine Sache zu behalten.</w:t>
      </w:r>
    </w:p>
    <w:p>
      <w:pPr>
        <w:spacing w:after="0"/>
      </w:pPr>
      <w:r>
        <w:rPr>
          <w:b w:val="0"/>
          <w:color w:val="808080"/>
          <w:sz w:val="18"/>
        </w:rPr>
        <w:t>우리가 배운 대로. 하나씩 하나씩 전부 빼앗는다. 딱 하나만 남기고. 그러면 그 하나를 지키려고 말을 한다고.</w:t>
      </w:r>
    </w:p>
    <w:p>
      <w:pPr>
        <w:spacing w:before="160" w:after="20"/>
      </w:pPr>
      <w:r>
        <w:rPr>
          <w:b/>
          <w:color w:val="1F3864"/>
          <w:sz w:val="20"/>
        </w:rPr>
        <w:t>FALK</w:t>
      </w:r>
      <w:r>
        <w:rPr>
          <w:b w:val="0"/>
          <w:color w:val="1A1A1A"/>
          <w:sz w:val="22"/>
        </w:rPr>
        <w:t xml:space="preserve">   … Und was ist bei mir die eine Sache?</w:t>
      </w:r>
    </w:p>
    <w:p>
      <w:pPr>
        <w:spacing w:after="0"/>
      </w:pPr>
      <w:r>
        <w:rPr>
          <w:b w:val="0"/>
          <w:color w:val="808080"/>
          <w:sz w:val="18"/>
        </w:rPr>
        <w:t>…그럼 저한테 그 하나는 뭔데요?</w:t>
      </w:r>
    </w:p>
    <w:p>
      <w:pPr>
        <w:spacing w:before="160" w:after="20"/>
      </w:pPr>
      <w:r>
        <w:rPr>
          <w:b/>
          <w:color w:val="7F6000"/>
          <w:sz w:val="20"/>
        </w:rPr>
        <w:t>GEORG</w:t>
      </w:r>
      <w:r>
        <w:rPr>
          <w:b w:val="0"/>
          <w:color w:val="1A1A1A"/>
          <w:sz w:val="22"/>
        </w:rPr>
        <w:t xml:space="preserve">   Das musst du herausfinden, bevor er es tut. Ich fürchte, er hat schon eine Vermutung, Junge. Er hat damals nämlich mitgeschrieben.</w:t>
      </w:r>
    </w:p>
    <w:p>
      <w:pPr>
        <w:spacing w:after="0"/>
      </w:pPr>
      <w:r>
        <w:rPr>
          <w:b w:val="0"/>
          <w:color w:val="808080"/>
          <w:sz w:val="18"/>
        </w:rPr>
        <w:t>그 애보다 먼저 네가 알아내야 한다. 그 애는 벌써 짐작하고 있을 것 같구나, 얘야. 그때도 받아 적고 있었거든.</w:t>
      </w:r>
    </w:p>
    <w:p>
      <w:pPr>
        <w:spacing w:before="160" w:after="20"/>
      </w:pPr>
      <w:r>
        <w:rPr>
          <w:b/>
          <w:color w:val="1F3864"/>
          <w:sz w:val="20"/>
        </w:rPr>
        <w:t>FALK</w:t>
      </w:r>
      <w:r>
        <w:rPr>
          <w:b w:val="0"/>
          <w:color w:val="1A1A1A"/>
          <w:sz w:val="22"/>
        </w:rPr>
        <w:t xml:space="preserve">   Schlaf jetzt, Vater. … Herr Lehnert? Falk hier, von meinem privaten Telefon. Ich muss Sie morgen sehen, wegen eines Gesprächs, das ich heute geführt habe.</w:t>
      </w:r>
    </w:p>
    <w:p>
      <w:pPr>
        <w:spacing w:after="0"/>
      </w:pPr>
      <w:r>
        <w:rPr>
          <w:b w:val="0"/>
          <w:color w:val="808080"/>
          <w:sz w:val="18"/>
        </w:rPr>
        <w:t>이제 주무세요, 아버지. …레너트 실장님? 팔크입니다. 개인 전화로 드립니다. 내일 뵈어야겠습니다. 오늘 나눈 대화 때문에요.</w:t>
      </w:r>
    </w:p>
    <w:p>
      <w:pPr>
        <w:spacing w:before="160" w:after="20"/>
      </w:pPr>
      <w:r>
        <w:rPr>
          <w:b/>
          <w:color w:val="2E75B6"/>
          <w:sz w:val="20"/>
        </w:rPr>
        <w:t>LEHNERT</w:t>
      </w:r>
      <w:r>
        <w:rPr>
          <w:b w:val="0"/>
          <w:color w:val="1A1A1A"/>
          <w:sz w:val="22"/>
        </w:rPr>
        <w:t xml:space="preserve">   Reichstagufer, gegenüber dem Tränenpalast, zehn Uhr, mit dem Gesandten der russischen Botschaft. Das liegt seit vierzehn Uhr auf meinem Tisch, Herr Falk. Als Foto.</w:t>
      </w:r>
    </w:p>
    <w:p>
      <w:pPr>
        <w:spacing w:after="0"/>
      </w:pPr>
      <w:r>
        <w:rPr>
          <w:b w:val="0"/>
          <w:color w:val="808080"/>
          <w:sz w:val="18"/>
        </w:rPr>
        <w:t>라이히스타크우퍼, 눈물의 궁전 맞은편, 열 시, 러시아 대사관 공사참사관과 함께. 두 시부터 제 책상 위에 있습니다, 팔크 씨. 사진으로요.</w:t>
      </w:r>
    </w:p>
    <w:p>
      <w:pPr>
        <w:spacing w:before="160" w:after="20"/>
      </w:pPr>
      <w:r>
        <w:rPr>
          <w:b/>
          <w:color w:val="1F3864"/>
          <w:sz w:val="20"/>
        </w:rPr>
        <w:t>FALK</w:t>
      </w:r>
      <w:r>
        <w:rPr>
          <w:b w:val="0"/>
          <w:color w:val="1A1A1A"/>
          <w:sz w:val="22"/>
        </w:rPr>
        <w:t xml:space="preserve">   Von wem?</w:t>
      </w:r>
    </w:p>
    <w:p>
      <w:pPr>
        <w:spacing w:after="0"/>
      </w:pPr>
      <w:r>
        <w:rPr>
          <w:b w:val="0"/>
          <w:color w:val="808080"/>
          <w:sz w:val="18"/>
        </w:rPr>
        <w:t>누가 보냈습니까?</w:t>
      </w:r>
    </w:p>
    <w:p>
      <w:pPr>
        <w:spacing w:before="160" w:after="20"/>
      </w:pPr>
      <w:r>
        <w:rPr>
          <w:b/>
          <w:color w:val="2E75B6"/>
          <w:sz w:val="20"/>
        </w:rPr>
        <w:t>LEHNERT</w:t>
      </w:r>
      <w:r>
        <w:rPr>
          <w:b w:val="0"/>
          <w:color w:val="1A1A1A"/>
          <w:sz w:val="22"/>
        </w:rPr>
        <w:t xml:space="preserve">   Ohne Absender, im Umschlag, um halb zwei an der Pforte abgegeben, von einem Fahrradkurier. Das ist die eigentliche Nachricht: Jemand will, dass ich weiß, dass er es weiß. Und Sie sitzen auf dem Bild da, als hätten Sie den Ort selbst ausgesucht.</w:t>
      </w:r>
    </w:p>
    <w:p>
      <w:pPr>
        <w:spacing w:after="0"/>
      </w:pPr>
      <w:r>
        <w:rPr>
          <w:b w:val="0"/>
          <w:color w:val="808080"/>
          <w:sz w:val="18"/>
        </w:rPr>
        <w:t>발신인 없이, 봉투에 담겨서, 한 시 반에 정문에 맡겨졌습니다. 자전거 퀵서비스로요. 그게 진짜 메시지죠. 자기가 안다는 걸 내가 알길 바라는 누군가가 있다는 것. 그리고 사진 속 당신은 그 장소를 직접 고른 사람처럼 앉아 있더군요.</w:t>
      </w:r>
    </w:p>
    <w:p>
      <w:pPr>
        <w:spacing w:before="160" w:after="20"/>
      </w:pPr>
      <w:r>
        <w:rPr>
          <w:b/>
          <w:color w:val="1F3864"/>
          <w:sz w:val="20"/>
        </w:rPr>
        <w:t>FALK</w:t>
      </w:r>
      <w:r>
        <w:rPr>
          <w:b w:val="0"/>
          <w:color w:val="1A1A1A"/>
          <w:sz w:val="22"/>
        </w:rPr>
        <w:t xml:space="preserve">   Ich habe ihn nicht ausgesucht. Ich habe zugehört, mehr nicht.</w:t>
      </w:r>
    </w:p>
    <w:p>
      <w:pPr>
        <w:spacing w:after="0"/>
      </w:pPr>
      <w:r>
        <w:rPr>
          <w:b w:val="0"/>
          <w:color w:val="808080"/>
          <w:sz w:val="18"/>
        </w:rPr>
        <w:t>제가 고른 거 아닙니다. 들었을 뿐이에요. 그 이상은 아닙니다.</w:t>
      </w:r>
    </w:p>
    <w:p>
      <w:pPr>
        <w:spacing w:before="160" w:after="20"/>
      </w:pPr>
      <w:r>
        <w:rPr>
          <w:b/>
          <w:color w:val="2E75B6"/>
          <w:sz w:val="20"/>
        </w:rPr>
        <w:t>LEHNERT</w:t>
      </w:r>
      <w:r>
        <w:rPr>
          <w:b w:val="0"/>
          <w:color w:val="1A1A1A"/>
          <w:sz w:val="22"/>
        </w:rPr>
        <w:t xml:space="preserve">   Das erzählen Sie mir morgen früh um sieben, nicht im Kanzleramt, ich schicke Ihnen eine Adresse. Und, Herr Falk, bringen Sie Ihr Buch von Egon Bahr mit. Ich will sehen, was Sie unterstrichen haben.</w:t>
      </w:r>
    </w:p>
    <w:p>
      <w:pPr>
        <w:spacing w:after="0"/>
      </w:pPr>
      <w:r>
        <w:rPr>
          <w:b w:val="0"/>
          <w:color w:val="808080"/>
          <w:sz w:val="18"/>
        </w:rPr>
        <w:t>그 얘긴 내일 아침 일곱 시에 하시죠. 총리실 말고요. 주소를 보내겠습니다. 그리고 팔크 씨, 에곤 바르 책 가져오세요. 뭘 밑줄 그으셨는지 보고 싶군요.</w:t>
      </w:r>
    </w:p>
    <w:p>
      <w:pPr>
        <w:spacing w:before="160" w:after="20"/>
      </w:pPr>
      <w:r>
        <w:rPr>
          <w:b/>
          <w:color w:val="1F3864"/>
          <w:sz w:val="20"/>
        </w:rPr>
        <w:t>FALK</w:t>
      </w:r>
      <w:r>
        <w:rPr>
          <w:b w:val="0"/>
          <w:color w:val="1A1A1A"/>
          <w:sz w:val="22"/>
        </w:rPr>
        <w:t xml:space="preserve">   Woher wissen Sie von dem Buch?</w:t>
      </w:r>
    </w:p>
    <w:p>
      <w:pPr>
        <w:spacing w:after="0"/>
      </w:pPr>
      <w:r>
        <w:rPr>
          <w:b w:val="0"/>
          <w:color w:val="808080"/>
          <w:sz w:val="18"/>
        </w:rPr>
        <w:t>그 책은 어떻게 아십니까?</w:t>
      </w:r>
    </w:p>
    <w:p>
      <w:pPr>
        <w:spacing w:before="160" w:after="20"/>
      </w:pPr>
      <w:r>
        <w:rPr>
          <w:b/>
          <w:color w:val="2E75B6"/>
          <w:sz w:val="20"/>
        </w:rPr>
        <w:t>LEHNERT</w:t>
      </w:r>
      <w:r>
        <w:rPr>
          <w:b w:val="0"/>
          <w:color w:val="1A1A1A"/>
          <w:sz w:val="22"/>
        </w:rPr>
        <w:t xml:space="preserve">   Gute Nacht, Herr Falk. Schalten Sie Ihr Telefon nicht aus.</w:t>
      </w:r>
    </w:p>
    <w:p>
      <w:pPr>
        <w:spacing w:after="0"/>
      </w:pPr>
      <w:r>
        <w:rPr>
          <w:b w:val="0"/>
          <w:color w:val="808080"/>
          <w:sz w:val="18"/>
        </w:rPr>
        <w:t>안녕히 주무십시오, 팔크 씨. 전화는 끄지 마세요.</w:t>
      </w:r>
    </w:p>
    <w:p>
      <w:pPr>
        <w:spacing w:before="500" w:after="100"/>
      </w:pPr>
      <w:r>
        <w:rPr>
          <w:b/>
          <w:color w:val="1F3864"/>
          <w:sz w:val="24"/>
        </w:rPr>
        <w:t>역사 노트</w:t>
      </w:r>
    </w:p>
    <w:p>
      <w:pPr>
        <w:spacing w:after="80"/>
      </w:pPr>
      <w:r>
        <w:rPr>
          <w:b w:val="0"/>
          <w:color w:val="595959"/>
          <w:sz w:val="18"/>
        </w:rPr>
        <w:t>에곤 바르의 모스크바 비밀 채널 (1969–1970) — 1969년 가을 빌리 브란트가 총리가 되자 측근 에곤 바르는 총리실 차관(Staatssekretär im Bundeskanzleramt)으로서 동방정책의 실무를 맡았습니다. 1969년 말부터 소련 기자 발레리 레드뇨프와 KGB 장교 뱌체슬라프 케보르코프를 통한 비공식 연락선이 열렸고, 그 뒤에는 KGB 의장 유리 안드로포프가 있었습니다. 이 «채널»은 외교 경로를 거치지 않고 본과 크렘린을 직접 이었으며, 그 존재는 1990년대에 케보르코프가 회고록 «비밀 채널»을 내면서 널리 알려졌습니다. 바르는 1970년 1월 말부터 5월까지 모스크바에서 외무장관 안드레이 그로미코와 여러 차례 협상해 10개 항의 «바르 문서(Bahr-Papier)»를 만들었습니다.</w:t>
      </w:r>
    </w:p>
    <w:p>
      <w:pPr>
        <w:spacing w:after="80"/>
      </w:pPr>
      <w:r>
        <w:rPr>
          <w:b w:val="0"/>
          <w:color w:val="595959"/>
          <w:sz w:val="18"/>
        </w:rPr>
        <w:t>모스크바 조약과 «바르 문서» 유출 (1970) — 바르 문서는 확정되기도 전인 1970년 6~7월 일간지 «Bild»와 주간지 «Quick»에 실려 본 정계를 뒤흔들었습니다. 야당은 «독일의 이익을 팔았다»며 거세게 공격했지만, 조약은 8월 12일 모스크바에서 브란트와 코시긴, 셸과 그로미코의 서명으로 체결되었습니다. 서독은 이와 함께 독일 민족의 자결권에 따른 통일 목표를 포기하지 않는다는 «독일 통일에 관한 서한»을 소련에 전달했고, 12월 7일에는 오데르-나이세 국경을 인정한 바르샤바 조약이 뒤따랐습니다. 바르는 2013년 하이델베르크에서 학생들에게 «국제 정치에서는 결코 민주주의나 인권이 문제가 아니라 국가의 이익이 문제»라고 말해 화제가 되었고, 극 중 Sedov는 이 말을 유혹의 무기로 씁니다.</w:t>
      </w:r>
    </w:p>
    <w:p>
      <w:pPr>
        <w:spacing w:after="80"/>
      </w:pPr>
      <w:r>
        <w:rPr>
          <w:b w:val="0"/>
          <w:color w:val="595959"/>
          <w:sz w:val="18"/>
        </w:rPr>
        <w:t>칼리닌그라드 통과 문제 — 러시아의 역외 영토 칼리닌그라드주(인구 약 100만)는 리투아니아와 폴란드 사이에 있어, 본토와의 육상 교통이 리투아니아를 거쳐야 합니다. 2004년 리투아니아의 EU 가입을 앞두고 2002~2003년 EU와 러시아는 «간이 통과 문서(FTD/FRTD)» 제도로 이 문제를 기술적으로 풀었습니다. 2022년 6월 리투아니아가 EU 제재 대상 화물의 철도 통과를 막자 러시아는 «봉쇄»라며 반발했고, EU 집행위원회의 지침으로 제한적 통과가 다시 허용되었습니다. 칼리닌그라드와 벨라루스 사이 약 65km의 폴란드–리투아니아 국경 지대가 NATO의 약점으로 꼽히는 «수바우키 회랑»입니다.</w:t>
      </w:r>
    </w:p>
    <w:p>
      <w:pPr>
        <w:spacing w:before="500" w:after="100"/>
      </w:pPr>
      <w:r>
        <w:rPr>
          <w:b/>
          <w:color w:val="1F3864"/>
          <w:sz w:val="24"/>
        </w:rPr>
        <w:t>다음 화 예고</w:t>
      </w:r>
    </w:p>
    <w:p>
      <w:r>
        <w:rPr>
          <w:b w:val="0"/>
          <w:color w:val="595959"/>
          <w:sz w:val="18"/>
        </w:rPr>
        <w:t>3부 2화 — «Der Bahr-Weg»(바르의 길) — 월요일 아침 일곱 시, 총리실 밖의 낯선 주소에서 Lehnert는 사진과 바르의 책을 앞에 놓고 팔크의 채널을 비공식으로 승인한다. «이 대화는 없었던 겁니다.» 1963년 투칭 연설 «접근을 통한 변화(Wandel durch Annäherung)»를 둘러싼 논쟁 속에, Lehnert 역시 Winter를 의심하고 있다는 사실이 드러난다.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