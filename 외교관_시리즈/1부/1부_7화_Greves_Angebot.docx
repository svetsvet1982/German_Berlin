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7화</w:t>
      </w:r>
    </w:p>
    <w:p>
      <w:pPr>
        <w:spacing w:before="0" w:after="40"/>
        <w:jc w:val="center"/>
      </w:pPr>
      <w:r>
        <w:rPr>
          <w:b/>
          <w:color w:val="1F3864"/>
          <w:sz w:val="40"/>
        </w:rPr>
        <w:t>Greves Angebot</w:t>
      </w:r>
    </w:p>
    <w:p>
      <w:pPr>
        <w:spacing w:before="600" w:after="40"/>
        <w:jc w:val="center"/>
      </w:pPr>
      <w:r>
        <w:rPr>
          <w:b w:val="0"/>
          <w:color w:val="404040"/>
          <w:sz w:val="24"/>
        </w:rPr>
        <w:t>그레베의 제안 · 32쪽의 기록, 링반 한 바퀴, 그리고 벽난로 방의 점심</w:t>
      </w:r>
    </w:p>
    <w:p>
      <w:pPr>
        <w:spacing w:before="0" w:after="40"/>
        <w:jc w:val="center"/>
      </w:pPr>
      <w:r>
        <w:rPr>
          <w:b w:val="0"/>
          <w:color w:val="595959"/>
          <w:sz w:val="18"/>
        </w:rPr>
        <w:t>대사 150턴 · 난이도 B2–C1 · 배경: 2027년 3월, 월요일 정오부터 수요일 오후까지, 외무부(팔크의 사무실, Mira의 사무실, 사무차관실), 링반 S41, 슈프레 강변 클럽의 벽난로 방, 슈프레 강변 산책로</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GREVE  </w:t>
      </w:r>
      <w:r>
        <w:rPr>
          <w:b w:val="0"/>
          <w:color w:val="595959"/>
          <w:sz w:val="18"/>
        </w:rPr>
        <w:t>Thomas Greve · Greve Energie AG 회장 (63)</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ANNA  </w:t>
      </w:r>
      <w:r>
        <w:rPr>
          <w:b w:val="0"/>
          <w:color w:val="595959"/>
          <w:sz w:val="18"/>
        </w:rPr>
        <w:t>Anna Kessler · 탐사보도 기자, «Berliner Depesche» (45)</w:t>
      </w:r>
    </w:p>
    <w:p>
      <w:pPr>
        <w:spacing w:after="40"/>
        <w:jc w:val="center"/>
      </w:pPr>
      <w:r>
        <w:rPr>
          <w:b/>
          <w:sz w:val="20"/>
        </w:rPr>
        <w:t xml:space="preserve">WINTER  </w:t>
      </w:r>
      <w:r>
        <w:rPr>
          <w:b w:val="0"/>
          <w:color w:val="595959"/>
          <w:sz w:val="18"/>
        </w:rPr>
        <w:t>외무부 사무차관 (57)</w:t>
      </w:r>
    </w:p>
    <w:p>
      <w:pPr>
        <w:spacing w:before="120" w:after="0"/>
      </w:pPr>
      <w:r>
        <w:rPr>
          <w:b w:val="0"/>
          <w:color w:val="808080"/>
          <w:sz w:val="16"/>
        </w:rPr>
        <w:t>※ 6화 마지막 장면 바로 다음, 월요일 정오입니다. 비공개 위원회가 끝나고 Vaitkus 각서가 나간 직후, Thomas Greve가 팔크의 휴대폰으로 직접 전화해 수요일 13시 점심을 청했습니다. 같은 수요일 아침에는 Bernstein을 연방의회 기밀 열람실에 제출해야 합니다. Haas는 지금 Mira의 방에서 «인쇄»를 두 번 눌렀다는 사실을 털어놓고 있습니다. 팔크는 아직 Anna에게 «19시 42분에 짚이는 게 없다»고 한 거짓말을 바로잡지 않았습니다.</w:t>
      </w:r>
    </w:p>
    <w:p>
      <w:pPr>
        <w:spacing w:before="120" w:after="0"/>
      </w:pPr>
      <w:r>
        <w:rPr>
          <w:b w:val="0"/>
          <w:color w:val="808080"/>
          <w:sz w:val="16"/>
        </w:rPr>
        <w:t>※ 호칭: 팔크와 Jan은 서로 du를 씁니다. 팔크는 Greve, Mira, Anna, Winter와 Sie를 씁니다. Greve는 Brückner를 «Ralf»라고 부릅니다. 팔크는 Mira를 «Frau Schönfeld», Anna를 «Frau Kessler», Winter를 «Frau Staatssekretärin»이라고 부릅니다.</w:t>
      </w:r>
    </w:p>
    <w:p>
      <w:pPr>
        <w:spacing w:before="120" w:after="0"/>
      </w:pPr>
      <w:r>
        <w:rPr>
          <w:b w:val="0"/>
          <w:color w:val="808080"/>
          <w:sz w:val="16"/>
        </w:rPr>
        <w:t>※ 표현 초점: Druckprotokoll(인쇄 기록), Kartenleser(카드 리더기), etwas melden(신고·보고하다), verkabelt(도청 장치를 단), V-Mann(정보원), Rahmenvertrag(일괄 계약), Karenzzeit(공직 퇴임 후 냉각 기간), Beirat(자문위원회), Anzeigepflicht(신고 의무), Amtshandlung(직무 행위), Vertraulichkeit des Wortes(대화의 비밀), Wandel durch Handel(무역을 통한 변화), Verladehafen(선적항). 접속법 II: «Ohne richterlichen Beschluss wäre es eine Straftat.» 접속법 I 간접화법: «Er hat mir erzählt, die Russen hätten in Essen Krimsekt getrunken.»</w:t>
      </w:r>
    </w:p>
    <w:p/>
    <w:p>
      <w:pPr>
        <w:spacing w:before="400" w:after="240"/>
      </w:pPr>
      <w:r>
        <w:rPr>
          <w:b/>
          <w:color w:val="1F3864"/>
          <w:sz w:val="24"/>
        </w:rPr>
        <w:t>도입 — EINE LISTE GEGEN EINE LISTE</w:t>
      </w:r>
    </w:p>
    <w:p>
      <w:pPr>
        <w:spacing w:before="160" w:after="20"/>
      </w:pPr>
      <w:r>
        <w:rPr>
          <w:b/>
          <w:color w:val="1F3864"/>
          <w:sz w:val="20"/>
        </w:rPr>
        <w:t>FALK</w:t>
      </w:r>
      <w:r>
        <w:rPr>
          <w:b w:val="0"/>
          <w:color w:val="1A1A1A"/>
          <w:sz w:val="22"/>
        </w:rPr>
        <w:t xml:space="preserve">   Eine Liste gegen eine Liste. Sie machen mich neugierig, Herr Greve. Allerdings habe ich am Mittwoch um neun schon einen Termin mit einem Tresor.</w:t>
      </w:r>
    </w:p>
    <w:p>
      <w:pPr>
        <w:spacing w:after="0"/>
      </w:pPr>
      <w:r>
        <w:rPr>
          <w:b w:val="0"/>
          <w:color w:val="808080"/>
          <w:sz w:val="18"/>
        </w:rPr>
        <w:t>명단 대 명단이라. 궁금해지는군요, 그레베 회장님. 다만 수요일 아홉 시엔 이미 금고와 약속이 있습니다.</w:t>
      </w:r>
    </w:p>
    <w:p>
      <w:pPr>
        <w:spacing w:before="160" w:after="20"/>
      </w:pPr>
      <w:r>
        <w:rPr>
          <w:b/>
          <w:color w:val="BF9000"/>
          <w:sz w:val="20"/>
        </w:rPr>
        <w:t>GREVE</w:t>
      </w:r>
      <w:r>
        <w:rPr>
          <w:b w:val="0"/>
          <w:color w:val="1A1A1A"/>
          <w:sz w:val="22"/>
        </w:rPr>
        <w:t xml:space="preserve">   Um neun, ich weiß. Um dreizehn Uhr ist der Tresor zu, und Sie haben Hunger. Bringen Sie Ihren jungen Mann mit, Herr Ostrowski kann an der Bar warten – die Bar ist ausgezeichnet.</w:t>
      </w:r>
    </w:p>
    <w:p>
      <w:pPr>
        <w:spacing w:after="0"/>
      </w:pPr>
      <w:r>
        <w:rPr>
          <w:b w:val="0"/>
          <w:color w:val="808080"/>
          <w:sz w:val="18"/>
        </w:rPr>
        <w:t>아홉 시라는 거 압니다. 한 시면 금고는 닫혀 있고 대표님은 배가 고프시겠죠. 젊은 보좌관도 데려오세요. 오스트로프스키 씨는 바에서 기다리면 됩니다. 바가 아주 훌륭하거든요.</w:t>
      </w:r>
    </w:p>
    <w:p>
      <w:pPr>
        <w:spacing w:before="160" w:after="20"/>
      </w:pPr>
      <w:r>
        <w:rPr>
          <w:b/>
          <w:color w:val="1F3864"/>
          <w:sz w:val="20"/>
        </w:rPr>
        <w:t>FALK</w:t>
      </w:r>
      <w:r>
        <w:rPr>
          <w:b w:val="0"/>
          <w:color w:val="1A1A1A"/>
          <w:sz w:val="22"/>
        </w:rPr>
        <w:t xml:space="preserve">   Sie kennen den Namen meines Referenten.</w:t>
      </w:r>
    </w:p>
    <w:p>
      <w:pPr>
        <w:spacing w:after="0"/>
      </w:pPr>
      <w:r>
        <w:rPr>
          <w:b w:val="0"/>
          <w:color w:val="808080"/>
          <w:sz w:val="18"/>
        </w:rPr>
        <w:t>제 보좌관 이름까지 아시는군요.</w:t>
      </w:r>
    </w:p>
    <w:p>
      <w:pPr>
        <w:spacing w:before="160" w:after="20"/>
      </w:pPr>
      <w:r>
        <w:rPr>
          <w:b/>
          <w:color w:val="BF9000"/>
          <w:sz w:val="20"/>
        </w:rPr>
        <w:t>GREVE</w:t>
      </w:r>
      <w:r>
        <w:rPr>
          <w:b w:val="0"/>
          <w:color w:val="1A1A1A"/>
          <w:sz w:val="22"/>
        </w:rPr>
        <w:t xml:space="preserve">   Ich kenne niemanden, Herr Falk. Ich lese nur sehr viel. Die Adresse kommt per SMS. Bis Mittwoch.</w:t>
      </w:r>
    </w:p>
    <w:p>
      <w:pPr>
        <w:spacing w:after="0"/>
      </w:pPr>
      <w:r>
        <w:rPr>
          <w:b w:val="0"/>
          <w:color w:val="808080"/>
          <w:sz w:val="18"/>
        </w:rPr>
        <w:t>전 아무도 모릅니다, 팔크 대표님. 그저 많이 읽을 뿐이죠. 주소는 문자로 보내 드리겠습니다. 수요일에 뵙죠.</w:t>
      </w:r>
    </w:p>
    <w:p>
      <w:pPr>
        <w:spacing w:before="160" w:after="20"/>
      </w:pPr>
      <w:r>
        <w:rPr>
          <w:b/>
          <w:color w:val="38761D"/>
          <w:sz w:val="20"/>
        </w:rPr>
        <w:t>JAN</w:t>
      </w:r>
      <w:r>
        <w:rPr>
          <w:b w:val="0"/>
          <w:color w:val="1A1A1A"/>
          <w:sz w:val="22"/>
        </w:rPr>
        <w:t xml:space="preserve">   Er kennt meinen Namen?</w:t>
      </w:r>
    </w:p>
    <w:p>
      <w:pPr>
        <w:spacing w:after="0"/>
      </w:pPr>
      <w:r>
        <w:rPr>
          <w:b w:val="0"/>
          <w:color w:val="808080"/>
          <w:sz w:val="18"/>
        </w:rPr>
        <w:t>제 이름을 안다고요?</w:t>
      </w:r>
    </w:p>
    <w:p>
      <w:pPr>
        <w:spacing w:before="160" w:after="20"/>
      </w:pPr>
      <w:r>
        <w:rPr>
          <w:b/>
          <w:color w:val="1F3864"/>
          <w:sz w:val="20"/>
        </w:rPr>
        <w:t>FALK</w:t>
      </w:r>
      <w:r>
        <w:rPr>
          <w:b w:val="0"/>
          <w:color w:val="1A1A1A"/>
          <w:sz w:val="22"/>
        </w:rPr>
        <w:t xml:space="preserve">   Und er weiß, dass Bernstein am Mittwoch um neun in die Geheimschutzstelle geht. Er hat aufgelegt, bevor ich Ja oder Nein sagen konnte. Das tun Leute, die beide Antworten schon eingeplant haben.</w:t>
      </w:r>
    </w:p>
    <w:p>
      <w:pPr>
        <w:spacing w:after="0"/>
      </w:pPr>
      <w:r>
        <w:rPr>
          <w:b w:val="0"/>
          <w:color w:val="808080"/>
          <w:sz w:val="18"/>
        </w:rPr>
        <w:t>수요일 아홉 시에 베른슈타인이 기밀 열람실로 간다는 것도 알아. 내가 가겠다, 안 가겠다 말하기도 전에 끊었어. 두 대답을 다 계산에 넣어 둔 사람들이 그러지.</w:t>
      </w:r>
    </w:p>
    <w:p>
      <w:pPr>
        <w:spacing w:before="160" w:after="20"/>
      </w:pPr>
      <w:r>
        <w:rPr>
          <w:b/>
          <w:color w:val="38761D"/>
          <w:sz w:val="20"/>
        </w:rPr>
        <w:t>JAN</w:t>
      </w:r>
      <w:r>
        <w:rPr>
          <w:b w:val="0"/>
          <w:color w:val="1A1A1A"/>
          <w:sz w:val="22"/>
        </w:rPr>
        <w:t xml:space="preserve">   Du gehst doch nicht etwa hin.</w:t>
      </w:r>
    </w:p>
    <w:p>
      <w:pPr>
        <w:spacing w:after="0"/>
      </w:pPr>
      <w:r>
        <w:rPr>
          <w:b w:val="0"/>
          <w:color w:val="808080"/>
          <w:sz w:val="18"/>
        </w:rPr>
        <w:t>설마 가시려는 건 아니죠.</w:t>
      </w:r>
    </w:p>
    <w:p>
      <w:pPr>
        <w:spacing w:before="160" w:after="20"/>
      </w:pPr>
      <w:r>
        <w:rPr>
          <w:b/>
          <w:color w:val="1F3864"/>
          <w:sz w:val="20"/>
        </w:rPr>
        <w:t>FALK</w:t>
      </w:r>
      <w:r>
        <w:rPr>
          <w:b w:val="0"/>
          <w:color w:val="1A1A1A"/>
          <w:sz w:val="22"/>
        </w:rPr>
        <w:t xml:space="preserve">   Natürlich gehe ich hin. Wer Greve nicht trifft, erfährt nie, was er wirklich will. Und Brückner hat mir heute Vormittag verraten, dass Greve ihn schickt und nicht umgekehrt.</w:t>
      </w:r>
    </w:p>
    <w:p>
      <w:pPr>
        <w:spacing w:after="0"/>
      </w:pPr>
      <w:r>
        <w:rPr>
          <w:b w:val="0"/>
          <w:color w:val="808080"/>
          <w:sz w:val="18"/>
        </w:rPr>
        <w:t>당연히 가지. 그레베를 안 만나면 그 사람이 진짜 뭘 원하는지 영영 모르니까. 그리고 브뤼크너가 오늘 오전에 알려 줬잖아. 그레베가 그 사람을 보낸 거지, 그 반대가 아니라는 걸.</w:t>
      </w:r>
    </w:p>
    <w:p>
      <w:pPr>
        <w:spacing w:before="160" w:after="20"/>
      </w:pPr>
      <w:r>
        <w:rPr>
          <w:b/>
          <w:color w:val="38761D"/>
          <w:sz w:val="20"/>
        </w:rPr>
        <w:t>JAN</w:t>
      </w:r>
      <w:r>
        <w:rPr>
          <w:b w:val="0"/>
          <w:color w:val="1A1A1A"/>
          <w:sz w:val="22"/>
        </w:rPr>
        <w:t xml:space="preserve">   Und ich sitze an der Bar wie ein Chauffeur.</w:t>
      </w:r>
    </w:p>
    <w:p>
      <w:pPr>
        <w:spacing w:after="0"/>
      </w:pPr>
      <w:r>
        <w:rPr>
          <w:b w:val="0"/>
          <w:color w:val="808080"/>
          <w:sz w:val="18"/>
        </w:rPr>
        <w:t>그리고 저는 운전기사처럼 바에 앉아 있고요.</w:t>
      </w:r>
    </w:p>
    <w:p>
      <w:pPr>
        <w:spacing w:before="160" w:after="20"/>
      </w:pPr>
      <w:r>
        <w:rPr>
          <w:b/>
          <w:color w:val="1F3864"/>
          <w:sz w:val="20"/>
        </w:rPr>
        <w:t>FALK</w:t>
      </w:r>
      <w:r>
        <w:rPr>
          <w:b w:val="0"/>
          <w:color w:val="1A1A1A"/>
          <w:sz w:val="22"/>
        </w:rPr>
        <w:t xml:space="preserve">   Du sitzt an der Bar und trinkst Wasser. Und bevor du fragst: Den Termin melde ich. Bei Frau Schönfeld, schriftlich, heute noch.</w:t>
      </w:r>
    </w:p>
    <w:p>
      <w:pPr>
        <w:spacing w:after="0"/>
      </w:pPr>
      <w:r>
        <w:rPr>
          <w:b w:val="0"/>
          <w:color w:val="808080"/>
          <w:sz w:val="18"/>
        </w:rPr>
        <w:t>바에 앉아서 물 마시면 돼. 그리고 묻기 전에 말해 두는데, 이 약속은 보고할 거야. 쇤펠트 박사한테, 서면으로, 오늘 안에.</w:t>
      </w:r>
    </w:p>
    <w:p>
      <w:pPr>
        <w:spacing w:before="160" w:after="20"/>
      </w:pPr>
      <w:r>
        <w:rPr>
          <w:b/>
          <w:color w:val="38761D"/>
          <w:sz w:val="20"/>
        </w:rPr>
        <w:t>JAN</w:t>
      </w:r>
      <w:r>
        <w:rPr>
          <w:b w:val="0"/>
          <w:color w:val="1A1A1A"/>
          <w:sz w:val="22"/>
        </w:rPr>
        <w:t xml:space="preserve">   Du meldest Greve beim BND? Nach allem, was wir über Schönfeld und die Fenster vermuten?</w:t>
      </w:r>
    </w:p>
    <w:p>
      <w:pPr>
        <w:spacing w:after="0"/>
      </w:pPr>
      <w:r>
        <w:rPr>
          <w:b w:val="0"/>
          <w:color w:val="808080"/>
          <w:sz w:val="18"/>
        </w:rPr>
        <w:t>그레베 약속을 BND에 보고한다고요? 쇤펠트 박사랑 창문 얘기로 우리가 짐작하는 게 있는데도요?</w:t>
      </w:r>
    </w:p>
    <w:p>
      <w:pPr>
        <w:spacing w:before="160" w:after="20"/>
      </w:pPr>
      <w:r>
        <w:rPr>
          <w:b/>
          <w:color w:val="1F3864"/>
          <w:sz w:val="20"/>
        </w:rPr>
        <w:t>FALK</w:t>
      </w:r>
      <w:r>
        <w:rPr>
          <w:b w:val="0"/>
          <w:color w:val="1A1A1A"/>
          <w:sz w:val="22"/>
        </w:rPr>
        <w:t xml:space="preserve">   Gerade deshalb. Wer verdächtig ist, hält sich an die Regeln, Jan, und zwar auffällig. Dann fällt auf, wer es nicht tut.</w:t>
      </w:r>
    </w:p>
    <w:p>
      <w:pPr>
        <w:spacing w:after="0"/>
      </w:pPr>
      <w:r>
        <w:rPr>
          <w:b w:val="0"/>
          <w:color w:val="808080"/>
          <w:sz w:val="18"/>
        </w:rPr>
        <w:t>그러니까 더더욱. 의심받는 사람은 규칙을 지켜야 해, 얀. 눈에 띄게. 그래야 누가 안 지키는지가 눈에 띄거든.</w:t>
      </w:r>
    </w:p>
    <w:p>
      <w:pPr>
        <w:spacing w:before="160" w:after="20"/>
      </w:pPr>
      <w:r>
        <w:rPr>
          <w:b/>
          <w:color w:val="38761D"/>
          <w:sz w:val="20"/>
        </w:rPr>
        <w:t>JAN</w:t>
      </w:r>
      <w:r>
        <w:rPr>
          <w:b w:val="0"/>
          <w:color w:val="1A1A1A"/>
          <w:sz w:val="22"/>
        </w:rPr>
        <w:t xml:space="preserve">   Haas ist immer noch bei ihr. Wenn sie ihr vom Drucker erzählt, erzählt sie auch, dass er neben der 209 steht.</w:t>
      </w:r>
    </w:p>
    <w:p>
      <w:pPr>
        <w:spacing w:after="0"/>
      </w:pPr>
      <w:r>
        <w:rPr>
          <w:b w:val="0"/>
          <w:color w:val="808080"/>
          <w:sz w:val="18"/>
        </w:rPr>
        <w:t>하스 과장은 아직 그 방에 있어요. 프린터 얘기를 하면 그게 209과 옆에 있다는 얘기도 하겠죠.</w:t>
      </w:r>
    </w:p>
    <w:p>
      <w:pPr>
        <w:spacing w:before="160" w:after="20"/>
      </w:pPr>
      <w:r>
        <w:rPr>
          <w:b/>
          <w:color w:val="1F3864"/>
          <w:sz w:val="20"/>
        </w:rPr>
        <w:t>FALK</w:t>
      </w:r>
      <w:r>
        <w:rPr>
          <w:b w:val="0"/>
          <w:color w:val="1A1A1A"/>
          <w:sz w:val="22"/>
        </w:rPr>
        <w:t xml:space="preserve">   Das sieht Frau Schönfeld auf jedem Gebäudeplan. Dass es dir Sorgen macht, sieht sie dir an der Nasenspitze an. Trink einen Kaffee, bevor du ihr über den Weg läufst.</w:t>
      </w:r>
    </w:p>
    <w:p>
      <w:pPr>
        <w:spacing w:after="0"/>
      </w:pPr>
      <w:r>
        <w:rPr>
          <w:b w:val="0"/>
          <w:color w:val="808080"/>
          <w:sz w:val="18"/>
        </w:rPr>
        <w:t>그건 쇤펠트 박사도 건물 도면만 보면 알아. 네가 그걸 걱정한다는 건 얼굴만 봐도 알 거고. 그 사람이랑 마주치기 전에 커피 한잔 마셔.</w:t>
      </w:r>
    </w:p>
    <w:p>
      <w:pPr>
        <w:spacing w:before="160" w:after="20"/>
      </w:pPr>
      <w:r>
        <w:rPr>
          <w:b/>
          <w:color w:val="38761D"/>
          <w:sz w:val="20"/>
        </w:rPr>
        <w:t>JAN</w:t>
      </w:r>
      <w:r>
        <w:rPr>
          <w:b w:val="0"/>
          <w:color w:val="1A1A1A"/>
          <w:sz w:val="22"/>
        </w:rPr>
        <w:t xml:space="preserve">   Aus der Teeküche im zweiten Stock?</w:t>
      </w:r>
    </w:p>
    <w:p>
      <w:pPr>
        <w:spacing w:after="0"/>
      </w:pPr>
      <w:r>
        <w:rPr>
          <w:b w:val="0"/>
          <w:color w:val="808080"/>
          <w:sz w:val="18"/>
        </w:rPr>
        <w:t>2층 탕비실에서요?</w:t>
      </w:r>
    </w:p>
    <w:p>
      <w:pPr>
        <w:spacing w:before="160" w:after="20"/>
      </w:pPr>
      <w:r>
        <w:rPr>
          <w:b/>
          <w:color w:val="1F3864"/>
          <w:sz w:val="20"/>
        </w:rPr>
        <w:t>FALK</w:t>
      </w:r>
      <w:r>
        <w:rPr>
          <w:b w:val="0"/>
          <w:color w:val="1A1A1A"/>
          <w:sz w:val="22"/>
        </w:rPr>
        <w:t xml:space="preserve">   Aus jeder anderen. Ich warte vor ihrer Tür, bis Ulrike herauskommt.</w:t>
      </w:r>
    </w:p>
    <w:p>
      <w:pPr>
        <w:spacing w:after="0"/>
      </w:pPr>
      <w:r>
        <w:rPr>
          <w:b w:val="0"/>
          <w:color w:val="808080"/>
          <w:sz w:val="18"/>
        </w:rPr>
        <w:t>거기 말고 아무 데서나. 난 울리케가 나올 때까지 그 방 앞에서 기다릴게.</w:t>
      </w:r>
    </w:p>
    <w:p>
      <w:pPr>
        <w:spacing w:before="400" w:after="240"/>
      </w:pPr>
      <w:r>
        <w:rPr>
          <w:b/>
          <w:color w:val="1F3864"/>
          <w:sz w:val="24"/>
        </w:rPr>
        <w:t>장면 1 — ZWEIUNDDREISSIG SEITEN</w:t>
      </w:r>
    </w:p>
    <w:p>
      <w:pPr>
        <w:spacing w:before="160" w:after="20"/>
      </w:pPr>
      <w:r>
        <w:rPr>
          <w:b/>
          <w:color w:val="134F5C"/>
          <w:sz w:val="20"/>
        </w:rPr>
        <w:t>MIRA</w:t>
      </w:r>
      <w:r>
        <w:rPr>
          <w:b w:val="0"/>
          <w:color w:val="1A1A1A"/>
          <w:sz w:val="22"/>
        </w:rPr>
        <w:t xml:space="preserve">   Herr Falk. Frau Haas ist vor fünf Minuten gegangen, und Sie stehen schon in der Tür. Man könnte meinen, Sie hätten draußen gewartet.</w:t>
      </w:r>
    </w:p>
    <w:p>
      <w:pPr>
        <w:spacing w:after="0"/>
      </w:pPr>
      <w:r>
        <w:rPr>
          <w:b w:val="0"/>
          <w:color w:val="808080"/>
          <w:sz w:val="18"/>
        </w:rPr>
        <w:t>팔크 씨. 하스 과장이 5분 전에 나갔는데 벌써 문 앞에 서 계시네요. 밖에서 기다리신 줄 알겠어요.</w:t>
      </w:r>
    </w:p>
    <w:p>
      <w:pPr>
        <w:spacing w:before="160" w:after="20"/>
      </w:pPr>
      <w:r>
        <w:rPr>
          <w:b/>
          <w:color w:val="1F3864"/>
          <w:sz w:val="20"/>
        </w:rPr>
        <w:t>FALK</w:t>
      </w:r>
      <w:r>
        <w:rPr>
          <w:b w:val="0"/>
          <w:color w:val="1A1A1A"/>
          <w:sz w:val="22"/>
        </w:rPr>
        <w:t xml:space="preserve">   Ich habe draußen gewartet. Zweieinhalb Stunden sind lang für ein Gespräch über einen Drucker.</w:t>
      </w:r>
    </w:p>
    <w:p>
      <w:pPr>
        <w:spacing w:after="0"/>
      </w:pPr>
      <w:r>
        <w:rPr>
          <w:b w:val="0"/>
          <w:color w:val="808080"/>
          <w:sz w:val="18"/>
        </w:rPr>
        <w:t>밖에서 기다렸습니다. 프린터 얘기치고 두 시간 반은 길더군요.</w:t>
      </w:r>
    </w:p>
    <w:p>
      <w:pPr>
        <w:spacing w:before="160" w:after="20"/>
      </w:pPr>
      <w:r>
        <w:rPr>
          <w:b/>
          <w:color w:val="134F5C"/>
          <w:sz w:val="20"/>
        </w:rPr>
        <w:t>MIRA</w:t>
      </w:r>
      <w:r>
        <w:rPr>
          <w:b w:val="0"/>
          <w:color w:val="1A1A1A"/>
          <w:sz w:val="22"/>
        </w:rPr>
        <w:t xml:space="preserve">   Es ging nicht um den Drucker, sondern um eine Frau, die eine Woche lang mit einer halben Wahrheit gelebt hat. Sie hat einmal geweint. Wegen ihrer Mutter, nicht wegen des Papiers.</w:t>
      </w:r>
    </w:p>
    <w:p>
      <w:pPr>
        <w:spacing w:after="0"/>
      </w:pPr>
      <w:r>
        <w:rPr>
          <w:b w:val="0"/>
          <w:color w:val="808080"/>
          <w:sz w:val="18"/>
        </w:rPr>
        <w:t>프린터 얘기가 아니었어요. 일주일 동안 반쪽짜리 진실을 안고 산 사람 얘기였죠. 한 번 울더군요. 서류 때문이 아니라 어머니 때문에요.</w:t>
      </w:r>
    </w:p>
    <w:p>
      <w:pPr>
        <w:spacing w:before="160" w:after="20"/>
      </w:pPr>
      <w:r>
        <w:rPr>
          <w:b/>
          <w:color w:val="1F3864"/>
          <w:sz w:val="20"/>
        </w:rPr>
        <w:t>FALK</w:t>
      </w:r>
      <w:r>
        <w:rPr>
          <w:b w:val="0"/>
          <w:color w:val="1A1A1A"/>
          <w:sz w:val="22"/>
        </w:rPr>
        <w:t xml:space="preserve">   Und was ist sie jetzt für Sie? Verdächtige oder Zeugin?</w:t>
      </w:r>
    </w:p>
    <w:p>
      <w:pPr>
        <w:spacing w:after="0"/>
      </w:pPr>
      <w:r>
        <w:rPr>
          <w:b w:val="0"/>
          <w:color w:val="808080"/>
          <w:sz w:val="18"/>
        </w:rPr>
        <w:t>그럼 이제 그분은 박사님한테 뭡니까? 용의자예요, 증인이에요?</w:t>
      </w:r>
    </w:p>
    <w:p>
      <w:pPr>
        <w:spacing w:before="160" w:after="20"/>
      </w:pPr>
      <w:r>
        <w:rPr>
          <w:b/>
          <w:color w:val="134F5C"/>
          <w:sz w:val="20"/>
        </w:rPr>
        <w:t>MIRA</w:t>
      </w:r>
      <w:r>
        <w:rPr>
          <w:b w:val="0"/>
          <w:color w:val="1A1A1A"/>
          <w:sz w:val="22"/>
        </w:rPr>
        <w:t xml:space="preserve">   Zeugin. Bis auf Weiteres. Wer von selbst kommt, lügt selten über den Rest.</w:t>
      </w:r>
    </w:p>
    <w:p>
      <w:pPr>
        <w:spacing w:after="0"/>
      </w:pPr>
      <w:r>
        <w:rPr>
          <w:b w:val="0"/>
          <w:color w:val="808080"/>
          <w:sz w:val="18"/>
        </w:rPr>
        <w:t>증인이요. 당분간은. 제 발로 찾아오는 사람은 나머지에 대해선 거짓말을 잘 안 하거든요.</w:t>
      </w:r>
    </w:p>
    <w:p>
      <w:pPr>
        <w:spacing w:before="160" w:after="20"/>
      </w:pPr>
      <w:r>
        <w:rPr>
          <w:b/>
          <w:color w:val="1F3864"/>
          <w:sz w:val="20"/>
        </w:rPr>
        <w:t>FALK</w:t>
      </w:r>
      <w:r>
        <w:rPr>
          <w:b w:val="0"/>
          <w:color w:val="1A1A1A"/>
          <w:sz w:val="22"/>
        </w:rPr>
        <w:t xml:space="preserve">   «Von selbst» ist großzügig, ich habe ihr ein Ultimatum gestellt. … Frau Schönfeld, Sie haben uns vor genau einer Woche vorgelesen, um neunzehn Uhr zweiundvierzig seien sechzehn Seiten gedruckt worden.</w:t>
      </w:r>
    </w:p>
    <w:p>
      <w:pPr>
        <w:spacing w:after="0"/>
      </w:pPr>
      <w:r>
        <w:rPr>
          <w:b w:val="0"/>
          <w:color w:val="808080"/>
          <w:sz w:val="18"/>
        </w:rPr>
        <w:t>«제 발로»는 너그러운 표현이네요. 제가 최후통첩을 했으니까요. …쇤펠트 박사님, 딱 일주일 전에 19시 42분에 16쪽이 출력됐다고 읽어 주셨죠.</w:t>
      </w:r>
    </w:p>
    <w:p>
      <w:pPr>
        <w:spacing w:before="160" w:after="20"/>
      </w:pPr>
      <w:r>
        <w:rPr>
          <w:b/>
          <w:color w:val="134F5C"/>
          <w:sz w:val="20"/>
        </w:rPr>
        <w:t>MIRA</w:t>
      </w:r>
      <w:r>
        <w:rPr>
          <w:b w:val="0"/>
          <w:color w:val="1A1A1A"/>
          <w:sz w:val="22"/>
        </w:rPr>
        <w:t xml:space="preserve">   Das stimmte.</w:t>
      </w:r>
    </w:p>
    <w:p>
      <w:pPr>
        <w:spacing w:after="0"/>
      </w:pPr>
      <w:r>
        <w:rPr>
          <w:b w:val="0"/>
          <w:color w:val="808080"/>
          <w:sz w:val="18"/>
        </w:rPr>
        <w:t>사실이었죠.</w:t>
      </w:r>
    </w:p>
    <w:p>
      <w:pPr>
        <w:spacing w:before="160" w:after="20"/>
      </w:pPr>
      <w:r>
        <w:rPr>
          <w:b/>
          <w:color w:val="1F3864"/>
          <w:sz w:val="20"/>
        </w:rPr>
        <w:t>FALK</w:t>
      </w:r>
      <w:r>
        <w:rPr>
          <w:b w:val="0"/>
          <w:color w:val="1A1A1A"/>
          <w:sz w:val="22"/>
        </w:rPr>
        <w:t xml:space="preserve">   Es stimmte zur Hälfte.</w:t>
      </w:r>
    </w:p>
    <w:p>
      <w:pPr>
        <w:spacing w:after="0"/>
      </w:pPr>
      <w:r>
        <w:rPr>
          <w:b w:val="0"/>
          <w:color w:val="808080"/>
          <w:sz w:val="18"/>
        </w:rPr>
        <w:t>절반만 사실이었죠.</w:t>
      </w:r>
    </w:p>
    <w:p>
      <w:pPr>
        <w:spacing w:before="160" w:after="20"/>
      </w:pPr>
      <w:r>
        <w:rPr>
          <w:b/>
          <w:color w:val="134F5C"/>
          <w:sz w:val="20"/>
        </w:rPr>
        <w:t>MIRA</w:t>
      </w:r>
      <w:r>
        <w:rPr>
          <w:b w:val="0"/>
          <w:color w:val="1A1A1A"/>
          <w:sz w:val="22"/>
        </w:rPr>
        <w:t xml:space="preserve">   Hier ist das vollständige Protokoll. Neunzehn Uhr zweiundvierzig und zehn Sekunden: Auftrag eins, sechzehn Seiten. Einundzwanzig Sekunden später Auftrag zwei, sechzehn Seiten – freigegeben um neunzehn Uhr dreiundvierzig mit der Dienstkarte von Frau Haas.</w:t>
      </w:r>
    </w:p>
    <w:p>
      <w:pPr>
        <w:spacing w:after="0"/>
      </w:pPr>
      <w:r>
        <w:rPr>
          <w:b w:val="0"/>
          <w:color w:val="808080"/>
          <w:sz w:val="18"/>
        </w:rPr>
        <w:t>여기 전체 기록이에요. 19시 42분 10초, 첫 번째 작업 16쪽. 21초 뒤에 두 번째 작업 16쪽. 19시 43분에 하스 과장 출입카드로 출력됐고요.</w:t>
      </w:r>
    </w:p>
    <w:p>
      <w:pPr>
        <w:spacing w:before="160" w:after="20"/>
      </w:pPr>
      <w:r>
        <w:rPr>
          <w:b/>
          <w:color w:val="1F3864"/>
          <w:sz w:val="20"/>
        </w:rPr>
        <w:t>FALK</w:t>
      </w:r>
      <w:r>
        <w:rPr>
          <w:b w:val="0"/>
          <w:color w:val="1A1A1A"/>
          <w:sz w:val="22"/>
        </w:rPr>
        <w:t xml:space="preserve">   Zweiunddreißig Seiten. Und das hatten Sie am Montag vor einer Woche schon auf dem Tisch.</w:t>
      </w:r>
    </w:p>
    <w:p>
      <w:pPr>
        <w:spacing w:after="0"/>
      </w:pPr>
      <w:r>
        <w:rPr>
          <w:b w:val="0"/>
          <w:color w:val="808080"/>
          <w:sz w:val="18"/>
        </w:rPr>
        <w:t>32쪽이네요. 그리고 지난주 월요일에도 이게 책상 위에 있었고요.</w:t>
      </w:r>
    </w:p>
    <w:p>
      <w:pPr>
        <w:spacing w:before="160" w:after="20"/>
      </w:pPr>
      <w:r>
        <w:rPr>
          <w:b/>
          <w:color w:val="134F5C"/>
          <w:sz w:val="20"/>
        </w:rPr>
        <w:t>MIRA</w:t>
      </w:r>
      <w:r>
        <w:rPr>
          <w:b w:val="0"/>
          <w:color w:val="1A1A1A"/>
          <w:sz w:val="22"/>
        </w:rPr>
        <w:t xml:space="preserve">   Natürlich. Ich wollte sehen, ob sie den zweiten Klick selbst erwähnt. Wer eine Lücke im Protokoll für Glück hält, verrät mehr, als wenn ich ihn direkt frage.</w:t>
      </w:r>
    </w:p>
    <w:p>
      <w:pPr>
        <w:spacing w:after="0"/>
      </w:pPr>
      <w:r>
        <w:rPr>
          <w:b w:val="0"/>
          <w:color w:val="808080"/>
          <w:sz w:val="18"/>
        </w:rPr>
        <w:t>물론이죠. 두 번째 클릭을 본인이 먼저 말하는지 보고 싶었어요. 기록의 빈틈을 운으로 여기는 사람은, 제가 대놓고 묻는 것보다 훨씬 많은 걸 드러내거든요.</w:t>
      </w:r>
    </w:p>
    <w:p>
      <w:pPr>
        <w:spacing w:before="160" w:after="20"/>
      </w:pPr>
      <w:r>
        <w:rPr>
          <w:b/>
          <w:color w:val="1F3864"/>
          <w:sz w:val="20"/>
        </w:rPr>
        <w:t>FALK</w:t>
      </w:r>
      <w:r>
        <w:rPr>
          <w:b w:val="0"/>
          <w:color w:val="1A1A1A"/>
          <w:sz w:val="22"/>
        </w:rPr>
        <w:t xml:space="preserve">   Und mir haben Sie die Hälfte vorgelesen, damit ich auch etwas verrate?</w:t>
      </w:r>
    </w:p>
    <w:p>
      <w:pPr>
        <w:spacing w:after="0"/>
      </w:pPr>
      <w:r>
        <w:rPr>
          <w:b w:val="0"/>
          <w:color w:val="808080"/>
          <w:sz w:val="18"/>
        </w:rPr>
        <w:t>그럼 저한테 절반만 읽어 주신 것도 제가 뭔가 드러내라고 그러신 겁니까?</w:t>
      </w:r>
    </w:p>
    <w:p>
      <w:pPr>
        <w:spacing w:before="160" w:after="20"/>
      </w:pPr>
      <w:r>
        <w:rPr>
          <w:b/>
          <w:color w:val="134F5C"/>
          <w:sz w:val="20"/>
        </w:rPr>
        <w:t>MIRA</w:t>
      </w:r>
      <w:r>
        <w:rPr>
          <w:b w:val="0"/>
          <w:color w:val="1A1A1A"/>
          <w:sz w:val="22"/>
        </w:rPr>
        <w:t xml:space="preserve">   Sie verraten ständig etwas, Herr Falk. Zum Beispiel, dass Sie seit Freitag wussten, wem die Uhrzeit gehört, und trotzdem nicht zu mir gekommen sind.</w:t>
      </w:r>
    </w:p>
    <w:p>
      <w:pPr>
        <w:spacing w:after="0"/>
      </w:pPr>
      <w:r>
        <w:rPr>
          <w:b w:val="0"/>
          <w:color w:val="808080"/>
          <w:sz w:val="18"/>
        </w:rPr>
        <w:t>팔크 씨는 늘 뭔가를 드러내세요. 예를 들면 금요일부터 그 시각이 누구 건지 알면서도 저한테 오지 않으셨다는 것 같은 거요.</w:t>
      </w:r>
    </w:p>
    <w:p>
      <w:pPr>
        <w:spacing w:before="160" w:after="20"/>
      </w:pPr>
      <w:r>
        <w:rPr>
          <w:b/>
          <w:color w:val="1F3864"/>
          <w:sz w:val="20"/>
        </w:rPr>
        <w:t>FALK</w:t>
      </w:r>
      <w:r>
        <w:rPr>
          <w:b w:val="0"/>
          <w:color w:val="1A1A1A"/>
          <w:sz w:val="22"/>
        </w:rPr>
        <w:t xml:space="preserve">   Ich bin zu Frau Haas gegangen. Das hielt ich für den kürzeren Weg zur Wahrheit.</w:t>
      </w:r>
    </w:p>
    <w:p>
      <w:pPr>
        <w:spacing w:after="0"/>
      </w:pPr>
      <w:r>
        <w:rPr>
          <w:b w:val="0"/>
          <w:color w:val="808080"/>
          <w:sz w:val="18"/>
        </w:rPr>
        <w:t>하스 과장한테 갔죠. 그게 진실로 가는 더 빠른 길이라고 생각했으니까요.</w:t>
      </w:r>
    </w:p>
    <w:p>
      <w:pPr>
        <w:spacing w:before="160" w:after="20"/>
      </w:pPr>
      <w:r>
        <w:rPr>
          <w:b/>
          <w:color w:val="134F5C"/>
          <w:sz w:val="20"/>
        </w:rPr>
        <w:t>MIRA</w:t>
      </w:r>
      <w:r>
        <w:rPr>
          <w:b w:val="0"/>
          <w:color w:val="1A1A1A"/>
          <w:sz w:val="22"/>
        </w:rPr>
        <w:t xml:space="preserve">   Zu Ihrer Version der Wahrheit. Lassen wir das. Die eigentliche Frage ist, wer die zweiten sechzehn Seiten aus dem Fach genommen hat.</w:t>
      </w:r>
    </w:p>
    <w:p>
      <w:pPr>
        <w:spacing w:after="0"/>
      </w:pPr>
      <w:r>
        <w:rPr>
          <w:b w:val="0"/>
          <w:color w:val="808080"/>
          <w:sz w:val="18"/>
        </w:rPr>
        <w:t>팔크 씨 버전의 진실로 가는 길이겠죠. 넘어가죠. 진짜 문제는 두 번째 16쪽을 누가 출력함에서 가져갔느냐예요.</w:t>
      </w:r>
    </w:p>
    <w:p>
      <w:pPr>
        <w:spacing w:before="160" w:after="20"/>
      </w:pPr>
      <w:r>
        <w:rPr>
          <w:b/>
          <w:color w:val="1F3864"/>
          <w:sz w:val="20"/>
        </w:rPr>
        <w:t>FALK</w:t>
      </w:r>
      <w:r>
        <w:rPr>
          <w:b w:val="0"/>
          <w:color w:val="1A1A1A"/>
          <w:sz w:val="22"/>
        </w:rPr>
        <w:t xml:space="preserve">   Die Teeküche hat weder eine Kamera noch einen Kartenleser.</w:t>
      </w:r>
    </w:p>
    <w:p>
      <w:pPr>
        <w:spacing w:after="0"/>
      </w:pPr>
      <w:r>
        <w:rPr>
          <w:b w:val="0"/>
          <w:color w:val="808080"/>
          <w:sz w:val="18"/>
        </w:rPr>
        <w:t>탕비실엔 카메라도 카드 리더기도 없죠.</w:t>
      </w:r>
    </w:p>
    <w:p>
      <w:pPr>
        <w:spacing w:before="160" w:after="20"/>
      </w:pPr>
      <w:r>
        <w:rPr>
          <w:b/>
          <w:color w:val="134F5C"/>
          <w:sz w:val="20"/>
        </w:rPr>
        <w:t>MIRA</w:t>
      </w:r>
      <w:r>
        <w:rPr>
          <w:b w:val="0"/>
          <w:color w:val="1A1A1A"/>
          <w:sz w:val="22"/>
        </w:rPr>
        <w:t xml:space="preserve">   Aber der Westflügel im zweiten Stock hat eine Glastür mit Kartenleser. Zwischen neunzehn Uhr vierundvierzig, als Frau Haas zum Bahnhof rannte, und zweiundzwanzig Uhr sind elf Karten durch diese Tür gegangen.</w:t>
      </w:r>
    </w:p>
    <w:p>
      <w:pPr>
        <w:spacing w:after="0"/>
      </w:pPr>
      <w:r>
        <w:rPr>
          <w:b w:val="0"/>
          <w:color w:val="808080"/>
          <w:sz w:val="18"/>
        </w:rPr>
        <w:t>하지만 2층 서관엔 카드 리더기 달린 유리문이 있어요. 하스 과장이 역으로 뛰어간 19시 44분부터 22시까지 그 문을 지나간 카드가 열한 장이에요.</w:t>
      </w:r>
    </w:p>
    <w:p>
      <w:pPr>
        <w:spacing w:before="160" w:after="20"/>
      </w:pPr>
      <w:r>
        <w:rPr>
          <w:b/>
          <w:color w:val="1F3864"/>
          <w:sz w:val="20"/>
        </w:rPr>
        <w:t>FALK</w:t>
      </w:r>
      <w:r>
        <w:rPr>
          <w:b w:val="0"/>
          <w:color w:val="1A1A1A"/>
          <w:sz w:val="22"/>
        </w:rPr>
        <w:t xml:space="preserve">   Elf.</w:t>
      </w:r>
    </w:p>
    <w:p>
      <w:pPr>
        <w:spacing w:after="0"/>
      </w:pPr>
      <w:r>
        <w:rPr>
          <w:b w:val="0"/>
          <w:color w:val="808080"/>
          <w:sz w:val="18"/>
        </w:rPr>
        <w:t>열한 장이라.</w:t>
      </w:r>
    </w:p>
    <w:p>
      <w:pPr>
        <w:spacing w:before="160" w:after="20"/>
      </w:pPr>
      <w:r>
        <w:rPr>
          <w:b/>
          <w:color w:val="134F5C"/>
          <w:sz w:val="20"/>
        </w:rPr>
        <w:t>MIRA</w:t>
      </w:r>
      <w:r>
        <w:rPr>
          <w:b w:val="0"/>
          <w:color w:val="1A1A1A"/>
          <w:sz w:val="22"/>
        </w:rPr>
        <w:t xml:space="preserve">   Neun gehören Leuten aus den drei Referaten, die den Drucker benutzen. Eine dem Reinigungsdienst. Und eine Karte war seit fast zwei Jahren nicht mehr auf diesem Flur.</w:t>
      </w:r>
    </w:p>
    <w:p>
      <w:pPr>
        <w:spacing w:after="0"/>
      </w:pPr>
      <w:r>
        <w:rPr>
          <w:b w:val="0"/>
          <w:color w:val="808080"/>
          <w:sz w:val="18"/>
        </w:rPr>
        <w:t>아홉 장은 그 프린터를 쓰는 세 과 사람들 거예요. 한 장은 청소 업체 거고요. 그리고 한 장은 거의 2년 동안 그 복도에 나타난 적이 없던 카드예요.</w:t>
      </w:r>
    </w:p>
    <w:p>
      <w:pPr>
        <w:spacing w:before="160" w:after="20"/>
      </w:pPr>
      <w:r>
        <w:rPr>
          <w:b/>
          <w:color w:val="1F3864"/>
          <w:sz w:val="20"/>
        </w:rPr>
        <w:t>FALK</w:t>
      </w:r>
      <w:r>
        <w:rPr>
          <w:b w:val="0"/>
          <w:color w:val="1A1A1A"/>
          <w:sz w:val="22"/>
        </w:rPr>
        <w:t xml:space="preserve">   … Fast zwei Jahre. Sagen Sie es ruhig, Frau Schönfeld.</w:t>
      </w:r>
    </w:p>
    <w:p>
      <w:pPr>
        <w:spacing w:after="0"/>
      </w:pPr>
      <w:r>
        <w:rPr>
          <w:b w:val="0"/>
          <w:color w:val="808080"/>
          <w:sz w:val="18"/>
        </w:rPr>
        <w:t>…거의 2년이라. 그냥 말씀하시죠, 쇤펠트 박사님.</w:t>
      </w:r>
    </w:p>
    <w:p>
      <w:pPr>
        <w:spacing w:before="160" w:after="20"/>
      </w:pPr>
      <w:r>
        <w:rPr>
          <w:b/>
          <w:color w:val="134F5C"/>
          <w:sz w:val="20"/>
        </w:rPr>
        <w:t>MIRA</w:t>
      </w:r>
      <w:r>
        <w:rPr>
          <w:b w:val="0"/>
          <w:color w:val="1A1A1A"/>
          <w:sz w:val="22"/>
        </w:rPr>
        <w:t xml:space="preserve">   Ich sage es zuerst dem Inhaber. Das ist bei uns so üblich, auch wenn Sie es für unhöflich halten.</w:t>
      </w:r>
    </w:p>
    <w:p>
      <w:pPr>
        <w:spacing w:after="0"/>
      </w:pPr>
      <w:r>
        <w:rPr>
          <w:b w:val="0"/>
          <w:color w:val="808080"/>
          <w:sz w:val="18"/>
        </w:rPr>
        <w:t>카드 주인한테 먼저 말할 거예요. 우리 쪽에선 원래 그렇게 해요. 팔크 씨는 무례하다고 생각하시겠지만.</w:t>
      </w:r>
    </w:p>
    <w:p>
      <w:pPr>
        <w:spacing w:before="160" w:after="20"/>
      </w:pPr>
      <w:r>
        <w:rPr>
          <w:b/>
          <w:color w:val="1F3864"/>
          <w:sz w:val="20"/>
        </w:rPr>
        <w:t>FALK</w:t>
      </w:r>
      <w:r>
        <w:rPr>
          <w:b w:val="0"/>
          <w:color w:val="1A1A1A"/>
          <w:sz w:val="22"/>
        </w:rPr>
        <w:t xml:space="preserve">   Ich halte es für eine Falle. Wer dreizehn Seiten verschickt und eine vierte fälscht, geht nicht mit seiner eigenen Karte durch eine Glastür.</w:t>
      </w:r>
    </w:p>
    <w:p>
      <w:pPr>
        <w:spacing w:after="0"/>
      </w:pPr>
      <w:r>
        <w:rPr>
          <w:b w:val="0"/>
          <w:color w:val="808080"/>
          <w:sz w:val="18"/>
        </w:rPr>
        <w:t>저는 함정이라고 생각합니다. 열세 쪽을 부치고 한 쪽을 위조하는 사람이 자기 카드로 유리문을 지나가진 않죠.</w:t>
      </w:r>
    </w:p>
    <w:p>
      <w:pPr>
        <w:spacing w:before="160" w:after="20"/>
      </w:pPr>
      <w:r>
        <w:rPr>
          <w:b/>
          <w:color w:val="134F5C"/>
          <w:sz w:val="20"/>
        </w:rPr>
        <w:t>MIRA</w:t>
      </w:r>
      <w:r>
        <w:rPr>
          <w:b w:val="0"/>
          <w:color w:val="1A1A1A"/>
          <w:sz w:val="22"/>
        </w:rPr>
        <w:t xml:space="preserve">   Oder er rechnet damit, dass jemand wie Sie genau das sagt. … Ihre Meldung habe ich übrigens gelesen. Thomas Greve, Mittwoch, dreizehn Uhr. So ordentlich kenne ich Sie gar nicht.</w:t>
      </w:r>
    </w:p>
    <w:p>
      <w:pPr>
        <w:spacing w:after="0"/>
      </w:pPr>
      <w:r>
        <w:rPr>
          <w:b w:val="0"/>
          <w:color w:val="808080"/>
          <w:sz w:val="18"/>
        </w:rPr>
        <w:t>아니면 팔크 씨 같은 사람이 딱 그렇게 말할 거라고 계산했겠죠. …그건 그렇고 보고서는 읽었어요. 토마스 그레베, 수요일 한 시. 이렇게 꼼꼼하신 줄은 몰랐네요.</w:t>
      </w:r>
    </w:p>
    <w:p>
      <w:pPr>
        <w:spacing w:before="160" w:after="20"/>
      </w:pPr>
      <w:r>
        <w:rPr>
          <w:b/>
          <w:color w:val="1F3864"/>
          <w:sz w:val="20"/>
        </w:rPr>
        <w:t>FALK</w:t>
      </w:r>
      <w:r>
        <w:rPr>
          <w:b w:val="0"/>
          <w:color w:val="1A1A1A"/>
          <w:sz w:val="22"/>
        </w:rPr>
        <w:t xml:space="preserve">   Er will eine Energieklausel in Bernstein, und Herr Brückner hat mir heute Vormittag erklärt, warum ich ihm zuhören sollte. Ich dachte, das interessiert jemanden, der Lecks sucht.</w:t>
      </w:r>
    </w:p>
    <w:p>
      <w:pPr>
        <w:spacing w:after="0"/>
      </w:pPr>
      <w:r>
        <w:rPr>
          <w:b w:val="0"/>
          <w:color w:val="808080"/>
          <w:sz w:val="18"/>
        </w:rPr>
        <w:t>그 사람은 베른슈타인에 에너지 조항을 넣고 싶어 하고, 브뤼크너 위원장이 오늘 오전에 제가 왜 그 말을 들어야 하는지 설명해 주더군요. 유출을 찾는 분이라면 관심이 있으실 것 같아서요.</w:t>
      </w:r>
    </w:p>
    <w:p>
      <w:pPr>
        <w:spacing w:before="160" w:after="20"/>
      </w:pPr>
      <w:r>
        <w:rPr>
          <w:b/>
          <w:color w:val="134F5C"/>
          <w:sz w:val="20"/>
        </w:rPr>
        <w:t>MIRA</w:t>
      </w:r>
      <w:r>
        <w:rPr>
          <w:b w:val="0"/>
          <w:color w:val="1A1A1A"/>
          <w:sz w:val="22"/>
        </w:rPr>
        <w:t xml:space="preserve">   Dann nehmen Sie etwas mit. Ein Gerät, kleiner als ein Manschettenknopf. Wir stellen es, wir werten es aus, und Sie müssen sich nichts merken.</w:t>
      </w:r>
    </w:p>
    <w:p>
      <w:pPr>
        <w:spacing w:after="0"/>
      </w:pPr>
      <w:r>
        <w:rPr>
          <w:b w:val="0"/>
          <w:color w:val="808080"/>
          <w:sz w:val="18"/>
        </w:rPr>
        <w:t>그럼 뭘 하나 가져가세요. 커프스단추보다 작은 장치예요. 우리가 준비하고 우리가 분석할 테니 팔크 씨는 아무것도 기억할 필요가 없어요.</w:t>
      </w:r>
    </w:p>
    <w:p>
      <w:pPr>
        <w:spacing w:before="160" w:after="20"/>
      </w:pPr>
      <w:r>
        <w:rPr>
          <w:b/>
          <w:color w:val="1F3864"/>
          <w:sz w:val="20"/>
        </w:rPr>
        <w:t>FALK</w:t>
      </w:r>
      <w:r>
        <w:rPr>
          <w:b w:val="0"/>
          <w:color w:val="1A1A1A"/>
          <w:sz w:val="22"/>
        </w:rPr>
        <w:t xml:space="preserve">   Nein. Ein Diplomat, der verkabelt zu Tisch geht, ist kein Diplomat mehr, sondern ein V-Mann. Und ohne richterlichen Beschluss wäre es eine Straftat, wenn ich mich recht erinnere.</w:t>
      </w:r>
    </w:p>
    <w:p>
      <w:pPr>
        <w:spacing w:after="0"/>
      </w:pPr>
      <w:r>
        <w:rPr>
          <w:b w:val="0"/>
          <w:color w:val="808080"/>
          <w:sz w:val="18"/>
        </w:rPr>
        <w:t>안 됩니다. 도청 장치를 달고 식탁에 앉는 외교관은 더 이상 외교관이 아니라 정보원이죠. 그리고 제 기억이 맞다면, 법원 결정 없이 그러면 범죄입니다.</w:t>
      </w:r>
    </w:p>
    <w:p>
      <w:pPr>
        <w:spacing w:before="160" w:after="20"/>
      </w:pPr>
      <w:r>
        <w:rPr>
          <w:b/>
          <w:color w:val="134F5C"/>
          <w:sz w:val="20"/>
        </w:rPr>
        <w:t>MIRA</w:t>
      </w:r>
      <w:r>
        <w:rPr>
          <w:b w:val="0"/>
          <w:color w:val="1A1A1A"/>
          <w:sz w:val="22"/>
        </w:rPr>
        <w:t xml:space="preserve">   Sie erinnern sich richtig. Es gäbe Wege. Aber bitte, gehen Sie mit leeren Taschen und merken Sie sich jedes Wort – für Seitenzahlen haben Sie ja ein hervorragendes Gedächtnis.</w:t>
      </w:r>
    </w:p>
    <w:p>
      <w:pPr>
        <w:spacing w:after="0"/>
      </w:pPr>
      <w:r>
        <w:rPr>
          <w:b w:val="0"/>
          <w:color w:val="808080"/>
          <w:sz w:val="18"/>
        </w:rPr>
        <w:t>제대로 기억하시네요. 방법이야 있겠지만요. 좋아요, 빈손으로 가서 한 마디도 빠짐없이 기억하세요. 쪽수 하나는 기막히게 기억하시잖아요.</w:t>
      </w:r>
    </w:p>
    <w:p>
      <w:pPr>
        <w:spacing w:before="160" w:after="20"/>
      </w:pPr>
      <w:r>
        <w:rPr>
          <w:b/>
          <w:color w:val="1F3864"/>
          <w:sz w:val="20"/>
        </w:rPr>
        <w:t>FALK</w:t>
      </w:r>
      <w:r>
        <w:rPr>
          <w:b w:val="0"/>
          <w:color w:val="1A1A1A"/>
          <w:sz w:val="22"/>
        </w:rPr>
        <w:t xml:space="preserve">   Noch eine Frage. Brückner hat ein Foto vom Bebelplatz, aufgenommen aus einem Fenster der Alten Bibliothek. Sie sprachen am Donnerstag von vielen Fenstern.</w:t>
      </w:r>
    </w:p>
    <w:p>
      <w:pPr>
        <w:spacing w:after="0"/>
      </w:pPr>
      <w:r>
        <w:rPr>
          <w:b w:val="0"/>
          <w:color w:val="808080"/>
          <w:sz w:val="18"/>
        </w:rPr>
        <w:t>하나만 더요. 브뤼크너가 베벨 광장 사진을 갖고 있더군요. 옛 왕립 도서관 창문에서 찍은 겁니다. 박사님이 목요일에 창문이 많다고 하셨죠.</w:t>
      </w:r>
    </w:p>
    <w:p>
      <w:pPr>
        <w:spacing w:before="160" w:after="20"/>
      </w:pPr>
      <w:r>
        <w:rPr>
          <w:b/>
          <w:color w:val="134F5C"/>
          <w:sz w:val="20"/>
        </w:rPr>
        <w:t>MIRA</w:t>
      </w:r>
      <w:r>
        <w:rPr>
          <w:b w:val="0"/>
          <w:color w:val="1A1A1A"/>
          <w:sz w:val="22"/>
        </w:rPr>
        <w:t xml:space="preserve">   In der Alten Bibliothek sitzt die Juristische Fakultät der Humboldt-Universität. Dort hocken jeden Tag dreihundert Jurastudenten am Fenster, und jeder hat ein Telefon. Wir fotografieren keine Sonderbeauftragten, Herr Falk.</w:t>
      </w:r>
    </w:p>
    <w:p>
      <w:pPr>
        <w:spacing w:after="0"/>
      </w:pPr>
      <w:r>
        <w:rPr>
          <w:b w:val="0"/>
          <w:color w:val="808080"/>
          <w:sz w:val="18"/>
        </w:rPr>
        <w:t>옛 왕립 도서관엔 훔볼트 대학 법학부가 있어요. 날마다 법대생 삼백 명이 창가에 붙어 앉아 있고, 다들 휴대폰이 있죠. 우리는 특별대표 사진을 찍지 않아요, 팔크 씨.</w:t>
      </w:r>
    </w:p>
    <w:p>
      <w:pPr>
        <w:spacing w:before="160" w:after="20"/>
      </w:pPr>
      <w:r>
        <w:rPr>
          <w:b/>
          <w:color w:val="1F3864"/>
          <w:sz w:val="20"/>
        </w:rPr>
        <w:t>FALK</w:t>
      </w:r>
      <w:r>
        <w:rPr>
          <w:b w:val="0"/>
          <w:color w:val="1A1A1A"/>
          <w:sz w:val="22"/>
        </w:rPr>
        <w:t xml:space="preserve">   Nicht ohne Antrag, nehme ich an.</w:t>
      </w:r>
    </w:p>
    <w:p>
      <w:pPr>
        <w:spacing w:after="0"/>
      </w:pPr>
      <w:r>
        <w:rPr>
          <w:b w:val="0"/>
          <w:color w:val="808080"/>
          <w:sz w:val="18"/>
        </w:rPr>
        <w:t>신청서 없이는 안 찍는다는 뜻이겠죠.</w:t>
      </w:r>
    </w:p>
    <w:p>
      <w:pPr>
        <w:spacing w:before="400" w:after="240"/>
      </w:pPr>
      <w:r>
        <w:rPr>
          <w:b/>
          <w:color w:val="1F3864"/>
          <w:sz w:val="24"/>
        </w:rPr>
        <w:t>장면 2 — EINMAL UM DIE STADT</w:t>
      </w:r>
    </w:p>
    <w:p>
      <w:pPr>
        <w:spacing w:before="160" w:after="20"/>
      </w:pPr>
      <w:r>
        <w:rPr>
          <w:b/>
          <w:color w:val="B45F06"/>
          <w:sz w:val="20"/>
        </w:rPr>
        <w:t>ANNA</w:t>
      </w:r>
      <w:r>
        <w:rPr>
          <w:b w:val="0"/>
          <w:color w:val="1A1A1A"/>
          <w:sz w:val="22"/>
        </w:rPr>
        <w:t xml:space="preserve">   Ringbahn, S einundvierzig, im Uhrzeigersinn. Einmal herum dauert eine Stunde, und hier steigt niemand ein, um zuzuhören. Unter drei, wie immer?</w:t>
      </w:r>
    </w:p>
    <w:p>
      <w:pPr>
        <w:spacing w:after="0"/>
      </w:pPr>
      <w:r>
        <w:rPr>
          <w:b w:val="0"/>
          <w:color w:val="808080"/>
          <w:sz w:val="18"/>
        </w:rPr>
        <w:t>링반 S41, 시계 방향이에요. 한 바퀴 도는 데 한 시간이고, 여기선 남의 얘기 엿들으려고 타는 사람이 없죠. 늘 그렇듯 운터 드라이죠?</w:t>
      </w:r>
    </w:p>
    <w:p>
      <w:pPr>
        <w:spacing w:before="160" w:after="20"/>
      </w:pPr>
      <w:r>
        <w:rPr>
          <w:b/>
          <w:color w:val="1F3864"/>
          <w:sz w:val="20"/>
        </w:rPr>
        <w:t>FALK</w:t>
      </w:r>
      <w:r>
        <w:rPr>
          <w:b w:val="0"/>
          <w:color w:val="1A1A1A"/>
          <w:sz w:val="22"/>
        </w:rPr>
        <w:t xml:space="preserve">   Unter drei. Und ich fange mit etwas an, das Sie nicht drucken dürfen, aber wissen sollten. Ich habe Sie am Freitag angelogen.</w:t>
      </w:r>
    </w:p>
    <w:p>
      <w:pPr>
        <w:spacing w:after="0"/>
      </w:pPr>
      <w:r>
        <w:rPr>
          <w:b w:val="0"/>
          <w:color w:val="808080"/>
          <w:sz w:val="18"/>
        </w:rPr>
        <w:t>운터 드라이요. 그리고 기사로 쓰면 안 되지만 아셔야 할 것부터 말씀드리죠. 금요일에 거짓말을 했습니다.</w:t>
      </w:r>
    </w:p>
    <w:p>
      <w:pPr>
        <w:spacing w:before="160" w:after="20"/>
      </w:pPr>
      <w:r>
        <w:rPr>
          <w:b/>
          <w:color w:val="B45F06"/>
          <w:sz w:val="20"/>
        </w:rPr>
        <w:t>ANNA</w:t>
      </w:r>
      <w:r>
        <w:rPr>
          <w:b w:val="0"/>
          <w:color w:val="1A1A1A"/>
          <w:sz w:val="22"/>
        </w:rPr>
        <w:t xml:space="preserve">   Neunzehn Uhr zweiundvierzig.</w:t>
      </w:r>
    </w:p>
    <w:p>
      <w:pPr>
        <w:spacing w:after="0"/>
      </w:pPr>
      <w:r>
        <w:rPr>
          <w:b w:val="0"/>
          <w:color w:val="808080"/>
          <w:sz w:val="18"/>
        </w:rPr>
        <w:t>19시 42분이요.</w:t>
      </w:r>
    </w:p>
    <w:p>
      <w:pPr>
        <w:spacing w:before="160" w:after="20"/>
      </w:pPr>
      <w:r>
        <w:rPr>
          <w:b/>
          <w:color w:val="1F3864"/>
          <w:sz w:val="20"/>
        </w:rPr>
        <w:t>FALK</w:t>
      </w:r>
      <w:r>
        <w:rPr>
          <w:b w:val="0"/>
          <w:color w:val="1A1A1A"/>
          <w:sz w:val="22"/>
        </w:rPr>
        <w:t xml:space="preserve">   Die Uhrzeit sagte mir etwas. Ich wusste, wem sie gehört.</w:t>
      </w:r>
    </w:p>
    <w:p>
      <w:pPr>
        <w:spacing w:after="0"/>
      </w:pPr>
      <w:r>
        <w:rPr>
          <w:b w:val="0"/>
          <w:color w:val="808080"/>
          <w:sz w:val="18"/>
        </w:rPr>
        <w:t>그 시각은 저한테 의미가 있었어요. 누구 시각인지 알고 있었습니다.</w:t>
      </w:r>
    </w:p>
    <w:p>
      <w:pPr>
        <w:spacing w:before="160" w:after="20"/>
      </w:pPr>
      <w:r>
        <w:rPr>
          <w:b/>
          <w:color w:val="B45F06"/>
          <w:sz w:val="20"/>
        </w:rPr>
        <w:t>ANNA</w:t>
      </w:r>
      <w:r>
        <w:rPr>
          <w:b w:val="0"/>
          <w:color w:val="1A1A1A"/>
          <w:sz w:val="22"/>
        </w:rPr>
        <w:t xml:space="preserve">   Ich weiß. Seit Samstagnachmittag. Der Hersteller hat zur Seriennummer geschwiegen, aber sein Großhändler war gesprächiger: Rahmenvertrag des Bundes, Lieferadresse Werderscher Markt eins.</w:t>
      </w:r>
    </w:p>
    <w:p>
      <w:pPr>
        <w:spacing w:after="0"/>
      </w:pPr>
      <w:r>
        <w:rPr>
          <w:b w:val="0"/>
          <w:color w:val="808080"/>
          <w:sz w:val="18"/>
        </w:rPr>
        <w:t>알아요. 토요일 오후부터요. 제조사는 일련번호에 입을 다물었는데, 도매상이 더 말이 많더라고요. 연방정부 일괄 계약이고, 배송지는 베르더셔 마르크트 1번지.</w:t>
      </w:r>
    </w:p>
    <w:p>
      <w:pPr>
        <w:spacing w:before="160" w:after="20"/>
      </w:pPr>
      <w:r>
        <w:rPr>
          <w:b/>
          <w:color w:val="1F3864"/>
          <w:sz w:val="20"/>
        </w:rPr>
        <w:t>FALK</w:t>
      </w:r>
      <w:r>
        <w:rPr>
          <w:b w:val="0"/>
          <w:color w:val="1A1A1A"/>
          <w:sz w:val="22"/>
        </w:rPr>
        <w:t xml:space="preserve">   Das Auswärtige Amt. Und Sie haben trotzdem nicht angerufen.</w:t>
      </w:r>
    </w:p>
    <w:p>
      <w:pPr>
        <w:spacing w:after="0"/>
      </w:pPr>
      <w:r>
        <w:rPr>
          <w:b w:val="0"/>
          <w:color w:val="808080"/>
          <w:sz w:val="18"/>
        </w:rPr>
        <w:t>외무부군요. 그런데도 전화를 안 하셨네요.</w:t>
      </w:r>
    </w:p>
    <w:p>
      <w:pPr>
        <w:spacing w:before="160" w:after="20"/>
      </w:pPr>
      <w:r>
        <w:rPr>
          <w:b/>
          <w:color w:val="B45F06"/>
          <w:sz w:val="20"/>
        </w:rPr>
        <w:t>ANNA</w:t>
      </w:r>
      <w:r>
        <w:rPr>
          <w:b w:val="0"/>
          <w:color w:val="1A1A1A"/>
          <w:sz w:val="22"/>
        </w:rPr>
        <w:t xml:space="preserve">   Ich wollte sehen, wie lange Sie brauchen. Vier Tage. Für einen Diplomaten ist das beinahe schon Reue.</w:t>
      </w:r>
    </w:p>
    <w:p>
      <w:pPr>
        <w:spacing w:after="0"/>
      </w:pPr>
      <w:r>
        <w:rPr>
          <w:b w:val="0"/>
          <w:color w:val="808080"/>
          <w:sz w:val="18"/>
        </w:rPr>
        <w:t>얼마나 걸리는지 보고 싶었어요. 나흘이네요. 외교관치고는 거의 참회 수준이죠.</w:t>
      </w:r>
    </w:p>
    <w:p>
      <w:pPr>
        <w:spacing w:before="160" w:after="20"/>
      </w:pPr>
      <w:r>
        <w:rPr>
          <w:b/>
          <w:color w:val="1F3864"/>
          <w:sz w:val="20"/>
        </w:rPr>
        <w:t>FALK</w:t>
      </w:r>
      <w:r>
        <w:rPr>
          <w:b w:val="0"/>
          <w:color w:val="1A1A1A"/>
          <w:sz w:val="22"/>
        </w:rPr>
        <w:t xml:space="preserve">   Sie sind diese Woche schon die Zweite, die abwartet, ob ich von selbst komme. Ich fühle mich langsam wie ein Versuchskaninchen.</w:t>
      </w:r>
    </w:p>
    <w:p>
      <w:pPr>
        <w:spacing w:after="0"/>
      </w:pPr>
      <w:r>
        <w:rPr>
          <w:b w:val="0"/>
          <w:color w:val="808080"/>
          <w:sz w:val="18"/>
        </w:rPr>
        <w:t>제가 제 발로 오는지 지켜본 사람은 이번 주에 기자님이 벌써 두 번째예요. 슬슬 실험용 토끼가 된 기분이네요.</w:t>
      </w:r>
    </w:p>
    <w:p>
      <w:pPr>
        <w:spacing w:before="160" w:after="20"/>
      </w:pPr>
      <w:r>
        <w:rPr>
          <w:b/>
          <w:color w:val="B45F06"/>
          <w:sz w:val="20"/>
        </w:rPr>
        <w:t>ANNA</w:t>
      </w:r>
      <w:r>
        <w:rPr>
          <w:b w:val="0"/>
          <w:color w:val="1A1A1A"/>
          <w:sz w:val="22"/>
        </w:rPr>
        <w:t xml:space="preserve">   Wer ist es?</w:t>
      </w:r>
    </w:p>
    <w:p>
      <w:pPr>
        <w:spacing w:after="0"/>
      </w:pPr>
      <w:r>
        <w:rPr>
          <w:b w:val="0"/>
          <w:color w:val="808080"/>
          <w:sz w:val="18"/>
        </w:rPr>
        <w:t>누군데요?</w:t>
      </w:r>
    </w:p>
    <w:p>
      <w:pPr>
        <w:spacing w:before="160" w:after="20"/>
      </w:pPr>
      <w:r>
        <w:rPr>
          <w:b/>
          <w:color w:val="1F3864"/>
          <w:sz w:val="20"/>
        </w:rPr>
        <w:t>FALK</w:t>
      </w:r>
      <w:r>
        <w:rPr>
          <w:b w:val="0"/>
          <w:color w:val="1A1A1A"/>
          <w:sz w:val="22"/>
        </w:rPr>
        <w:t xml:space="preserve">   Den Namen bekommen Sie nicht. Nur so viel: Die Person hat zweimal auf «Drucken» geklickt, den ersten Stapel mitgenommen und den zweiten im Fach liegen lassen. Seit gestern ist sie Zeugin, nicht Verdächtige.</w:t>
      </w:r>
    </w:p>
    <w:p>
      <w:pPr>
        <w:spacing w:after="0"/>
      </w:pPr>
      <w:r>
        <w:rPr>
          <w:b w:val="0"/>
          <w:color w:val="808080"/>
          <w:sz w:val="18"/>
        </w:rPr>
        <w:t>이름은 못 드립니다. 이것만 말씀드리죠. 그 사람은 «인쇄»를 두 번 눌렀고, 첫 번째 뭉치만 들고 가고 두 번째는 출력함에 두고 갔어요. 어제부터 용의자가 아니라 증인입니다.</w:t>
      </w:r>
    </w:p>
    <w:p>
      <w:pPr>
        <w:spacing w:before="160" w:after="20"/>
      </w:pPr>
      <w:r>
        <w:rPr>
          <w:b/>
          <w:color w:val="B45F06"/>
          <w:sz w:val="20"/>
        </w:rPr>
        <w:t>ANNA</w:t>
      </w:r>
      <w:r>
        <w:rPr>
          <w:b w:val="0"/>
          <w:color w:val="1A1A1A"/>
          <w:sz w:val="22"/>
        </w:rPr>
        <w:t xml:space="preserve">   Also hat jemand im Amt einen liegen gebliebenen Stapel gefunden, eine Seite ausgetauscht, zwei herausgenommen und mir den Rest geschickt. Ein Dieb mit Ordnungssinn.</w:t>
      </w:r>
    </w:p>
    <w:p>
      <w:pPr>
        <w:spacing w:after="0"/>
      </w:pPr>
      <w:r>
        <w:rPr>
          <w:b w:val="0"/>
          <w:color w:val="808080"/>
          <w:sz w:val="18"/>
        </w:rPr>
        <w:t>그러니까 외무부의 누군가가 남겨진 뭉치를 발견하고, 한 쪽은 바꿔치기하고, 두 쪽은 빼고, 나머지를 저한테 보냈다는 거네요. 정리 정돈 잘하는 도둑이군요.</w:t>
      </w:r>
    </w:p>
    <w:p>
      <w:pPr>
        <w:spacing w:before="160" w:after="20"/>
      </w:pPr>
      <w:r>
        <w:rPr>
          <w:b/>
          <w:color w:val="1F3864"/>
          <w:sz w:val="20"/>
        </w:rPr>
        <w:t>FALK</w:t>
      </w:r>
      <w:r>
        <w:rPr>
          <w:b w:val="0"/>
          <w:color w:val="1A1A1A"/>
          <w:sz w:val="22"/>
        </w:rPr>
        <w:t xml:space="preserve">   Mit Ordnungssinn und mit Geduld. Warum ich Ihnen das heute erzähle: Morgen esse ich mit Thomas Greve zu Mittag, und vorher möchte ich keine offene Rechnung bei Ihnen haben.</w:t>
      </w:r>
    </w:p>
    <w:p>
      <w:pPr>
        <w:spacing w:after="0"/>
      </w:pPr>
      <w:r>
        <w:rPr>
          <w:b w:val="0"/>
          <w:color w:val="808080"/>
          <w:sz w:val="18"/>
        </w:rPr>
        <w:t>정리 정돈에 인내심까지 있는 도둑이죠. 이 얘기를 왜 오늘 하냐면요, 내일 토마스 그레베와 점심을 먹습니다. 그 전에 기자님한테 갚을 빚을 남겨 두고 싶지 않아서요.</w:t>
      </w:r>
    </w:p>
    <w:p>
      <w:pPr>
        <w:spacing w:before="160" w:after="20"/>
      </w:pPr>
      <w:r>
        <w:rPr>
          <w:b/>
          <w:color w:val="B45F06"/>
          <w:sz w:val="20"/>
        </w:rPr>
        <w:t>ANNA</w:t>
      </w:r>
      <w:r>
        <w:rPr>
          <w:b w:val="0"/>
          <w:color w:val="1A1A1A"/>
          <w:sz w:val="22"/>
        </w:rPr>
        <w:t xml:space="preserve">   Greve. … Dann gebe ich Ihnen etwas zurück, auch unter drei. Greve zahlt nie mit Geld, Herr Falk, er zahlt mit Posten. In seinem Beirat sitzen ein ehemaliger Staatssekretär aus dem Wirtschaftsministerium, ein General außer Dienst und eine frühere Landesministerin aus Schwerin – alle mit Karenzzeit, alle sauber angezeigt.</w:t>
      </w:r>
    </w:p>
    <w:p>
      <w:pPr>
        <w:spacing w:after="0"/>
      </w:pPr>
      <w:r>
        <w:rPr>
          <w:b w:val="0"/>
          <w:color w:val="808080"/>
          <w:sz w:val="18"/>
        </w:rPr>
        <w:t>그레베라. …그럼 저도 하나 돌려 드리죠. 이것도 운터 드라이로요. 그레베는 절대 돈으로 안 줘요, 팔크 대표님. 자리로 줘요. 그 사람 자문위원회엔 경제부 차관 출신 하나, 퇴역 장군 하나, 슈베린 주 장관 출신 하나가 앉아 있어요. 다들 냉각 기간 지켰고, 다들 신고도 깔끔하게 했죠.</w:t>
      </w:r>
    </w:p>
    <w:p>
      <w:pPr>
        <w:spacing w:before="160" w:after="20"/>
      </w:pPr>
      <w:r>
        <w:rPr>
          <w:b/>
          <w:color w:val="1F3864"/>
          <w:sz w:val="20"/>
        </w:rPr>
        <w:t>FALK</w:t>
      </w:r>
      <w:r>
        <w:rPr>
          <w:b w:val="0"/>
          <w:color w:val="1A1A1A"/>
          <w:sz w:val="22"/>
        </w:rPr>
        <w:t xml:space="preserve">   Sauber angezeigt ist in Berlin die eleganteste Form von schmutzig.</w:t>
      </w:r>
    </w:p>
    <w:p>
      <w:pPr>
        <w:spacing w:after="0"/>
      </w:pPr>
      <w:r>
        <w:rPr>
          <w:b w:val="0"/>
          <w:color w:val="808080"/>
          <w:sz w:val="18"/>
        </w:rPr>
        <w:t>베를린에선 깔끔하게 신고했다는 게 제일 우아하게 더럽다는 뜻이죠.</w:t>
      </w:r>
    </w:p>
    <w:p>
      <w:pPr>
        <w:spacing w:before="160" w:after="20"/>
      </w:pPr>
      <w:r>
        <w:rPr>
          <w:b/>
          <w:color w:val="B45F06"/>
          <w:sz w:val="20"/>
        </w:rPr>
        <w:t>ANNA</w:t>
      </w:r>
      <w:r>
        <w:rPr>
          <w:b w:val="0"/>
          <w:color w:val="1A1A1A"/>
          <w:sz w:val="22"/>
        </w:rPr>
        <w:t xml:space="preserve">   Und er erzählt gern von seinem Vater. Der hat bei Mannesmann Röhren verkauft und war im Februar 1970 in Essen dabei, als das Röhren-Erdgas-Geschäft mit der Sowjetunion unterschrieben wurde. Greve nennt das «die Hochzeit».</w:t>
      </w:r>
    </w:p>
    <w:p>
      <w:pPr>
        <w:spacing w:after="0"/>
      </w:pPr>
      <w:r>
        <w:rPr>
          <w:b w:val="0"/>
          <w:color w:val="808080"/>
          <w:sz w:val="18"/>
        </w:rPr>
        <w:t>그리고 아버지 얘기를 즐겨 해요. 만네스만에서 강관을 팔던 분인데, 1970년 2월 소련과 강관-천연가스 거래를 서명할 때 에센에 있었대요. 그레베는 그걸 «결혼식»이라고 불러요.</w:t>
      </w:r>
    </w:p>
    <w:p>
      <w:pPr>
        <w:spacing w:before="160" w:after="20"/>
      </w:pPr>
      <w:r>
        <w:rPr>
          <w:b/>
          <w:color w:val="1F3864"/>
          <w:sz w:val="20"/>
        </w:rPr>
        <w:t>FALK</w:t>
      </w:r>
      <w:r>
        <w:rPr>
          <w:b w:val="0"/>
          <w:color w:val="1A1A1A"/>
          <w:sz w:val="22"/>
        </w:rPr>
        <w:t xml:space="preserve">   Deutsche Röhren, sowjetisches Gas und deutsche Banken, die den Kredit geben. Eine Ehe, die über fünfzig Jahre gehalten hat.</w:t>
      </w:r>
    </w:p>
    <w:p>
      <w:pPr>
        <w:spacing w:after="0"/>
      </w:pPr>
      <w:r>
        <w:rPr>
          <w:b w:val="0"/>
          <w:color w:val="808080"/>
          <w:sz w:val="18"/>
        </w:rPr>
        <w:t>독일 강관, 소련 가스, 그리고 돈을 빌려준 독일 은행들. 50년 넘게 간 결혼이었죠.</w:t>
      </w:r>
    </w:p>
    <w:p>
      <w:pPr>
        <w:spacing w:before="160" w:after="20"/>
      </w:pPr>
      <w:r>
        <w:rPr>
          <w:b/>
          <w:color w:val="B45F06"/>
          <w:sz w:val="20"/>
        </w:rPr>
        <w:t>ANNA</w:t>
      </w:r>
      <w:r>
        <w:rPr>
          <w:b w:val="0"/>
          <w:color w:val="1A1A1A"/>
          <w:sz w:val="22"/>
        </w:rPr>
        <w:t xml:space="preserve">   Bis zur Scheidung im September 2022. Darüber hat Greve öffentlich nie ein Wort verloren. Er hat nur das Transportmittel gewechselt: erst Röhren, jetzt Schiffe.</w:t>
      </w:r>
    </w:p>
    <w:p>
      <w:pPr>
        <w:spacing w:after="0"/>
      </w:pPr>
      <w:r>
        <w:rPr>
          <w:b w:val="0"/>
          <w:color w:val="808080"/>
          <w:sz w:val="18"/>
        </w:rPr>
        <w:t>2022년 9월에 이혼할 때까지는요. 그레베는 그 일에 대해 공개적으로 한 마디도 한 적이 없어요. 운송 수단만 바꿨죠. 처음엔 파이프, 이젠 배.</w:t>
      </w:r>
    </w:p>
    <w:p>
      <w:pPr>
        <w:spacing w:before="160" w:after="20"/>
      </w:pPr>
      <w:r>
        <w:rPr>
          <w:b/>
          <w:color w:val="1F3864"/>
          <w:sz w:val="20"/>
        </w:rPr>
        <w:t>FALK</w:t>
      </w:r>
      <w:r>
        <w:rPr>
          <w:b w:val="0"/>
          <w:color w:val="1A1A1A"/>
          <w:sz w:val="22"/>
        </w:rPr>
        <w:t xml:space="preserve">   Danke. Das ist mehr wert als das, was ich Ihnen gegeben habe.</w:t>
      </w:r>
    </w:p>
    <w:p>
      <w:pPr>
        <w:spacing w:after="0"/>
      </w:pPr>
      <w:r>
        <w:rPr>
          <w:b w:val="0"/>
          <w:color w:val="808080"/>
          <w:sz w:val="18"/>
        </w:rPr>
        <w:t>고맙습니다. 제가 드린 것보다 값어치가 있네요.</w:t>
      </w:r>
    </w:p>
    <w:p>
      <w:pPr>
        <w:spacing w:before="160" w:after="20"/>
      </w:pPr>
      <w:r>
        <w:rPr>
          <w:b/>
          <w:color w:val="B45F06"/>
          <w:sz w:val="20"/>
        </w:rPr>
        <w:t>ANNA</w:t>
      </w:r>
      <w:r>
        <w:rPr>
          <w:b w:val="0"/>
          <w:color w:val="1A1A1A"/>
          <w:sz w:val="22"/>
        </w:rPr>
        <w:t xml:space="preserve">   Dann noch etwas, das gar nichts wert ist, nur ein Gefühl. Seit Samstag habe ich den Eindruck, dass jemand in meinem Postfach mitliest. Mails, die ich nie geöffnet habe, sind als gelesen markiert.</w:t>
      </w:r>
    </w:p>
    <w:p>
      <w:pPr>
        <w:spacing w:after="0"/>
      </w:pPr>
      <w:r>
        <w:rPr>
          <w:b w:val="0"/>
          <w:color w:val="808080"/>
          <w:sz w:val="18"/>
        </w:rPr>
        <w:t>그럼 아무 값어치 없는 것도 하나 드릴게요. 그냥 느낌이에요. 토요일부터 누가 제 메일함을 같이 읽는 것 같아요. 한 번도 안 연 메일이 읽음으로 표시돼 있거든요.</w:t>
      </w:r>
    </w:p>
    <w:p>
      <w:pPr>
        <w:spacing w:before="160" w:after="20"/>
      </w:pPr>
      <w:r>
        <w:rPr>
          <w:b/>
          <w:color w:val="1F3864"/>
          <w:sz w:val="20"/>
        </w:rPr>
        <w:t>FALK</w:t>
      </w:r>
      <w:r>
        <w:rPr>
          <w:b w:val="0"/>
          <w:color w:val="1A1A1A"/>
          <w:sz w:val="22"/>
        </w:rPr>
        <w:t xml:space="preserve">   Welches Postfach?</w:t>
      </w:r>
    </w:p>
    <w:p>
      <w:pPr>
        <w:spacing w:after="0"/>
      </w:pPr>
      <w:r>
        <w:rPr>
          <w:b w:val="0"/>
          <w:color w:val="808080"/>
          <w:sz w:val="18"/>
        </w:rPr>
        <w:t>어느 메일함이요?</w:t>
      </w:r>
    </w:p>
    <w:p>
      <w:pPr>
        <w:spacing w:before="160" w:after="20"/>
      </w:pPr>
      <w:r>
        <w:rPr>
          <w:b/>
          <w:color w:val="B45F06"/>
          <w:sz w:val="20"/>
        </w:rPr>
        <w:t>ANNA</w:t>
      </w:r>
      <w:r>
        <w:rPr>
          <w:b w:val="0"/>
          <w:color w:val="1A1A1A"/>
          <w:sz w:val="22"/>
        </w:rPr>
        <w:t xml:space="preserve">   Das private, dessen Adresse auf meiner Visitenkarte steht. Die Redaktion hat eigene Server, die sind sicher. Mein Privatleben offenbar nicht.</w:t>
      </w:r>
    </w:p>
    <w:p>
      <w:pPr>
        <w:spacing w:after="0"/>
      </w:pPr>
      <w:r>
        <w:rPr>
          <w:b w:val="0"/>
          <w:color w:val="808080"/>
          <w:sz w:val="18"/>
        </w:rPr>
        <w:t>개인 메일이요. 명함에 주소가 적혀 있는 거요. 편집국은 자체 서버라 안전해요. 제 사생활은 아닌 모양이지만.</w:t>
      </w:r>
    </w:p>
    <w:p>
      <w:pPr>
        <w:spacing w:before="160" w:after="20"/>
      </w:pPr>
      <w:r>
        <w:rPr>
          <w:b/>
          <w:color w:val="1F3864"/>
          <w:sz w:val="20"/>
        </w:rPr>
        <w:t>FALK</w:t>
      </w:r>
      <w:r>
        <w:rPr>
          <w:b w:val="0"/>
          <w:color w:val="1A1A1A"/>
          <w:sz w:val="22"/>
        </w:rPr>
        <w:t xml:space="preserve">   … Ändern Sie das Passwort nicht.</w:t>
      </w:r>
    </w:p>
    <w:p>
      <w:pPr>
        <w:spacing w:after="0"/>
      </w:pPr>
      <w:r>
        <w:rPr>
          <w:b w:val="0"/>
          <w:color w:val="808080"/>
          <w:sz w:val="18"/>
        </w:rPr>
        <w:t>…비밀번호 바꾸지 마세요.</w:t>
      </w:r>
    </w:p>
    <w:p>
      <w:pPr>
        <w:spacing w:before="160" w:after="20"/>
      </w:pPr>
      <w:r>
        <w:rPr>
          <w:b/>
          <w:color w:val="B45F06"/>
          <w:sz w:val="20"/>
        </w:rPr>
        <w:t>ANNA</w:t>
      </w:r>
      <w:r>
        <w:rPr>
          <w:b w:val="0"/>
          <w:color w:val="1A1A1A"/>
          <w:sz w:val="22"/>
        </w:rPr>
        <w:t xml:space="preserve">   Wie bitte?</w:t>
      </w:r>
    </w:p>
    <w:p>
      <w:pPr>
        <w:spacing w:after="0"/>
      </w:pPr>
      <w:r>
        <w:rPr>
          <w:b w:val="0"/>
          <w:color w:val="808080"/>
          <w:sz w:val="18"/>
        </w:rPr>
        <w:t>네?</w:t>
      </w:r>
    </w:p>
    <w:p>
      <w:pPr>
        <w:spacing w:before="160" w:after="20"/>
      </w:pPr>
      <w:r>
        <w:rPr>
          <w:b/>
          <w:color w:val="1F3864"/>
          <w:sz w:val="20"/>
        </w:rPr>
        <w:t>FALK</w:t>
      </w:r>
      <w:r>
        <w:rPr>
          <w:b w:val="0"/>
          <w:color w:val="1A1A1A"/>
          <w:sz w:val="22"/>
        </w:rPr>
        <w:t xml:space="preserve">   Wer mitliest, darf nicht merken, dass wir es wissen. Lassen Sie ihn lesen, Frau Kessler, und schreiben Sie vorerst nichts hinein, was er nicht lesen soll. … Wir sind gleich wieder am Gesundbrunnen.</w:t>
      </w:r>
    </w:p>
    <w:p>
      <w:pPr>
        <w:spacing w:after="0"/>
      </w:pPr>
      <w:r>
        <w:rPr>
          <w:b w:val="0"/>
          <w:color w:val="808080"/>
          <w:sz w:val="18"/>
        </w:rPr>
        <w:t>엿보는 사람이 우리가 안다는 걸 눈치채면 안 되니까요. 그냥 읽게 두세요, 케슬러 씨. 당분간 그 사람이 읽으면 안 될 건 거기 쓰지 마시고요. …곧 다시 게준트브루넨이네요.</w:t>
      </w:r>
    </w:p>
    <w:p>
      <w:pPr>
        <w:spacing w:before="400" w:after="240"/>
      </w:pPr>
      <w:r>
        <w:rPr>
          <w:b/>
          <w:color w:val="1F3864"/>
          <w:sz w:val="24"/>
        </w:rPr>
        <w:t>장면 3 — EXEMPLAR NUMMER EINS</w:t>
      </w:r>
    </w:p>
    <w:p>
      <w:pPr>
        <w:spacing w:before="160" w:after="20"/>
      </w:pPr>
      <w:r>
        <w:rPr>
          <w:b/>
          <w:color w:val="1F3864"/>
          <w:sz w:val="20"/>
        </w:rPr>
        <w:t>FALK</w:t>
      </w:r>
      <w:r>
        <w:rPr>
          <w:b w:val="0"/>
          <w:color w:val="1A1A1A"/>
          <w:sz w:val="22"/>
        </w:rPr>
        <w:t xml:space="preserve">   Bevor wir zur Staatssekretärin gehen, Jan, eine Frage, und ich will keine kluge Antwort, sondern eine schnelle. Wo warst du am Freitag vor zwölf Tagen zwischen acht und zehn Uhr abends?</w:t>
      </w:r>
    </w:p>
    <w:p>
      <w:pPr>
        <w:spacing w:after="0"/>
      </w:pPr>
      <w:r>
        <w:rPr>
          <w:b w:val="0"/>
          <w:color w:val="808080"/>
          <w:sz w:val="18"/>
        </w:rPr>
        <w:t>사무차관님한테 가기 전에 하나만 묻자, 얀. 똑똑한 대답 말고 빠른 대답을 원해. 12일 전 금요일 저녁 여덟 시부터 열 시 사이에 어디 있었어?</w:t>
      </w:r>
    </w:p>
    <w:p>
      <w:pPr>
        <w:spacing w:before="160" w:after="20"/>
      </w:pPr>
      <w:r>
        <w:rPr>
          <w:b/>
          <w:color w:val="38761D"/>
          <w:sz w:val="20"/>
        </w:rPr>
        <w:t>JAN</w:t>
      </w:r>
      <w:r>
        <w:rPr>
          <w:b w:val="0"/>
          <w:color w:val="1A1A1A"/>
          <w:sz w:val="22"/>
        </w:rPr>
        <w:t xml:space="preserve">   Bis halb neun beim Badminton in Neukölln, danach zu Hause. Allein. Warum?</w:t>
      </w:r>
    </w:p>
    <w:p>
      <w:pPr>
        <w:spacing w:after="0"/>
      </w:pPr>
      <w:r>
        <w:rPr>
          <w:b w:val="0"/>
          <w:color w:val="808080"/>
          <w:sz w:val="18"/>
        </w:rPr>
        <w:t>여덟 시 반까지 노이쾰른에서 배드민턴 쳤고, 그다음엔 집에요. 혼자. 왜요?</w:t>
      </w:r>
    </w:p>
    <w:p>
      <w:pPr>
        <w:spacing w:before="160" w:after="20"/>
      </w:pPr>
      <w:r>
        <w:rPr>
          <w:b/>
          <w:color w:val="1F3864"/>
          <w:sz w:val="20"/>
        </w:rPr>
        <w:t>FALK</w:t>
      </w:r>
      <w:r>
        <w:rPr>
          <w:b w:val="0"/>
          <w:color w:val="1A1A1A"/>
          <w:sz w:val="22"/>
        </w:rPr>
        <w:t xml:space="preserve">   Weil in dieser Zeit eine Karte durch die Glastür im zweiten Stock gegangen ist, die seit fast zwei Jahren nicht mehr auf dem Flur war. Schönfeld hat mir nicht gesagt, wessen. Sie hat es mir gezeigt, indem sie es nicht gesagt hat.</w:t>
      </w:r>
    </w:p>
    <w:p>
      <w:pPr>
        <w:spacing w:after="0"/>
      </w:pPr>
      <w:r>
        <w:rPr>
          <w:b w:val="0"/>
          <w:color w:val="808080"/>
          <w:sz w:val="18"/>
        </w:rPr>
        <w:t>그 시간에 거의 2년 동안 그 복도에 안 나타났던 카드가 2층 유리문을 지나갔거든. 쇤펠트 박사는 누구 건지 말 안 했어. 말을 안 하는 걸로 보여 준 거지.</w:t>
      </w:r>
    </w:p>
    <w:p>
      <w:pPr>
        <w:spacing w:before="160" w:after="20"/>
      </w:pPr>
      <w:r>
        <w:rPr>
          <w:b/>
          <w:color w:val="38761D"/>
          <w:sz w:val="20"/>
        </w:rPr>
        <w:t>JAN</w:t>
      </w:r>
      <w:r>
        <w:rPr>
          <w:b w:val="0"/>
          <w:color w:val="1A1A1A"/>
          <w:sz w:val="22"/>
        </w:rPr>
        <w:t xml:space="preserve">   Meine alte Karte aus der 209? Die habe ich abgegeben, als ich zu dir kam. Am Empfang, gegen Quittung. … Konstantin, ich war nicht da.</w:t>
      </w:r>
    </w:p>
    <w:p>
      <w:pPr>
        <w:spacing w:after="0"/>
      </w:pPr>
      <w:r>
        <w:rPr>
          <w:b w:val="0"/>
          <w:color w:val="808080"/>
          <w:sz w:val="18"/>
        </w:rPr>
        <w:t>209과 때 제 옛날 카드요? 당신한테 올 때 반납했어요. 안내 데스크에, 확인증 받고요. …콘스탄틴, 저 거기 없었어요.</w:t>
      </w:r>
    </w:p>
    <w:p>
      <w:pPr>
        <w:spacing w:before="160" w:after="20"/>
      </w:pPr>
      <w:r>
        <w:rPr>
          <w:b/>
          <w:color w:val="1F3864"/>
          <w:sz w:val="20"/>
        </w:rPr>
        <w:t>FALK</w:t>
      </w:r>
      <w:r>
        <w:rPr>
          <w:b w:val="0"/>
          <w:color w:val="1A1A1A"/>
          <w:sz w:val="22"/>
        </w:rPr>
        <w:t xml:space="preserve">   Ich glaube dir. Such die Quittung. Und wenn Schönfeld dich ruft, erzählst du ihr genau das, nicht mehr und nicht weniger. … Frau Staatssekretärin.</w:t>
      </w:r>
    </w:p>
    <w:p>
      <w:pPr>
        <w:spacing w:after="0"/>
      </w:pPr>
      <w:r>
        <w:rPr>
          <w:b w:val="0"/>
          <w:color w:val="808080"/>
          <w:sz w:val="18"/>
        </w:rPr>
        <w:t>믿어. 확인증 찾아 놔. 그리고 쇤펠트 박사가 부르면 딱 그대로만 말해. 더도 말고 덜도 말고. …사무차관님.</w:t>
      </w:r>
    </w:p>
    <w:p>
      <w:pPr>
        <w:spacing w:before="160" w:after="20"/>
      </w:pPr>
      <w:r>
        <w:rPr>
          <w:b/>
          <w:color w:val="741B47"/>
          <w:sz w:val="20"/>
        </w:rPr>
        <w:t>WINTER</w:t>
      </w:r>
      <w:r>
        <w:rPr>
          <w:b w:val="0"/>
          <w:color w:val="1A1A1A"/>
          <w:sz w:val="22"/>
        </w:rPr>
        <w:t xml:space="preserve">   Herr Falk, Herr Ostrowski. Der Kurier wartet. In zehn Minuten fährt Bernstein in einem versiegelten Umschlag zum Bundestag, und ich unterschreibe das Begleitschreiben. Exemplar Nummer eins.</w:t>
      </w:r>
    </w:p>
    <w:p>
      <w:pPr>
        <w:spacing w:after="0"/>
      </w:pPr>
      <w:r>
        <w:rPr>
          <w:b w:val="0"/>
          <w:color w:val="808080"/>
          <w:sz w:val="18"/>
        </w:rPr>
        <w:t>팔크 씨, 오스트로프스키 씨. 전령이 기다리고 있어요. 10분 뒤면 베른슈타인이 봉인된 봉투에 담겨 연방의회로 가고, 나는 송부 공문에 서명할 거예요. 1번 사본으로요.</w:t>
      </w:r>
    </w:p>
    <w:p>
      <w:pPr>
        <w:spacing w:before="160" w:after="20"/>
      </w:pPr>
      <w:r>
        <w:rPr>
          <w:b/>
          <w:color w:val="1F3864"/>
          <w:sz w:val="20"/>
        </w:rPr>
        <w:t>FALK</w:t>
      </w:r>
      <w:r>
        <w:rPr>
          <w:b w:val="0"/>
          <w:color w:val="1A1A1A"/>
          <w:sz w:val="22"/>
        </w:rPr>
        <w:t xml:space="preserve">   Nummer eins ist die interne Fassung. Mit der Fußnote auf Seite elf.</w:t>
      </w:r>
    </w:p>
    <w:p>
      <w:pPr>
        <w:spacing w:after="0"/>
      </w:pPr>
      <w:r>
        <w:rPr>
          <w:b w:val="0"/>
          <w:color w:val="808080"/>
          <w:sz w:val="18"/>
        </w:rPr>
        <w:t>1번은 내부 판본입니다. 11쪽 각주가 들어 있는 거요.</w:t>
      </w:r>
    </w:p>
    <w:p>
      <w:pPr>
        <w:spacing w:before="160" w:after="20"/>
      </w:pPr>
      <w:r>
        <w:rPr>
          <w:b/>
          <w:color w:val="741B47"/>
          <w:sz w:val="20"/>
        </w:rPr>
        <w:t>WINTER</w:t>
      </w:r>
      <w:r>
        <w:rPr>
          <w:b w:val="0"/>
          <w:color w:val="1A1A1A"/>
          <w:sz w:val="22"/>
        </w:rPr>
        <w:t xml:space="preserve">   Das Parlament bekommt, was die Regierung hat, und zwar vollständig. So lautet der Beschluss, und so lautet auch das Grundgesetz, wenn Sie Herrn Brückner fragen.</w:t>
      </w:r>
    </w:p>
    <w:p>
      <w:pPr>
        <w:spacing w:after="0"/>
      </w:pPr>
      <w:r>
        <w:rPr>
          <w:b w:val="0"/>
          <w:color w:val="808080"/>
          <w:sz w:val="18"/>
        </w:rPr>
        <w:t>의회는 정부가 가진 걸 받는 거예요. 빠짐없이. 의결도 그렇고, 브뤼크너 위원장한테 물으면 기본법도 그렇다고 할 거예요.</w:t>
      </w:r>
    </w:p>
    <w:p>
      <w:pPr>
        <w:spacing w:before="160" w:after="20"/>
      </w:pPr>
      <w:r>
        <w:rPr>
          <w:b/>
          <w:color w:val="1F3864"/>
          <w:sz w:val="20"/>
        </w:rPr>
        <w:t>FALK</w:t>
      </w:r>
      <w:r>
        <w:rPr>
          <w:b w:val="0"/>
          <w:color w:val="1A1A1A"/>
          <w:sz w:val="22"/>
        </w:rPr>
        <w:t xml:space="preserve">   Die Partnerfassung ist genauso vollständig, nur ohne unsere Rückfallposition. Wenn «zweitausendneunundzwanzig» in der Geheimschutzstelle liegt, liest es Herr Brückner heute Nachmittag und Herr Greve heute Abend.</w:t>
      </w:r>
    </w:p>
    <w:p>
      <w:pPr>
        <w:spacing w:after="0"/>
      </w:pPr>
      <w:r>
        <w:rPr>
          <w:b w:val="0"/>
          <w:color w:val="808080"/>
          <w:sz w:val="18"/>
        </w:rPr>
        <w:t>파트너용 판본도 빠진 건 없습니다. 우리 후퇴 입장만 없을 뿐이죠. «2029년»이 기밀 열람실에 들어가면 오늘 오후엔 브뤼크너 위원장이, 오늘 저녁엔 그레베 회장이 읽게 될 겁니다.</w:t>
      </w:r>
    </w:p>
    <w:p>
      <w:pPr>
        <w:spacing w:before="160" w:after="20"/>
      </w:pPr>
      <w:r>
        <w:rPr>
          <w:b/>
          <w:color w:val="741B47"/>
          <w:sz w:val="20"/>
        </w:rPr>
        <w:t>WINTER</w:t>
      </w:r>
      <w:r>
        <w:rPr>
          <w:b w:val="0"/>
          <w:color w:val="1A1A1A"/>
          <w:sz w:val="22"/>
        </w:rPr>
        <w:t xml:space="preserve">   In der Geheimschutzstelle darf man lesen, Herr Falk. Kopieren darf man nicht, und Notizen bleiben im Raum.</w:t>
      </w:r>
    </w:p>
    <w:p>
      <w:pPr>
        <w:spacing w:after="0"/>
      </w:pPr>
      <w:r>
        <w:rPr>
          <w:b w:val="0"/>
          <w:color w:val="808080"/>
          <w:sz w:val="18"/>
        </w:rPr>
        <w:t>기밀 열람실에선 읽을 수만 있어요, 팔크 씨. 복사는 안 되고, 메모는 방 밖으로 못 가져가요.</w:t>
      </w:r>
    </w:p>
    <w:p>
      <w:pPr>
        <w:spacing w:before="160" w:after="20"/>
      </w:pPr>
      <w:r>
        <w:rPr>
          <w:b/>
          <w:color w:val="1F3864"/>
          <w:sz w:val="20"/>
        </w:rPr>
        <w:t>FALK</w:t>
      </w:r>
      <w:r>
        <w:rPr>
          <w:b w:val="0"/>
          <w:color w:val="1A1A1A"/>
          <w:sz w:val="22"/>
        </w:rPr>
        <w:t xml:space="preserve">   Für eine Jahreszahl braucht Herr Brückner keine Notizen. Und ich habe Botschafter Vaitkus gesagt, in unserer internen Fassung stehe keine Zeile über Litauen, die Litauen nicht kennt.</w:t>
      </w:r>
    </w:p>
    <w:p>
      <w:pPr>
        <w:spacing w:after="0"/>
      </w:pPr>
      <w:r>
        <w:rPr>
          <w:b w:val="0"/>
          <w:color w:val="808080"/>
          <w:sz w:val="18"/>
        </w:rPr>
        <w:t>연도 하나 외우는 데 브뤼크너 위원장한테 메모는 필요 없죠. 그리고 저는 바이트쿠스 대사한테 우리 내부 판본엔 리투아니아가 모르는 리투아니아 관련 문장은 한 줄도 없다고 했습니다.</w:t>
      </w:r>
    </w:p>
    <w:p>
      <w:pPr>
        <w:spacing w:before="160" w:after="20"/>
      </w:pPr>
      <w:r>
        <w:rPr>
          <w:b/>
          <w:color w:val="741B47"/>
          <w:sz w:val="20"/>
        </w:rPr>
        <w:t>WINTER</w:t>
      </w:r>
      <w:r>
        <w:rPr>
          <w:b w:val="0"/>
          <w:color w:val="1A1A1A"/>
          <w:sz w:val="22"/>
        </w:rPr>
        <w:t xml:space="preserve">   Dann haben Sie ein Problem, Herr Falk, und es ist nicht meins. Sie verteilen in letzter Zeit Versprechen wie andere Leute Visitenkarten.</w:t>
      </w:r>
    </w:p>
    <w:p>
      <w:pPr>
        <w:spacing w:after="0"/>
      </w:pPr>
      <w:r>
        <w:rPr>
          <w:b w:val="0"/>
          <w:color w:val="808080"/>
          <w:sz w:val="18"/>
        </w:rPr>
        <w:t>그럼 문제가 생기셨네요, 팔크 씨. 내 문제는 아니고요. 요즘 당신은 남들 명함 돌리듯 약속을 돌리더군요.</w:t>
      </w:r>
    </w:p>
    <w:p>
      <w:pPr>
        <w:spacing w:before="160" w:after="20"/>
      </w:pPr>
      <w:r>
        <w:rPr>
          <w:b/>
          <w:color w:val="1F3864"/>
          <w:sz w:val="20"/>
        </w:rPr>
        <w:t>FALK</w:t>
      </w:r>
      <w:r>
        <w:rPr>
          <w:b w:val="0"/>
          <w:color w:val="1A1A1A"/>
          <w:sz w:val="22"/>
        </w:rPr>
        <w:t xml:space="preserve">   Dann sagen Sie mir wenigstens, warum Sie am Freitag keine Note wollten und am Montag um zehn Uhr vier doch.</w:t>
      </w:r>
    </w:p>
    <w:p>
      <w:pPr>
        <w:spacing w:after="0"/>
      </w:pPr>
      <w:r>
        <w:rPr>
          <w:b w:val="0"/>
          <w:color w:val="808080"/>
          <w:sz w:val="18"/>
        </w:rPr>
        <w:t>그럼 적어도 왜 금요일엔 각서를 원치 않으셨다가 월요일 10시 4분엔 원하셨는지는 말씀해 주시죠.</w:t>
      </w:r>
    </w:p>
    <w:p>
      <w:pPr>
        <w:spacing w:before="160" w:after="20"/>
      </w:pPr>
      <w:r>
        <w:rPr>
          <w:b/>
          <w:color w:val="741B47"/>
          <w:sz w:val="20"/>
        </w:rPr>
        <w:t>WINTER</w:t>
      </w:r>
      <w:r>
        <w:rPr>
          <w:b w:val="0"/>
          <w:color w:val="1A1A1A"/>
          <w:sz w:val="22"/>
        </w:rPr>
        <w:t xml:space="preserve">   Weil die Kanzlerin am Montag um halb zehn angerufen hat. Manchmal ist die Erklärung langweiliger als Ihre Theorien. … Sie essen heute mit Thomas Greve.</w:t>
      </w:r>
    </w:p>
    <w:p>
      <w:pPr>
        <w:spacing w:after="0"/>
      </w:pPr>
      <w:r>
        <w:rPr>
          <w:b w:val="0"/>
          <w:color w:val="808080"/>
          <w:sz w:val="18"/>
        </w:rPr>
        <w:t>총리가 월요일 아홉 시 반에 전화했으니까요. 가끔은 설명이 당신 이론보다 지루할 때도 있어요. …오늘 토마스 그레베와 점심 드신다고요.</w:t>
      </w:r>
    </w:p>
    <w:p>
      <w:pPr>
        <w:spacing w:before="160" w:after="20"/>
      </w:pPr>
      <w:r>
        <w:rPr>
          <w:b/>
          <w:color w:val="1F3864"/>
          <w:sz w:val="20"/>
        </w:rPr>
        <w:t>FALK</w:t>
      </w:r>
      <w:r>
        <w:rPr>
          <w:b w:val="0"/>
          <w:color w:val="1A1A1A"/>
          <w:sz w:val="22"/>
        </w:rPr>
        <w:t xml:space="preserve">   Frau Schönfeld hat es Ihnen erzählt.</w:t>
      </w:r>
    </w:p>
    <w:p>
      <w:pPr>
        <w:spacing w:after="0"/>
      </w:pPr>
      <w:r>
        <w:rPr>
          <w:b w:val="0"/>
          <w:color w:val="808080"/>
          <w:sz w:val="18"/>
        </w:rPr>
        <w:t>쇤펠트 박사가 말씀드렸군요.</w:t>
      </w:r>
    </w:p>
    <w:p>
      <w:pPr>
        <w:spacing w:before="160" w:after="20"/>
      </w:pPr>
      <w:r>
        <w:rPr>
          <w:b/>
          <w:color w:val="741B47"/>
          <w:sz w:val="20"/>
        </w:rPr>
        <w:t>WINTER</w:t>
      </w:r>
      <w:r>
        <w:rPr>
          <w:b w:val="0"/>
          <w:color w:val="1A1A1A"/>
          <w:sz w:val="22"/>
        </w:rPr>
        <w:t xml:space="preserve">   Herr Greve selbst hat angerufen, sehr höflich. Gehen Sie hin, hören Sie zu, und sagen Sie nicht zu schnell Nein.</w:t>
      </w:r>
    </w:p>
    <w:p>
      <w:pPr>
        <w:spacing w:after="0"/>
      </w:pPr>
      <w:r>
        <w:rPr>
          <w:b w:val="0"/>
          <w:color w:val="808080"/>
          <w:sz w:val="18"/>
        </w:rPr>
        <w:t>그레베 회장이 직접 전화했어요. 아주 정중하게. 가서 들어 보세요. 그리고 너무 빨리 거절하지는 말고요.</w:t>
      </w:r>
    </w:p>
    <w:p>
      <w:pPr>
        <w:spacing w:before="160" w:after="20"/>
      </w:pPr>
      <w:r>
        <w:rPr>
          <w:b/>
          <w:color w:val="1F3864"/>
          <w:sz w:val="20"/>
        </w:rPr>
        <w:t>FALK</w:t>
      </w:r>
      <w:r>
        <w:rPr>
          <w:b w:val="0"/>
          <w:color w:val="1A1A1A"/>
          <w:sz w:val="22"/>
        </w:rPr>
        <w:t xml:space="preserve">   Nein zu einer Klausel, die Gas von der Jamal-Halbinsel in ägyptisches verwandelt?</w:t>
      </w:r>
    </w:p>
    <w:p>
      <w:pPr>
        <w:spacing w:after="0"/>
      </w:pPr>
      <w:r>
        <w:rPr>
          <w:b w:val="0"/>
          <w:color w:val="808080"/>
          <w:sz w:val="18"/>
        </w:rPr>
        <w:t>야말반도 가스를 이집트산으로 둔갑시키는 조항을 거절하지 말라고요?</w:t>
      </w:r>
    </w:p>
    <w:p>
      <w:pPr>
        <w:spacing w:before="160" w:after="20"/>
      </w:pPr>
      <w:r>
        <w:rPr>
          <w:b/>
          <w:color w:val="741B47"/>
          <w:sz w:val="20"/>
        </w:rPr>
        <w:t>WINTER</w:t>
      </w:r>
      <w:r>
        <w:rPr>
          <w:b w:val="0"/>
          <w:color w:val="1A1A1A"/>
          <w:sz w:val="22"/>
        </w:rPr>
        <w:t xml:space="preserve">   Im Februar 1970 haben ein paar Herren in Essen Röhren gegen Gas getauscht, während in Moskau Breschnew regierte, und ein halbes Jahr später gab es den Moskauer Vertrag. Handel hat nicht immer gewandelt, Herr Falk. Aber er hat geredet, als sonst niemand mehr redete.</w:t>
      </w:r>
    </w:p>
    <w:p>
      <w:pPr>
        <w:spacing w:after="0"/>
      </w:pPr>
      <w:r>
        <w:rPr>
          <w:b w:val="0"/>
          <w:color w:val="808080"/>
          <w:sz w:val="18"/>
        </w:rPr>
        <w:t>1970년 2월, 브레즈네프가 모스크바를 다스리던 때 에센에서 몇몇 신사들이 강관과 가스를 맞바꿨어요. 반년 뒤엔 모스크바 조약이 나왔고요. 무역이 늘 변화를 가져온 건 아니에요, 팔크 씨. 하지만 아무도 대화하지 않을 때도 무역은 대화를 했죠.</w:t>
      </w:r>
    </w:p>
    <w:p>
      <w:pPr>
        <w:spacing w:before="160" w:after="20"/>
      </w:pPr>
      <w:r>
        <w:rPr>
          <w:b/>
          <w:color w:val="1F3864"/>
          <w:sz w:val="20"/>
        </w:rPr>
        <w:t>FALK</w:t>
      </w:r>
      <w:r>
        <w:rPr>
          <w:b w:val="0"/>
          <w:color w:val="1A1A1A"/>
          <w:sz w:val="22"/>
        </w:rPr>
        <w:t xml:space="preserve">   Bis er 2022 aufgehört hat zu reden und angefangen hat zu erpressen. Sie klingen wie Herr Greve, Frau Staatssekretärin.</w:t>
      </w:r>
    </w:p>
    <w:p>
      <w:pPr>
        <w:spacing w:after="0"/>
      </w:pPr>
      <w:r>
        <w:rPr>
          <w:b w:val="0"/>
          <w:color w:val="808080"/>
          <w:sz w:val="18"/>
        </w:rPr>
        <w:t>2022년에 대화를 멈추고 협박을 시작할 때까지는요. 사무차관님 말씀이 그레베 회장처럼 들립니다.</w:t>
      </w:r>
    </w:p>
    <w:p>
      <w:pPr>
        <w:spacing w:before="160" w:after="20"/>
      </w:pPr>
      <w:r>
        <w:rPr>
          <w:b/>
          <w:color w:val="741B47"/>
          <w:sz w:val="20"/>
        </w:rPr>
        <w:t>WINTER</w:t>
      </w:r>
      <w:r>
        <w:rPr>
          <w:b w:val="0"/>
          <w:color w:val="1A1A1A"/>
          <w:sz w:val="22"/>
        </w:rPr>
        <w:t xml:space="preserve">   Und Sie wie jemand, der glaubt, man könne Geografie kündigen. Exemplar Nummer eins, Herr Falk. Guten Appetit.</w:t>
      </w:r>
    </w:p>
    <w:p>
      <w:pPr>
        <w:spacing w:after="0"/>
      </w:pPr>
      <w:r>
        <w:rPr>
          <w:b w:val="0"/>
          <w:color w:val="808080"/>
          <w:sz w:val="18"/>
        </w:rPr>
        <w:t>그리고 당신은 지리를 해지할 수 있다고 믿는 사람처럼 들리고요. 1번 사본으로 보냅니다, 팔크 씨. 맛있게 드세요.</w:t>
      </w:r>
    </w:p>
    <w:p>
      <w:pPr>
        <w:spacing w:before="400" w:after="240"/>
      </w:pPr>
      <w:r>
        <w:rPr>
          <w:b/>
          <w:color w:val="1F3864"/>
          <w:sz w:val="24"/>
        </w:rPr>
        <w:t>절정 — DAS KAMINZIMMER</w:t>
      </w:r>
    </w:p>
    <w:p>
      <w:pPr>
        <w:spacing w:before="160" w:after="20"/>
      </w:pPr>
      <w:r>
        <w:rPr>
          <w:b/>
          <w:color w:val="BF9000"/>
          <w:sz w:val="20"/>
        </w:rPr>
        <w:t>GREVE</w:t>
      </w:r>
      <w:r>
        <w:rPr>
          <w:b w:val="0"/>
          <w:color w:val="1A1A1A"/>
          <w:sz w:val="22"/>
        </w:rPr>
        <w:t xml:space="preserve">   Herr Falk! Pünktlich wie ein Beamter und skeptisch wie ein Sachse. Willkommen im Kaminzimmer. Der Club gehört einem Freund, und hier hören nur die Bilder zu.</w:t>
      </w:r>
    </w:p>
    <w:p>
      <w:pPr>
        <w:spacing w:after="0"/>
      </w:pPr>
      <w:r>
        <w:rPr>
          <w:b w:val="0"/>
          <w:color w:val="808080"/>
          <w:sz w:val="18"/>
        </w:rPr>
        <w:t>팔크 대표님! 공무원답게 시간 딱 맞추시고 작센 사람답게 의심 많은 얼굴이시네요. 벽난로 방에 오신 걸 환영합니다. 친구가 운영하는 클럽인데, 여기선 그림들만 이야기를 듣죠.</w:t>
      </w:r>
    </w:p>
    <w:p>
      <w:pPr>
        <w:spacing w:before="160" w:after="20"/>
      </w:pPr>
      <w:r>
        <w:rPr>
          <w:b/>
          <w:color w:val="1F3864"/>
          <w:sz w:val="20"/>
        </w:rPr>
        <w:t>FALK</w:t>
      </w:r>
      <w:r>
        <w:rPr>
          <w:b w:val="0"/>
          <w:color w:val="1A1A1A"/>
          <w:sz w:val="22"/>
        </w:rPr>
        <w:t xml:space="preserve">   Ihr Fahrer hat mir an der Tür das Telefon abgenommen. Ist das hier Brauch oder Vorsicht?</w:t>
      </w:r>
    </w:p>
    <w:p>
      <w:pPr>
        <w:spacing w:after="0"/>
      </w:pPr>
      <w:r>
        <w:rPr>
          <w:b w:val="0"/>
          <w:color w:val="808080"/>
          <w:sz w:val="18"/>
        </w:rPr>
        <w:t>문 앞에서 기사분이 제 전화를 가져가시더군요. 여기 관례입니까, 조심하시는 겁니까?</w:t>
      </w:r>
    </w:p>
    <w:p>
      <w:pPr>
        <w:spacing w:before="160" w:after="20"/>
      </w:pPr>
      <w:r>
        <w:rPr>
          <w:b/>
          <w:color w:val="BF9000"/>
          <w:sz w:val="20"/>
        </w:rPr>
        <w:t>GREVE</w:t>
      </w:r>
      <w:r>
        <w:rPr>
          <w:b w:val="0"/>
          <w:color w:val="1A1A1A"/>
          <w:sz w:val="22"/>
        </w:rPr>
        <w:t xml:space="preserve">   Beides. Ralf macht es im Ausschuss genauso, nur mit Schließfächern. Ihr junger Mann sitzt an der Bar und trinkt hoffentlich etwas Besseres als Wasser. Setzen Sie sich, es gibt Ostseezander.</w:t>
      </w:r>
    </w:p>
    <w:p>
      <w:pPr>
        <w:spacing w:after="0"/>
      </w:pPr>
      <w:r>
        <w:rPr>
          <w:b w:val="0"/>
          <w:color w:val="808080"/>
          <w:sz w:val="18"/>
        </w:rPr>
        <w:t>둘 다죠. 랄프도 위원회에서 똑같이 하잖아요. 사물함을 쓸 뿐이죠. 젊은 보좌관은 바에 앉아 있어요. 물보다는 나은 걸 마시고 있으면 좋겠군요. 앉으시죠. 발트해 농어가 나옵니다.</w:t>
      </w:r>
    </w:p>
    <w:p>
      <w:pPr>
        <w:spacing w:before="160" w:after="20"/>
      </w:pPr>
      <w:r>
        <w:rPr>
          <w:b/>
          <w:color w:val="1F3864"/>
          <w:sz w:val="20"/>
        </w:rPr>
        <w:t>FALK</w:t>
      </w:r>
      <w:r>
        <w:rPr>
          <w:b w:val="0"/>
          <w:color w:val="1A1A1A"/>
          <w:sz w:val="22"/>
        </w:rPr>
        <w:t xml:space="preserve">   Ostseezander mitten in Berlin. Sie bleiben Ihrem Thema treu.</w:t>
      </w:r>
    </w:p>
    <w:p>
      <w:pPr>
        <w:spacing w:after="0"/>
      </w:pPr>
      <w:r>
        <w:rPr>
          <w:b w:val="0"/>
          <w:color w:val="808080"/>
          <w:sz w:val="18"/>
        </w:rPr>
        <w:t>베를린 한복판에서 발트해 농어라. 주제에 충실하시네요.</w:t>
      </w:r>
    </w:p>
    <w:p>
      <w:pPr>
        <w:spacing w:before="160" w:after="20"/>
      </w:pPr>
      <w:r>
        <w:rPr>
          <w:b/>
          <w:color w:val="BF9000"/>
          <w:sz w:val="20"/>
        </w:rPr>
        <w:t>GREVE</w:t>
      </w:r>
      <w:r>
        <w:rPr>
          <w:b w:val="0"/>
          <w:color w:val="1A1A1A"/>
          <w:sz w:val="22"/>
        </w:rPr>
        <w:t xml:space="preserve">   Ich bin ein Mann der Ostsee wie Ralf, nur muss ich nicht gewählt werden. … Sie stammen aus Leipzig, ich aus Kiel. Wir sind beide Kinder einer Zeit, in der Deutschland gelernt hat, mit Moskau Geschäfte zu machen statt Krieg.</w:t>
      </w:r>
    </w:p>
    <w:p>
      <w:pPr>
        <w:spacing w:after="0"/>
      </w:pPr>
      <w:r>
        <w:rPr>
          <w:b w:val="0"/>
          <w:color w:val="808080"/>
          <w:sz w:val="18"/>
        </w:rPr>
        <w:t>저도 랄프처럼 발트해 사람이죠. 선거를 안 치러도 된다는 것만 다를 뿐. …대표님은 라이프치히 출신이시고, 전 킬 출신입니다. 우리 둘 다 독일이 모스크바와 전쟁 대신 장사를 하는 법을 배운 시대의 자식들이죠.</w:t>
      </w:r>
    </w:p>
    <w:p>
      <w:pPr>
        <w:spacing w:before="160" w:after="20"/>
      </w:pPr>
      <w:r>
        <w:rPr>
          <w:b/>
          <w:color w:val="1F3864"/>
          <w:sz w:val="20"/>
        </w:rPr>
        <w:t>FALK</w:t>
      </w:r>
      <w:r>
        <w:rPr>
          <w:b w:val="0"/>
          <w:color w:val="1A1A1A"/>
          <w:sz w:val="22"/>
        </w:rPr>
        <w:t xml:space="preserve">   Sie meinen Ihren Vater. Februar 1970, Essen.</w:t>
      </w:r>
    </w:p>
    <w:p>
      <w:pPr>
        <w:spacing w:after="0"/>
      </w:pPr>
      <w:r>
        <w:rPr>
          <w:b w:val="0"/>
          <w:color w:val="808080"/>
          <w:sz w:val="18"/>
        </w:rPr>
        <w:t>아버님 얘기시군요. 1970년 2월, 에센.</w:t>
      </w:r>
    </w:p>
    <w:p>
      <w:pPr>
        <w:spacing w:before="160" w:after="20"/>
      </w:pPr>
      <w:r>
        <w:rPr>
          <w:b/>
          <w:color w:val="BF9000"/>
          <w:sz w:val="20"/>
        </w:rPr>
        <w:t>GREVE</w:t>
      </w:r>
      <w:r>
        <w:rPr>
          <w:b w:val="0"/>
          <w:color w:val="1A1A1A"/>
          <w:sz w:val="22"/>
        </w:rPr>
        <w:t xml:space="preserve">   Sie haben sich vorbereitet, das gefällt mir. Ja, mein Vater stand dabei, als Mannesmann die Röhren lieferte, Ruhrgas das Gas kaufte und die Banken den Kredit gaben. Er hat mir erzählt, die Russen hätten in Essen Krimsekt getrunken und die Deutschen Wodka – aus Höflichkeit.</w:t>
      </w:r>
    </w:p>
    <w:p>
      <w:pPr>
        <w:spacing w:after="0"/>
      </w:pPr>
      <w:r>
        <w:rPr>
          <w:b w:val="0"/>
          <w:color w:val="808080"/>
          <w:sz w:val="18"/>
        </w:rPr>
        <w:t>준비를 해 오셨군요. 마음에 듭니다. 네, 만네스만이 강관을 대고, 루르가스가 가스를 사고, 은행들이 돈을 빌려줄 때 아버지가 그 자리에 있었죠. 아버지 말로는 에센에서 러시아 사람들은 크림 젝트를, 독일 사람들은 보드카를 마셨답니다. 예의상.</w:t>
      </w:r>
    </w:p>
    <w:p>
      <w:pPr>
        <w:spacing w:before="160" w:after="20"/>
      </w:pPr>
      <w:r>
        <w:rPr>
          <w:b/>
          <w:color w:val="1F3864"/>
          <w:sz w:val="20"/>
        </w:rPr>
        <w:t>FALK</w:t>
      </w:r>
      <w:r>
        <w:rPr>
          <w:b w:val="0"/>
          <w:color w:val="1A1A1A"/>
          <w:sz w:val="22"/>
        </w:rPr>
        <w:t xml:space="preserve">   Und im Oktober 1973 kam das erste sowjetische Gas in Bayern an, im selben Monat, in dem die Ölkrise begann. Ich kenne die Geschichte, Herr Greve. Ich kenne auch ihr Ende.</w:t>
      </w:r>
    </w:p>
    <w:p>
      <w:pPr>
        <w:spacing w:after="0"/>
      </w:pPr>
      <w:r>
        <w:rPr>
          <w:b w:val="0"/>
          <w:color w:val="808080"/>
          <w:sz w:val="18"/>
        </w:rPr>
        <w:t>그리고 1973년 10월, 석유 위기가 시작된 바로 그달에 첫 소련 가스가 바이에른에 들어왔죠. 그 이야기는 압니다, 회장님. 결말도 알고요.</w:t>
      </w:r>
    </w:p>
    <w:p>
      <w:pPr>
        <w:spacing w:before="160" w:after="20"/>
      </w:pPr>
      <w:r>
        <w:rPr>
          <w:b/>
          <w:color w:val="BF9000"/>
          <w:sz w:val="20"/>
        </w:rPr>
        <w:t>GREVE</w:t>
      </w:r>
      <w:r>
        <w:rPr>
          <w:b w:val="0"/>
          <w:color w:val="1A1A1A"/>
          <w:sz w:val="22"/>
        </w:rPr>
        <w:t xml:space="preserve">   Vierzig Jahre lang hat Moskau geliefert – als sowjetische Panzer in Afghanistan standen, als in Polen das Kriegsrecht galt, als Reagan 1982 seine Röhren-Sanktionen auf europäische Firmen ausdehnte und Bonn sich weigerte mitzumachen. Das Ende war ein Unfall, keine Widerlegung.</w:t>
      </w:r>
    </w:p>
    <w:p>
      <w:pPr>
        <w:spacing w:after="0"/>
      </w:pPr>
      <w:r>
        <w:rPr>
          <w:b w:val="0"/>
          <w:color w:val="808080"/>
          <w:sz w:val="18"/>
        </w:rPr>
        <w:t>40년 동안 모스크바는 가스를 보냈어요. 소련 탱크가 아프가니스탄에 있을 때도, 폴란드에 계엄령이 내려졌을 때도, 1982년 레이건이 가스관 제재를 유럽 기업까지 넓히고 본 정부가 거기 동참하길 거부했을 때도요. 그 결말은 사고였지, 반증이 아니었습니다.</w:t>
      </w:r>
    </w:p>
    <w:p>
      <w:pPr>
        <w:spacing w:before="160" w:after="20"/>
      </w:pPr>
      <w:r>
        <w:rPr>
          <w:b/>
          <w:color w:val="1F3864"/>
          <w:sz w:val="20"/>
        </w:rPr>
        <w:t>FALK</w:t>
      </w:r>
      <w:r>
        <w:rPr>
          <w:b w:val="0"/>
          <w:color w:val="1A1A1A"/>
          <w:sz w:val="22"/>
        </w:rPr>
        <w:t xml:space="preserve">   Ein Unfall mit vier Lecks am Grund der Ostsee. Ihr Thema, Herr Greve. September 2022, vor Bornholm.</w:t>
      </w:r>
    </w:p>
    <w:p>
      <w:pPr>
        <w:spacing w:after="0"/>
      </w:pPr>
      <w:r>
        <w:rPr>
          <w:b w:val="0"/>
          <w:color w:val="808080"/>
          <w:sz w:val="18"/>
        </w:rPr>
        <w:t>발트해 바닥에 구멍 네 개가 난 사고였죠. 회장님 주제입니다. 2022년 9월, 보른홀름 앞바다.</w:t>
      </w:r>
    </w:p>
    <w:p>
      <w:pPr>
        <w:spacing w:before="160" w:after="20"/>
      </w:pPr>
      <w:r>
        <w:rPr>
          <w:b/>
          <w:color w:val="BF9000"/>
          <w:sz w:val="20"/>
        </w:rPr>
        <w:t>GREVE</w:t>
      </w:r>
      <w:r>
        <w:rPr>
          <w:b w:val="0"/>
          <w:color w:val="1A1A1A"/>
          <w:sz w:val="22"/>
        </w:rPr>
        <w:t xml:space="preserve">   Die Leitungen, die man dort gesprengt hat, kamen in Lubmin an Land. Ich war 2011 dabei, als die erste Röhre eröffnet wurde: Zelte, Blasmusik, Staatsgäste aus halb Europa. Heute stehen dort ein Zaun und mein Terminal.</w:t>
      </w:r>
    </w:p>
    <w:p>
      <w:pPr>
        <w:spacing w:after="0"/>
      </w:pPr>
      <w:r>
        <w:rPr>
          <w:b w:val="0"/>
          <w:color w:val="808080"/>
          <w:sz w:val="18"/>
        </w:rPr>
        <w:t>거기서 폭파된 가스관은 루브민에서 육지로 올라왔죠. 2011년 첫 번째 관을 개통할 때 저도 있었습니다. 천막에, 관악대에, 유럽 절반에서 온 귀빈들까지. 지금 거긴 울타리 하나랑 제 터미널이 있죠.</w:t>
      </w:r>
    </w:p>
    <w:p>
      <w:pPr>
        <w:spacing w:before="160" w:after="20"/>
      </w:pPr>
      <w:r>
        <w:rPr>
          <w:b/>
          <w:color w:val="1F3864"/>
          <w:sz w:val="20"/>
        </w:rPr>
        <w:t>FALK</w:t>
      </w:r>
      <w:r>
        <w:rPr>
          <w:b w:val="0"/>
          <w:color w:val="1A1A1A"/>
          <w:sz w:val="22"/>
        </w:rPr>
        <w:t xml:space="preserve">   Ihr Terminal soll Gas aus Katar und Amerika anlanden. Wozu brauchen Sie dann eine Fußnote, nach der der letzte Verladehafen über die Herkunft entscheidet?</w:t>
      </w:r>
    </w:p>
    <w:p>
      <w:pPr>
        <w:spacing w:after="0"/>
      </w:pPr>
      <w:r>
        <w:rPr>
          <w:b w:val="0"/>
          <w:color w:val="808080"/>
          <w:sz w:val="18"/>
        </w:rPr>
        <w:t>회장님 터미널은 카타르와 미국 가스를 들여온다면서요. 그런데 왜 마지막 선적항이 원산지를 정한다는 각주가 필요하신 겁니까?</w:t>
      </w:r>
    </w:p>
    <w:p>
      <w:pPr>
        <w:spacing w:before="160" w:after="20"/>
      </w:pPr>
      <w:r>
        <w:rPr>
          <w:b/>
          <w:color w:val="BF9000"/>
          <w:sz w:val="20"/>
        </w:rPr>
        <w:t>GREVE</w:t>
      </w:r>
      <w:r>
        <w:rPr>
          <w:b w:val="0"/>
          <w:color w:val="1A1A1A"/>
          <w:sz w:val="22"/>
        </w:rPr>
        <w:t xml:space="preserve">   Weil Gas keine Nationalität hat, Herr Falk. Moleküle tragen keine Pässe. Es gibt nur Preise, und die Wähler Ihrer Minister spüren den Preis im Januar.</w:t>
      </w:r>
    </w:p>
    <w:p>
      <w:pPr>
        <w:spacing w:after="0"/>
      </w:pPr>
      <w:r>
        <w:rPr>
          <w:b w:val="0"/>
          <w:color w:val="808080"/>
          <w:sz w:val="18"/>
        </w:rPr>
        <w:t>가스엔 국적이 없으니까요, 팔크 대표님. 분자는 여권을 들고 다니지 않아요. 가격만 있을 뿐이고, 대표님 장관들한테 표를 주는 사람들은 1월이면 그 가격을 몸으로 느끼죠.</w:t>
      </w:r>
    </w:p>
    <w:p>
      <w:pPr>
        <w:spacing w:before="160" w:after="20"/>
      </w:pPr>
      <w:r>
        <w:rPr>
          <w:b/>
          <w:color w:val="1F3864"/>
          <w:sz w:val="20"/>
        </w:rPr>
        <w:t>FALK</w:t>
      </w:r>
      <w:r>
        <w:rPr>
          <w:b w:val="0"/>
          <w:color w:val="1A1A1A"/>
          <w:sz w:val="22"/>
        </w:rPr>
        <w:t xml:space="preserve">   Moleküle nicht, aber Rechnungen. Und auf jeder Rechnung steht, wer am Ende das Geld bekommt.</w:t>
      </w:r>
    </w:p>
    <w:p>
      <w:pPr>
        <w:spacing w:after="0"/>
      </w:pPr>
      <w:r>
        <w:rPr>
          <w:b w:val="0"/>
          <w:color w:val="808080"/>
          <w:sz w:val="18"/>
        </w:rPr>
        <w:t>분자는 아니죠. 하지만 청구서는 다릅니다. 청구서마다 결국 누가 돈을 받는지 적혀 있으니까요.</w:t>
      </w:r>
    </w:p>
    <w:p>
      <w:pPr>
        <w:spacing w:before="160" w:after="20"/>
      </w:pPr>
      <w:r>
        <w:rPr>
          <w:b/>
          <w:color w:val="BF9000"/>
          <w:sz w:val="20"/>
        </w:rPr>
        <w:t>GREVE</w:t>
      </w:r>
      <w:r>
        <w:rPr>
          <w:b w:val="0"/>
          <w:color w:val="1A1A1A"/>
          <w:sz w:val="22"/>
        </w:rPr>
        <w:t xml:space="preserve">   Wandel durch Handel, Herr Falk. Heute erzählt man uns, das sei naiv gewesen. Ich sage, es war das Klügste, was diese Republik je getan hat: Wer miteinander handelt, schießt nicht aufeinander.</w:t>
      </w:r>
    </w:p>
    <w:p>
      <w:pPr>
        <w:spacing w:after="0"/>
      </w:pPr>
      <w:r>
        <w:rPr>
          <w:b w:val="0"/>
          <w:color w:val="808080"/>
          <w:sz w:val="18"/>
        </w:rPr>
        <w:t>무역을 통한 변화요, 팔크 대표님. 요즘은 그게 순진했다고들 하죠. 전 이 공화국이 한 일 중에 그게 제일 현명했다고 봅니다. 서로 장사하는 사이에선 서로 총을 쏘지 않거든요.</w:t>
      </w:r>
    </w:p>
    <w:p>
      <w:pPr>
        <w:spacing w:before="160" w:after="20"/>
      </w:pPr>
      <w:r>
        <w:rPr>
          <w:b/>
          <w:color w:val="1F3864"/>
          <w:sz w:val="20"/>
        </w:rPr>
        <w:t>FALK</w:t>
      </w:r>
      <w:r>
        <w:rPr>
          <w:b w:val="0"/>
          <w:color w:val="1A1A1A"/>
          <w:sz w:val="22"/>
        </w:rPr>
        <w:t xml:space="preserve">   2014 hat Russland die Krim annektiert, und ein Jahr später haben deutsche Firmen die Verträge für eine zweite Pipeline unterschrieben. 2021 kam mehr als die Hälfte unseres Gases aus Russland.</w:t>
      </w:r>
    </w:p>
    <w:p>
      <w:pPr>
        <w:spacing w:after="0"/>
      </w:pPr>
      <w:r>
        <w:rPr>
          <w:b w:val="0"/>
          <w:color w:val="808080"/>
          <w:sz w:val="18"/>
        </w:rPr>
        <w:t>2014년에 러시아가 크림반도를 병합했는데, 1년 뒤에 독일 기업들은 두 번째 가스관 계약서에 서명했어요. 2021년엔 우리 가스의 절반 이상이 러시아산이었고요.</w:t>
      </w:r>
    </w:p>
    <w:p>
      <w:pPr>
        <w:spacing w:before="160" w:after="20"/>
      </w:pPr>
      <w:r>
        <w:rPr>
          <w:b/>
          <w:color w:val="BF9000"/>
          <w:sz w:val="20"/>
        </w:rPr>
        <w:t>GREVE</w:t>
      </w:r>
      <w:r>
        <w:rPr>
          <w:b w:val="0"/>
          <w:color w:val="1A1A1A"/>
          <w:sz w:val="22"/>
        </w:rPr>
        <w:t xml:space="preserve">   Und es war billig. Ihre Industrie hat davon gelebt, Ihre Renten auch.</w:t>
      </w:r>
    </w:p>
    <w:p>
      <w:pPr>
        <w:spacing w:after="0"/>
      </w:pPr>
      <w:r>
        <w:rPr>
          <w:b w:val="0"/>
          <w:color w:val="808080"/>
          <w:sz w:val="18"/>
        </w:rPr>
        <w:t>그리고 쌌죠. 독일 산업이 그걸로 먹고살았고, 연금도 그랬어요.</w:t>
      </w:r>
    </w:p>
    <w:p>
      <w:pPr>
        <w:spacing w:before="160" w:after="20"/>
      </w:pPr>
      <w:r>
        <w:rPr>
          <w:b/>
          <w:color w:val="1F3864"/>
          <w:sz w:val="20"/>
        </w:rPr>
        <w:t>FALK</w:t>
      </w:r>
      <w:r>
        <w:rPr>
          <w:b w:val="0"/>
          <w:color w:val="1A1A1A"/>
          <w:sz w:val="22"/>
        </w:rPr>
        <w:t xml:space="preserve">   Bis zum Sommer 2022. Da floss durch Nord Stream nur noch ein Fünftel, angeblich wegen einer Turbine, die in Kanada festhing. Handel hat Russland nicht gewandelt, Herr Greve. Er hat uns gewandelt – in Kunden, die man erpressen kann.</w:t>
      </w:r>
    </w:p>
    <w:p>
      <w:pPr>
        <w:spacing w:after="0"/>
      </w:pPr>
      <w:r>
        <w:rPr>
          <w:b w:val="0"/>
          <w:color w:val="808080"/>
          <w:sz w:val="18"/>
        </w:rPr>
        <w:t>2022년 여름까지는요. 그때 노르트 스트림으로는 5분의 1밖에 안 흘러왔죠. 캐나다에 묶여 있다는 터빈 하나 때문이라면서요. 무역이 러시아를 바꾼 게 아닙니다, 회장님. 우리를 바꿨죠. 협박할 수 있는 고객으로.</w:t>
      </w:r>
    </w:p>
    <w:p>
      <w:pPr>
        <w:spacing w:before="160" w:after="20"/>
      </w:pPr>
      <w:r>
        <w:rPr>
          <w:b/>
          <w:color w:val="BF9000"/>
          <w:sz w:val="20"/>
        </w:rPr>
        <w:t>GREVE</w:t>
      </w:r>
      <w:r>
        <w:rPr>
          <w:b w:val="0"/>
          <w:color w:val="1A1A1A"/>
          <w:sz w:val="22"/>
        </w:rPr>
        <w:t xml:space="preserve">   Wunderbar formuliert, Sie sollten Reden schreiben. … Oder etwas Besseres tun. Darf ich offen sein?</w:t>
      </w:r>
    </w:p>
    <w:p>
      <w:pPr>
        <w:spacing w:after="0"/>
      </w:pPr>
      <w:r>
        <w:rPr>
          <w:b w:val="0"/>
          <w:color w:val="808080"/>
          <w:sz w:val="18"/>
        </w:rPr>
        <w:t>멋진 표현이네요. 연설문을 쓰셔야겠어요. …아니면 더 좋은 일을 하시든가. 솔직하게 말해도 될까요?</w:t>
      </w:r>
    </w:p>
    <w:p>
      <w:pPr>
        <w:spacing w:before="160" w:after="20"/>
      </w:pPr>
      <w:r>
        <w:rPr>
          <w:b/>
          <w:color w:val="1F3864"/>
          <w:sz w:val="20"/>
        </w:rPr>
        <w:t>FALK</w:t>
      </w:r>
      <w:r>
        <w:rPr>
          <w:b w:val="0"/>
          <w:color w:val="1A1A1A"/>
          <w:sz w:val="22"/>
        </w:rPr>
        <w:t xml:space="preserve">   Ich bitte darum. Ich habe nur eine Stunde.</w:t>
      </w:r>
    </w:p>
    <w:p>
      <w:pPr>
        <w:spacing w:after="0"/>
      </w:pPr>
      <w:r>
        <w:rPr>
          <w:b w:val="0"/>
          <w:color w:val="808080"/>
          <w:sz w:val="18"/>
        </w:rPr>
        <w:t>그러시죠. 한 시간밖에 없으니까요.</w:t>
      </w:r>
    </w:p>
    <w:p>
      <w:pPr>
        <w:spacing w:before="160" w:after="20"/>
      </w:pPr>
      <w:r>
        <w:rPr>
          <w:b/>
          <w:color w:val="BF9000"/>
          <w:sz w:val="20"/>
        </w:rPr>
        <w:t>GREVE</w:t>
      </w:r>
      <w:r>
        <w:rPr>
          <w:b w:val="0"/>
          <w:color w:val="1A1A1A"/>
          <w:sz w:val="22"/>
        </w:rPr>
        <w:t xml:space="preserve">   Kein Sonderbeauftragter bleibt länger als sein Abkommen. Wenn Bernstein unterschrieben ist, sind Sie mit dem Amt fertig und das Amt mit Ihnen. Dann brauche ich jemanden, der den Beirat von Greve Energie leitet: dreihundertachtzigtausend Euro im Jahr, ein Büro in Hamburg, keine Anrufe um drei Uhr nachts.</w:t>
      </w:r>
    </w:p>
    <w:p>
      <w:pPr>
        <w:spacing w:after="0"/>
      </w:pPr>
      <w:r>
        <w:rPr>
          <w:b w:val="0"/>
          <w:color w:val="808080"/>
          <w:sz w:val="18"/>
        </w:rPr>
        <w:t>어떤 특별대표도 자기 협정보다 오래 남지 않아요. 베른슈타인이 서명되면 대표님은 외무부와 끝이고, 외무부도 대표님과 끝이죠. 그때 그레베 에너지 자문위원회를 이끌 사람이 필요합니다. 연봉 38만 유로, 함부르크 사무실, 그리고 새벽 세 시 전화는 없고요.</w:t>
      </w:r>
    </w:p>
    <w:p>
      <w:pPr>
        <w:spacing w:before="160" w:after="20"/>
      </w:pPr>
      <w:r>
        <w:rPr>
          <w:b/>
          <w:color w:val="1F3864"/>
          <w:sz w:val="20"/>
        </w:rPr>
        <w:t>FALK</w:t>
      </w:r>
      <w:r>
        <w:rPr>
          <w:b w:val="0"/>
          <w:color w:val="1A1A1A"/>
          <w:sz w:val="22"/>
        </w:rPr>
        <w:t xml:space="preserve">   Keine Anrufe um drei Uhr nachts. Das ist das eigentliche Angebot.</w:t>
      </w:r>
    </w:p>
    <w:p>
      <w:pPr>
        <w:spacing w:after="0"/>
      </w:pPr>
      <w:r>
        <w:rPr>
          <w:b w:val="0"/>
          <w:color w:val="808080"/>
          <w:sz w:val="18"/>
        </w:rPr>
        <w:t>새벽 세 시 전화가 없다라. 그게 진짜 제안이군요.</w:t>
      </w:r>
    </w:p>
    <w:p>
      <w:pPr>
        <w:spacing w:before="160" w:after="20"/>
      </w:pPr>
      <w:r>
        <w:rPr>
          <w:b/>
          <w:color w:val="BF9000"/>
          <w:sz w:val="20"/>
        </w:rPr>
        <w:t>GREVE</w:t>
      </w:r>
      <w:r>
        <w:rPr>
          <w:b w:val="0"/>
          <w:color w:val="1A1A1A"/>
          <w:sz w:val="22"/>
        </w:rPr>
        <w:t xml:space="preserve">   Die Anzeige nach Paragraf hundertfünf Bundesbeamtengesetz erledigen meine Anwälte. Alles sauber, alles öffentlich. Ich habe drei Ehemalige im Beirat, und keiner hat je Ärger bekommen.</w:t>
      </w:r>
    </w:p>
    <w:p>
      <w:pPr>
        <w:spacing w:after="0"/>
      </w:pPr>
      <w:r>
        <w:rPr>
          <w:b w:val="0"/>
          <w:color w:val="808080"/>
          <w:sz w:val="18"/>
        </w:rPr>
        <w:t>연방공무원법 105조에 따른 신고는 제 변호사들이 처리합니다. 전부 깔끔하게, 전부 공개적으로요. 자문위원회에 전직 공직자가 셋 있는데, 아무도 문제 된 적 없습니다.</w:t>
      </w:r>
    </w:p>
    <w:p>
      <w:pPr>
        <w:spacing w:before="160" w:after="20"/>
      </w:pPr>
      <w:r>
        <w:rPr>
          <w:b/>
          <w:color w:val="1F3864"/>
          <w:sz w:val="20"/>
        </w:rPr>
        <w:t>FALK</w:t>
      </w:r>
      <w:r>
        <w:rPr>
          <w:b w:val="0"/>
          <w:color w:val="1A1A1A"/>
          <w:sz w:val="22"/>
        </w:rPr>
        <w:t xml:space="preserve">   Und was müsste ich bis dahin tun?</w:t>
      </w:r>
    </w:p>
    <w:p>
      <w:pPr>
        <w:spacing w:after="0"/>
      </w:pPr>
      <w:r>
        <w:rPr>
          <w:b w:val="0"/>
          <w:color w:val="808080"/>
          <w:sz w:val="18"/>
        </w:rPr>
        <w:t>그럼 그때까지 저는 뭘 해야 합니까?</w:t>
      </w:r>
    </w:p>
    <w:p>
      <w:pPr>
        <w:spacing w:before="160" w:after="20"/>
      </w:pPr>
      <w:r>
        <w:rPr>
          <w:b/>
          <w:color w:val="BF9000"/>
          <w:sz w:val="20"/>
        </w:rPr>
        <w:t>GREVE</w:t>
      </w:r>
      <w:r>
        <w:rPr>
          <w:b w:val="0"/>
          <w:color w:val="1A1A1A"/>
          <w:sz w:val="22"/>
        </w:rPr>
        <w:t xml:space="preserve">   Nichts, was Sie nicht ohnehin tun könnten. Ziffer sechs Punkt vier steht im nächsten Brüsseler Entwurf, mit der kleinen Fußnote. Ihr Name unter der Klausel, nicht meiner.</w:t>
      </w:r>
    </w:p>
    <w:p>
      <w:pPr>
        <w:spacing w:after="0"/>
      </w:pPr>
      <w:r>
        <w:rPr>
          <w:b w:val="0"/>
          <w:color w:val="808080"/>
          <w:sz w:val="18"/>
        </w:rPr>
        <w:t>어차피 하실 수 있는 일 말고는 아무것도요. 다음 브뤼셀 초안에 6.4조가 들어가는 겁니다. 그 작은 각주와 함께. 그 조항 밑엔 제 이름이 아니라 대표님 이름이 들어가고요.</w:t>
      </w:r>
    </w:p>
    <w:p>
      <w:pPr>
        <w:spacing w:before="160" w:after="20"/>
      </w:pPr>
      <w:r>
        <w:rPr>
          <w:b/>
          <w:color w:val="1F3864"/>
          <w:sz w:val="20"/>
        </w:rPr>
        <w:t>FALK</w:t>
      </w:r>
      <w:r>
        <w:rPr>
          <w:b w:val="0"/>
          <w:color w:val="1A1A1A"/>
          <w:sz w:val="22"/>
        </w:rPr>
        <w:t xml:space="preserve">   Ein Posten gegen eine Amtshandlung, Herr Greve. Dafür hat das Strafgesetzbuch einen eigenen Paragrafen, dreihundertvierunddreißig.</w:t>
      </w:r>
    </w:p>
    <w:p>
      <w:pPr>
        <w:spacing w:after="0"/>
      </w:pPr>
      <w:r>
        <w:rPr>
          <w:b w:val="0"/>
          <w:color w:val="808080"/>
          <w:sz w:val="18"/>
        </w:rPr>
        <w:t>직무 행위의 대가로 자리를 주시겠다는 거군요, 회장님. 형법에 그걸 다루는 조항이 따로 있습니다. 334조요.</w:t>
      </w:r>
    </w:p>
    <w:p>
      <w:pPr>
        <w:spacing w:before="160" w:after="20"/>
      </w:pPr>
      <w:r>
        <w:rPr>
          <w:b/>
          <w:color w:val="BF9000"/>
          <w:sz w:val="20"/>
        </w:rPr>
        <w:t>GREVE</w:t>
      </w:r>
      <w:r>
        <w:rPr>
          <w:b w:val="0"/>
          <w:color w:val="1A1A1A"/>
          <w:sz w:val="22"/>
        </w:rPr>
        <w:t xml:space="preserve">   Wer hat hier von einer Gegenleistung gesprochen? Ich habe Ihnen eine Zukunft angeboten und, ganz unabhängig davon, über Gas geplaudert. Außerdem liegt Ihr Telefon bei meinem Fahrer – hier haben nur die Bilder zugehört.</w:t>
      </w:r>
    </w:p>
    <w:p>
      <w:pPr>
        <w:spacing w:after="0"/>
      </w:pPr>
      <w:r>
        <w:rPr>
          <w:b w:val="0"/>
          <w:color w:val="808080"/>
          <w:sz w:val="18"/>
        </w:rPr>
        <w:t>누가 여기서 대가 얘기를 했습니까? 저는 미래를 제안했고, 그것과 전혀 상관없이 가스 얘기를 좀 나눴을 뿐이죠. 게다가 대표님 전화는 제 기사가 갖고 있어요. 여기선 그림들만 들었습니다.</w:t>
      </w:r>
    </w:p>
    <w:p>
      <w:pPr>
        <w:spacing w:before="160" w:after="20"/>
      </w:pPr>
      <w:r>
        <w:rPr>
          <w:b/>
          <w:color w:val="1F3864"/>
          <w:sz w:val="20"/>
        </w:rPr>
        <w:t>FALK</w:t>
      </w:r>
      <w:r>
        <w:rPr>
          <w:b w:val="0"/>
          <w:color w:val="1A1A1A"/>
          <w:sz w:val="22"/>
        </w:rPr>
        <w:t xml:space="preserve">   Dann sagen Sie den Bildern, dass ich ablehne. Höflich, weil Sie mich eingeladen haben, und endgültig, weil der Preis nicht das Problem ist.</w:t>
      </w:r>
    </w:p>
    <w:p>
      <w:pPr>
        <w:spacing w:after="0"/>
      </w:pPr>
      <w:r>
        <w:rPr>
          <w:b w:val="0"/>
          <w:color w:val="808080"/>
          <w:sz w:val="18"/>
        </w:rPr>
        <w:t>그럼 그림들한테 전해 주세요. 거절한다고. 초대해 주셨으니 정중하게, 그리고 값이 문제가 아니니 최종적으로요.</w:t>
      </w:r>
    </w:p>
    <w:p>
      <w:pPr>
        <w:spacing w:before="160" w:after="20"/>
      </w:pPr>
      <w:r>
        <w:rPr>
          <w:b/>
          <w:color w:val="BF9000"/>
          <w:sz w:val="20"/>
        </w:rPr>
        <w:t>GREVE</w:t>
      </w:r>
      <w:r>
        <w:rPr>
          <w:b w:val="0"/>
          <w:color w:val="1A1A1A"/>
          <w:sz w:val="22"/>
        </w:rPr>
        <w:t xml:space="preserve">   Schade. Man hat mich gewarnt, dass Sie Nein sagen würden, aber ich hatte auf ein «Vielleicht» gewettet. … Dann kommen wir zu den Listen. Sie zuerst?</w:t>
      </w:r>
    </w:p>
    <w:p>
      <w:pPr>
        <w:spacing w:after="0"/>
      </w:pPr>
      <w:r>
        <w:rPr>
          <w:b w:val="0"/>
          <w:color w:val="808080"/>
          <w:sz w:val="18"/>
        </w:rPr>
        <w:t>아쉽군요. 대표님이 거절할 거라고 귀띔해 준 사람이 있었는데, 전 «생각해 보죠»에 걸었거든요. …그럼 명단 얘기로 넘어가죠. 대표님 먼저?</w:t>
      </w:r>
    </w:p>
    <w:p>
      <w:pPr>
        <w:spacing w:before="160" w:after="20"/>
      </w:pPr>
      <w:r>
        <w:rPr>
          <w:b/>
          <w:color w:val="1F3864"/>
          <w:sz w:val="20"/>
        </w:rPr>
        <w:t>FALK</w:t>
      </w:r>
      <w:r>
        <w:rPr>
          <w:b w:val="0"/>
          <w:color w:val="1A1A1A"/>
          <w:sz w:val="22"/>
        </w:rPr>
        <w:t xml:space="preserve">   Meine liegt in einem Schließfach, zusammen mit Anweisungen für den Fall, dass mir etwas zustößt. Beim Mittagessen zeige ich sie nicht.</w:t>
      </w:r>
    </w:p>
    <w:p>
      <w:pPr>
        <w:spacing w:after="0"/>
      </w:pPr>
      <w:r>
        <w:rPr>
          <w:b w:val="0"/>
          <w:color w:val="808080"/>
          <w:sz w:val="18"/>
        </w:rPr>
        <w:t>제 명단은 사물함에 있습니다. 저한테 무슨 일이 생기면 어떻게 하라는 지시와 함께요. 점심 자리에서 보여 드리진 않습니다.</w:t>
      </w:r>
    </w:p>
    <w:p>
      <w:pPr>
        <w:spacing w:before="160" w:after="20"/>
      </w:pPr>
      <w:r>
        <w:rPr>
          <w:b/>
          <w:color w:val="BF9000"/>
          <w:sz w:val="20"/>
        </w:rPr>
        <w:t>GREVE</w:t>
      </w:r>
      <w:r>
        <w:rPr>
          <w:b w:val="0"/>
          <w:color w:val="1A1A1A"/>
          <w:sz w:val="22"/>
        </w:rPr>
        <w:t xml:space="preserve">   Wie dramatisch. Meine ist kürzer, nur drei Zeilen, und ich habe sie mitgebracht. Zeile eins: Bebelplatz, Dienstag vergangener Woche, sechzehn Uhr fünf bis sechzehn Uhr achtunddreißig.</w:t>
      </w:r>
    </w:p>
    <w:p>
      <w:pPr>
        <w:spacing w:after="0"/>
      </w:pPr>
      <w:r>
        <w:rPr>
          <w:b w:val="0"/>
          <w:color w:val="808080"/>
          <w:sz w:val="18"/>
        </w:rPr>
        <w:t>드라마틱하시네요. 제 건 더 짧습니다. 딱 세 줄이고, 가져왔어요. 첫째 줄. 베벨 광장, 지난주 화요일, 16시 5분부터 16시 38분까지.</w:t>
      </w:r>
    </w:p>
    <w:p>
      <w:pPr>
        <w:spacing w:before="160" w:after="20"/>
      </w:pPr>
      <w:r>
        <w:rPr>
          <w:b/>
          <w:color w:val="1F3864"/>
          <w:sz w:val="20"/>
        </w:rPr>
        <w:t>FALK</w:t>
      </w:r>
      <w:r>
        <w:rPr>
          <w:b w:val="0"/>
          <w:color w:val="1A1A1A"/>
          <w:sz w:val="22"/>
        </w:rPr>
        <w:t xml:space="preserve">   Das Foto kenne ich. Herr Brückner war so freundlich, es mir zu zeigen.</w:t>
      </w:r>
    </w:p>
    <w:p>
      <w:pPr>
        <w:spacing w:after="0"/>
      </w:pPr>
      <w:r>
        <w:rPr>
          <w:b w:val="0"/>
          <w:color w:val="808080"/>
          <w:sz w:val="18"/>
        </w:rPr>
        <w:t>그 사진은 압니다. 브뤼크너 위원장이 친절하게도 보여 주더군요.</w:t>
      </w:r>
    </w:p>
    <w:p>
      <w:pPr>
        <w:spacing w:before="160" w:after="20"/>
      </w:pPr>
      <w:r>
        <w:rPr>
          <w:b/>
          <w:color w:val="BF9000"/>
          <w:sz w:val="20"/>
        </w:rPr>
        <w:t>GREVE</w:t>
      </w:r>
      <w:r>
        <w:rPr>
          <w:b w:val="0"/>
          <w:color w:val="1A1A1A"/>
          <w:sz w:val="22"/>
        </w:rPr>
        <w:t xml:space="preserve">   Zeile zwei kennen Sie vielleicht auch. Herr Jan Ostrowski, private Mail an Frau Anna Kessler, vierzehnter Januar, dreiundzwanzig Uhr zwölf. Betreff: «Wie besprochen».</w:t>
      </w:r>
    </w:p>
    <w:p>
      <w:pPr>
        <w:spacing w:after="0"/>
      </w:pPr>
      <w:r>
        <w:rPr>
          <w:b w:val="0"/>
          <w:color w:val="808080"/>
          <w:sz w:val="18"/>
        </w:rPr>
        <w:t>둘째 줄도 아실지 모르겠네요. 얀 오스트로프스키 씨, 안나 케슬러 씨에게 보낸 개인 메일, 1월 14일 23시 12분. 제목: «말씀 나눈 대로».</w:t>
      </w:r>
    </w:p>
    <w:p>
      <w:pPr>
        <w:spacing w:before="160" w:after="20"/>
      </w:pPr>
      <w:r>
        <w:rPr>
          <w:b/>
          <w:color w:val="1F3864"/>
          <w:sz w:val="20"/>
        </w:rPr>
        <w:t>FALK</w:t>
      </w:r>
      <w:r>
        <w:rPr>
          <w:b w:val="0"/>
          <w:color w:val="1A1A1A"/>
          <w:sz w:val="22"/>
        </w:rPr>
        <w:t xml:space="preserve">   … Ein Link zu einem öffentlichen Bericht.</w:t>
      </w:r>
    </w:p>
    <w:p>
      <w:pPr>
        <w:spacing w:after="0"/>
      </w:pPr>
      <w:r>
        <w:rPr>
          <w:b w:val="0"/>
          <w:color w:val="808080"/>
          <w:sz w:val="18"/>
        </w:rPr>
        <w:t>…공개 보고서 링크 하나죠.</w:t>
      </w:r>
    </w:p>
    <w:p>
      <w:pPr>
        <w:spacing w:before="160" w:after="20"/>
      </w:pPr>
      <w:r>
        <w:rPr>
          <w:b/>
          <w:color w:val="BF9000"/>
          <w:sz w:val="20"/>
        </w:rPr>
        <w:t>GREVE</w:t>
      </w:r>
      <w:r>
        <w:rPr>
          <w:b w:val="0"/>
          <w:color w:val="1A1A1A"/>
          <w:sz w:val="22"/>
        </w:rPr>
        <w:t xml:space="preserve">   Das wissen Sie. Weiß es auch Frau Schönfeld? Ein Referent, dem man den Zugang gesperrt hat und der der Journalistin schon im Januar «wie besprochen» schreibt – daraus macht ein ehrgeiziger Staatsanwalt in einer Woche eine Anklage.</w:t>
      </w:r>
    </w:p>
    <w:p>
      <w:pPr>
        <w:spacing w:after="0"/>
      </w:pPr>
      <w:r>
        <w:rPr>
          <w:b w:val="0"/>
          <w:color w:val="808080"/>
          <w:sz w:val="18"/>
        </w:rPr>
        <w:t>그건 대표님이 아시는 거고요. 쇤펠트 박사도 압니까? 접근 권한이 막힌 보좌관이 1월에 벌써 그 기자한테 «말씀 나눈 대로»라고 메일을 썼다. 야심 있는 검사라면 일주일이면 그걸로 공소장을 쓰죠.</w:t>
      </w:r>
    </w:p>
    <w:p>
      <w:pPr>
        <w:spacing w:before="160" w:after="20"/>
      </w:pPr>
      <w:r>
        <w:rPr>
          <w:b/>
          <w:color w:val="1F3864"/>
          <w:sz w:val="20"/>
        </w:rPr>
        <w:t>FALK</w:t>
      </w:r>
      <w:r>
        <w:rPr>
          <w:b w:val="0"/>
          <w:color w:val="1A1A1A"/>
          <w:sz w:val="22"/>
        </w:rPr>
        <w:t xml:space="preserve">   Woher haben Sie diese Mail, Herr Greve?</w:t>
      </w:r>
    </w:p>
    <w:p>
      <w:pPr>
        <w:spacing w:after="0"/>
      </w:pPr>
      <w:r>
        <w:rPr>
          <w:b w:val="0"/>
          <w:color w:val="808080"/>
          <w:sz w:val="18"/>
        </w:rPr>
        <w:t>그 메일은 어디서 구하셨습니까, 회장님?</w:t>
      </w:r>
    </w:p>
    <w:p>
      <w:pPr>
        <w:spacing w:before="160" w:after="20"/>
      </w:pPr>
      <w:r>
        <w:rPr>
          <w:b/>
          <w:color w:val="BF9000"/>
          <w:sz w:val="20"/>
        </w:rPr>
        <w:t>GREVE</w:t>
      </w:r>
      <w:r>
        <w:rPr>
          <w:b w:val="0"/>
          <w:color w:val="1A1A1A"/>
          <w:sz w:val="22"/>
        </w:rPr>
        <w:t xml:space="preserve">   Ich lese viel, das sagte ich schon. … Zeile drei schreibe ich nicht auf. Sie betrifft Leipzig, Herbst 1989, und einen Herrn, der damals schöne Vorträge über friedliche Koexistenz gehalten hat.</w:t>
      </w:r>
    </w:p>
    <w:p>
      <w:pPr>
        <w:spacing w:after="0"/>
      </w:pPr>
      <w:r>
        <w:rPr>
          <w:b w:val="0"/>
          <w:color w:val="808080"/>
          <w:sz w:val="18"/>
        </w:rPr>
        <w:t>많이 읽는다고 말씀드렸잖아요. …셋째 줄은 적지 않겠습니다. 1989년 가을 라이프치히, 그리고 그때 평화공존에 대해 멋진 강연을 하던 어떤 신사에 관한 거니까요.</w:t>
      </w:r>
    </w:p>
    <w:p>
      <w:pPr>
        <w:spacing w:before="160" w:after="20"/>
      </w:pPr>
      <w:r>
        <w:rPr>
          <w:b/>
          <w:color w:val="1F3864"/>
          <w:sz w:val="20"/>
        </w:rPr>
        <w:t>FALK</w:t>
      </w:r>
      <w:r>
        <w:rPr>
          <w:b w:val="0"/>
          <w:color w:val="1A1A1A"/>
          <w:sz w:val="22"/>
        </w:rPr>
        <w:t xml:space="preserve">   Wenn Sie von meinem Vater sprechen, Herr Greve, dann nennen Sie ihn beim Namen.</w:t>
      </w:r>
    </w:p>
    <w:p>
      <w:pPr>
        <w:spacing w:after="0"/>
      </w:pPr>
      <w:r>
        <w:rPr>
          <w:b w:val="0"/>
          <w:color w:val="808080"/>
          <w:sz w:val="18"/>
        </w:rPr>
        <w:t>제 아버지 얘기를 하시는 거라면, 회장님, 이름을 대고 말씀하시죠.</w:t>
      </w:r>
    </w:p>
    <w:p>
      <w:pPr>
        <w:spacing w:before="160" w:after="20"/>
      </w:pPr>
      <w:r>
        <w:rPr>
          <w:b/>
          <w:color w:val="BF9000"/>
          <w:sz w:val="20"/>
        </w:rPr>
        <w:t>GREVE</w:t>
      </w:r>
      <w:r>
        <w:rPr>
          <w:b w:val="0"/>
          <w:color w:val="1A1A1A"/>
          <w:sz w:val="22"/>
        </w:rPr>
        <w:t xml:space="preserve">   Ich weiß nicht, was in seinen Akten steht, ehrlich nicht. Ich weiß nur, dass es jemand weiß – und dass dieser Jemand weniger geduldig ist als ich.</w:t>
      </w:r>
    </w:p>
    <w:p>
      <w:pPr>
        <w:spacing w:after="0"/>
      </w:pPr>
      <w:r>
        <w:rPr>
          <w:b w:val="0"/>
          <w:color w:val="808080"/>
          <w:sz w:val="18"/>
        </w:rPr>
        <w:t>아버님 서류에 뭐가 적혀 있는지는 모릅니다. 정말이에요. 다만 그걸 아는 누군가가 있고, 그 누군가는 저보다 인내심이 없다는 것만 알죠.</w:t>
      </w:r>
    </w:p>
    <w:p>
      <w:pPr>
        <w:spacing w:before="160" w:after="20"/>
      </w:pPr>
      <w:r>
        <w:rPr>
          <w:b/>
          <w:color w:val="1F3864"/>
          <w:sz w:val="20"/>
        </w:rPr>
        <w:t>FALK</w:t>
      </w:r>
      <w:r>
        <w:rPr>
          <w:b w:val="0"/>
          <w:color w:val="1A1A1A"/>
          <w:sz w:val="22"/>
        </w:rPr>
        <w:t xml:space="preserve">   Sie haben mir einen Posten angeboten, dann meinen Mitarbeiter bedroht und jetzt meinen Vater erwähnt. Und das alles vor dem Dessert.</w:t>
      </w:r>
    </w:p>
    <w:p>
      <w:pPr>
        <w:spacing w:after="0"/>
      </w:pPr>
      <w:r>
        <w:rPr>
          <w:b w:val="0"/>
          <w:color w:val="808080"/>
          <w:sz w:val="18"/>
        </w:rPr>
        <w:t>저한테 자리를 제안하시고, 그다음엔 제 보좌관을 협박하시고, 이제 아버지까지 꺼내셨군요. 그것도 전부 디저트 나오기 전에.</w:t>
      </w:r>
    </w:p>
    <w:p>
      <w:pPr>
        <w:spacing w:before="160" w:after="20"/>
      </w:pPr>
      <w:r>
        <w:rPr>
          <w:b/>
          <w:color w:val="BF9000"/>
          <w:sz w:val="20"/>
        </w:rPr>
        <w:t>GREVE</w:t>
      </w:r>
      <w:r>
        <w:rPr>
          <w:b w:val="0"/>
          <w:color w:val="1A1A1A"/>
          <w:sz w:val="22"/>
        </w:rPr>
        <w:t xml:space="preserve">   Ich drohe nie, Herr Falk, ich zähle nur auf. Bedrohlich ist immer nur die Wirklichkeit. Überlegen Sie es sich bis Freitag, der nächste Brüsseler Entwurf geht am Montag hinaus.</w:t>
      </w:r>
    </w:p>
    <w:p>
      <w:pPr>
        <w:spacing w:after="0"/>
      </w:pPr>
      <w:r>
        <w:rPr>
          <w:b w:val="0"/>
          <w:color w:val="808080"/>
          <w:sz w:val="18"/>
        </w:rPr>
        <w:t>전 협박 안 합니다, 팔크 대표님. 그냥 열거할 뿐이죠. 위협적인 건 언제나 현실이고요. 금요일까지 생각해 보세요. 다음 브뤼셀 초안은 월요일에 나가니까요.</w:t>
      </w:r>
    </w:p>
    <w:p>
      <w:pPr>
        <w:spacing w:before="160" w:after="20"/>
      </w:pPr>
      <w:r>
        <w:rPr>
          <w:b/>
          <w:color w:val="1F3864"/>
          <w:sz w:val="20"/>
        </w:rPr>
        <w:t>FALK</w:t>
      </w:r>
      <w:r>
        <w:rPr>
          <w:b w:val="0"/>
          <w:color w:val="1A1A1A"/>
          <w:sz w:val="22"/>
        </w:rPr>
        <w:t xml:space="preserve">   Bis Freitag ändert sich meine Antwort nicht. Höchstens meine Meinung über Sie.</w:t>
      </w:r>
    </w:p>
    <w:p>
      <w:pPr>
        <w:spacing w:after="0"/>
      </w:pPr>
      <w:r>
        <w:rPr>
          <w:b w:val="0"/>
          <w:color w:val="808080"/>
          <w:sz w:val="18"/>
        </w:rPr>
        <w:t>금요일까지 제 대답은 안 바뀝니다. 바뀐다면 회장님에 대한 제 생각 정도겠죠.</w:t>
      </w:r>
    </w:p>
    <w:p>
      <w:pPr>
        <w:spacing w:before="160" w:after="20"/>
      </w:pPr>
      <w:r>
        <w:rPr>
          <w:b/>
          <w:color w:val="BF9000"/>
          <w:sz w:val="20"/>
        </w:rPr>
        <w:t>GREVE</w:t>
      </w:r>
      <w:r>
        <w:rPr>
          <w:b w:val="0"/>
          <w:color w:val="1A1A1A"/>
          <w:sz w:val="22"/>
        </w:rPr>
        <w:t xml:space="preserve">   Die hatten Sie schon vor dem Zander, ich bin nicht gekränkt. Ihr Telefon bekommen Sie an der Tür zurück. Grüßen Sie Ihren jungen Mann – er sieht aus wie jemand, der sich Sorgen macht.</w:t>
      </w:r>
    </w:p>
    <w:p>
      <w:pPr>
        <w:spacing w:after="0"/>
      </w:pPr>
      <w:r>
        <w:rPr>
          <w:b w:val="0"/>
          <w:color w:val="808080"/>
          <w:sz w:val="18"/>
        </w:rPr>
        <w:t>그 생각은 농어 나오기 전부터 하셨잖아요. 서운하지 않습니다. 전화는 문 앞에서 돌려받으실 거예요. 젊은 보좌관한테 안부 전해 주세요. 걱정이 많은 사람처럼 보이더군요.</w:t>
      </w:r>
    </w:p>
    <w:p>
      <w:pPr>
        <w:spacing w:before="160" w:after="20"/>
      </w:pPr>
      <w:r>
        <w:rPr>
          <w:b/>
          <w:color w:val="1F3864"/>
          <w:sz w:val="20"/>
        </w:rPr>
        <w:t>FALK</w:t>
      </w:r>
      <w:r>
        <w:rPr>
          <w:b w:val="0"/>
          <w:color w:val="1A1A1A"/>
          <w:sz w:val="22"/>
        </w:rPr>
        <w:t xml:space="preserve">   Er macht sich zu Recht welche. Danke für den Zander, Herr Greve. Er war das Ehrlichste an diesem Tisch.</w:t>
      </w:r>
    </w:p>
    <w:p>
      <w:pPr>
        <w:spacing w:after="0"/>
      </w:pPr>
      <w:r>
        <w:rPr>
          <w:b w:val="0"/>
          <w:color w:val="808080"/>
          <w:sz w:val="18"/>
        </w:rPr>
        <w:t>걱정할 만하니까 하는 거죠. 농어 고마웠습니다, 회장님. 이 식탁에서 제일 정직한 건 그 농어였네요.</w:t>
      </w:r>
    </w:p>
    <w:p>
      <w:pPr>
        <w:spacing w:before="400" w:after="240"/>
      </w:pPr>
      <w:r>
        <w:rPr>
          <w:b/>
          <w:color w:val="1F3864"/>
          <w:sz w:val="24"/>
        </w:rPr>
        <w:t>마무리 — ZUERST DER JUNGE</w:t>
      </w:r>
    </w:p>
    <w:p>
      <w:pPr>
        <w:spacing w:before="160" w:after="20"/>
      </w:pPr>
      <w:r>
        <w:rPr>
          <w:b/>
          <w:color w:val="38761D"/>
          <w:sz w:val="20"/>
        </w:rPr>
        <w:t>JAN</w:t>
      </w:r>
      <w:r>
        <w:rPr>
          <w:b w:val="0"/>
          <w:color w:val="1A1A1A"/>
          <w:sz w:val="22"/>
        </w:rPr>
        <w:t xml:space="preserve">   Und?</w:t>
      </w:r>
    </w:p>
    <w:p>
      <w:pPr>
        <w:spacing w:after="0"/>
      </w:pPr>
      <w:r>
        <w:rPr>
          <w:b w:val="0"/>
          <w:color w:val="808080"/>
          <w:sz w:val="18"/>
        </w:rPr>
        <w:t>그래서요?</w:t>
      </w:r>
    </w:p>
    <w:p>
      <w:pPr>
        <w:spacing w:before="160" w:after="20"/>
      </w:pPr>
      <w:r>
        <w:rPr>
          <w:b/>
          <w:color w:val="1F3864"/>
          <w:sz w:val="20"/>
        </w:rPr>
        <w:t>FALK</w:t>
      </w:r>
      <w:r>
        <w:rPr>
          <w:b w:val="0"/>
          <w:color w:val="1A1A1A"/>
          <w:sz w:val="22"/>
        </w:rPr>
        <w:t xml:space="preserve">   Ostseezander, ein Posten für dreihundertachtzigtausend Euro und eine Liste mit drei Zeilen. Ich habe abgelehnt. … Jan, in der zweiten Zeile stehst du. Deine Mail an Kessler, vierzehnter Januar.</w:t>
      </w:r>
    </w:p>
    <w:p>
      <w:pPr>
        <w:spacing w:after="0"/>
      </w:pPr>
      <w:r>
        <w:rPr>
          <w:b w:val="0"/>
          <w:color w:val="808080"/>
          <w:sz w:val="18"/>
        </w:rPr>
        <w:t>발트해 농어, 38만 유로짜리 자리, 그리고 세 줄짜리 명단. 거절했어. …얀, 둘째 줄에 네가 있어. 1월 14일에 케슬러한테 보낸 네 메일.</w:t>
      </w:r>
    </w:p>
    <w:p>
      <w:pPr>
        <w:spacing w:before="160" w:after="20"/>
      </w:pPr>
      <w:r>
        <w:rPr>
          <w:b/>
          <w:color w:val="38761D"/>
          <w:sz w:val="20"/>
        </w:rPr>
        <w:t>JAN</w:t>
      </w:r>
      <w:r>
        <w:rPr>
          <w:b w:val="0"/>
          <w:color w:val="1A1A1A"/>
          <w:sz w:val="22"/>
        </w:rPr>
        <w:t xml:space="preserve">   Dreiundzwanzig Uhr zwölf, Betreff «Wie besprochen». Ich weiß. «Wie besprochen», weil wir in der Urania besprochen hatten, dass ich ihr den Bericht schicke. Mehr nicht.</w:t>
      </w:r>
    </w:p>
    <w:p>
      <w:pPr>
        <w:spacing w:after="0"/>
      </w:pPr>
      <w:r>
        <w:rPr>
          <w:b w:val="0"/>
          <w:color w:val="808080"/>
          <w:sz w:val="18"/>
        </w:rPr>
        <w:t>23시 12분, 제목 «말씀 나눈 대로». 알아요. 우라니아에서 보고서를 보내 주기로 얘기했으니까 «말씀 나눈 대로»였던 거예요. 그게 다예요.</w:t>
      </w:r>
    </w:p>
    <w:p>
      <w:pPr>
        <w:spacing w:before="160" w:after="20"/>
      </w:pPr>
      <w:r>
        <w:rPr>
          <w:b/>
          <w:color w:val="1F3864"/>
          <w:sz w:val="20"/>
        </w:rPr>
        <w:t>FALK</w:t>
      </w:r>
      <w:r>
        <w:rPr>
          <w:b w:val="0"/>
          <w:color w:val="1A1A1A"/>
          <w:sz w:val="22"/>
        </w:rPr>
        <w:t xml:space="preserve">   Woher weißt du die Uhrzeit? Du hast an der Bar gesessen.</w:t>
      </w:r>
    </w:p>
    <w:p>
      <w:pPr>
        <w:spacing w:after="0"/>
      </w:pPr>
      <w:r>
        <w:rPr>
          <w:b w:val="0"/>
          <w:color w:val="808080"/>
          <w:sz w:val="18"/>
        </w:rPr>
        <w:t>시각은 어떻게 알아? 넌 바에 앉아 있었잖아.</w:t>
      </w:r>
    </w:p>
    <w:p>
      <w:pPr>
        <w:spacing w:before="160" w:after="20"/>
      </w:pPr>
      <w:r>
        <w:rPr>
          <w:b/>
          <w:color w:val="38761D"/>
          <w:sz w:val="20"/>
        </w:rPr>
        <w:t>JAN</w:t>
      </w:r>
      <w:r>
        <w:rPr>
          <w:b w:val="0"/>
          <w:color w:val="1A1A1A"/>
          <w:sz w:val="22"/>
        </w:rPr>
        <w:t xml:space="preserve">   Ich war zehn Minuten vor dir da, um den Raum zu prüfen, wie es so schön heißt. Mein privates Handy lag hinter der Vase auf dem Kaminsims und hat alles aufgenommen. Hinterher habe ich angeblich meinen Schal vergessen.</w:t>
      </w:r>
    </w:p>
    <w:p>
      <w:pPr>
        <w:spacing w:after="0"/>
      </w:pPr>
      <w:r>
        <w:rPr>
          <w:b w:val="0"/>
          <w:color w:val="808080"/>
          <w:sz w:val="18"/>
        </w:rPr>
        <w:t>당신보다 10분 먼저 가서, 흔히 말하는 대로 방을 점검했죠. 제 개인 휴대폰을 벽난로 선반 꽃병 뒤에 놔뒀고, 그게 전부 녹음했어요. 끝나고는 목도리를 두고 왔다고 하고 다시 들어갔고요.</w:t>
      </w:r>
    </w:p>
    <w:p>
      <w:pPr>
        <w:spacing w:before="160" w:after="20"/>
      </w:pPr>
      <w:r>
        <w:rPr>
          <w:b/>
          <w:color w:val="1F3864"/>
          <w:sz w:val="20"/>
        </w:rPr>
        <w:t>FALK</w:t>
      </w:r>
      <w:r>
        <w:rPr>
          <w:b w:val="0"/>
          <w:color w:val="1A1A1A"/>
          <w:sz w:val="22"/>
        </w:rPr>
        <w:t xml:space="preserve">   Bist du wahnsinnig? Das ist Paragraf zweihunderteins, Verletzung der Vertraulichkeit des Wortes, bis zu drei Jahre. Und vor Gericht ist so eine Aufnahme so gut wie nichts wert.</w:t>
      </w:r>
    </w:p>
    <w:p>
      <w:pPr>
        <w:spacing w:after="0"/>
      </w:pPr>
      <w:r>
        <w:rPr>
          <w:b w:val="0"/>
          <w:color w:val="808080"/>
          <w:sz w:val="18"/>
        </w:rPr>
        <w:t>너 미쳤어? 그건 형법 201조야. 대화 비밀 침해, 최대 징역 3년. 그리고 법정에선 그런 녹음은 거의 쓸모도 없어.</w:t>
      </w:r>
    </w:p>
    <w:p>
      <w:pPr>
        <w:spacing w:before="160" w:after="20"/>
      </w:pPr>
      <w:r>
        <w:rPr>
          <w:b/>
          <w:color w:val="38761D"/>
          <w:sz w:val="20"/>
        </w:rPr>
        <w:t>JAN</w:t>
      </w:r>
      <w:r>
        <w:rPr>
          <w:b w:val="0"/>
          <w:color w:val="1A1A1A"/>
          <w:sz w:val="22"/>
        </w:rPr>
        <w:t xml:space="preserve">   Du hast Schönfelds Gerät abgelehnt, damit du sauber bleibst. Gut. Ich bin nicht sauber, Konstantin, ich bin verdächtig. Ich wollte, dass wenigstens einer hört, wie man mich verkauft.</w:t>
      </w:r>
    </w:p>
    <w:p>
      <w:pPr>
        <w:spacing w:after="0"/>
      </w:pPr>
      <w:r>
        <w:rPr>
          <w:b w:val="0"/>
          <w:color w:val="808080"/>
          <w:sz w:val="18"/>
        </w:rPr>
        <w:t>당신은 깨끗하게 남으려고 쇤펠트 박사 장치를 거절했죠. 좋아요. 근데 전 깨끗한 사람이 아니에요, 콘스탄틴. 용의자예요. 누구라도 한 사람은 제가 어떻게 팔려 가는지 들었으면 했어요.</w:t>
      </w:r>
    </w:p>
    <w:p>
      <w:pPr>
        <w:spacing w:before="160" w:after="20"/>
      </w:pPr>
      <w:r>
        <w:rPr>
          <w:b/>
          <w:color w:val="1F3864"/>
          <w:sz w:val="20"/>
        </w:rPr>
        <w:t>FALK</w:t>
      </w:r>
      <w:r>
        <w:rPr>
          <w:b w:val="0"/>
          <w:color w:val="1A1A1A"/>
          <w:sz w:val="22"/>
        </w:rPr>
        <w:t xml:space="preserve">   Wer weiß davon?</w:t>
      </w:r>
    </w:p>
    <w:p>
      <w:pPr>
        <w:spacing w:after="0"/>
      </w:pPr>
      <w:r>
        <w:rPr>
          <w:b w:val="0"/>
          <w:color w:val="808080"/>
          <w:sz w:val="18"/>
        </w:rPr>
        <w:t>이거 누가 알아?</w:t>
      </w:r>
    </w:p>
    <w:p>
      <w:pPr>
        <w:spacing w:before="160" w:after="20"/>
      </w:pPr>
      <w:r>
        <w:rPr>
          <w:b/>
          <w:color w:val="38761D"/>
          <w:sz w:val="20"/>
        </w:rPr>
        <w:t>JAN</w:t>
      </w:r>
      <w:r>
        <w:rPr>
          <w:b w:val="0"/>
          <w:color w:val="1A1A1A"/>
          <w:sz w:val="22"/>
        </w:rPr>
        <w:t xml:space="preserve">   Du, ich und das Handy. Nichts in der Cloud – ich habe den Flugmodus eingeschaltet, bevor ich es hingelegt habe.</w:t>
      </w:r>
    </w:p>
    <w:p>
      <w:pPr>
        <w:spacing w:after="0"/>
      </w:pPr>
      <w:r>
        <w:rPr>
          <w:b w:val="0"/>
          <w:color w:val="808080"/>
          <w:sz w:val="18"/>
        </w:rPr>
        <w:t>당신, 저, 그리고 이 휴대폰이요. 클라우드엔 아무것도 없어요. 놔두기 전에 비행기 모드로 바꿨거든요.</w:t>
      </w:r>
    </w:p>
    <w:p>
      <w:pPr>
        <w:spacing w:before="160" w:after="20"/>
      </w:pPr>
      <w:r>
        <w:rPr>
          <w:b/>
          <w:color w:val="1F3864"/>
          <w:sz w:val="20"/>
        </w:rPr>
        <w:t>FALK</w:t>
      </w:r>
      <w:r>
        <w:rPr>
          <w:b w:val="0"/>
          <w:color w:val="1A1A1A"/>
          <w:sz w:val="22"/>
        </w:rPr>
        <w:t xml:space="preserve">   Greve hat mir einen Posten gegen eine Klausel angeboten, und es ist auf deinem Telefon. Das ist Bestechung, und wir können es niemandem vorspielen, ohne dich anzuzeigen. Ein wunderbares Geschenk, Jan.</w:t>
      </w:r>
    </w:p>
    <w:p>
      <w:pPr>
        <w:spacing w:after="0"/>
      </w:pPr>
      <w:r>
        <w:rPr>
          <w:b w:val="0"/>
          <w:color w:val="808080"/>
          <w:sz w:val="18"/>
        </w:rPr>
        <w:t>그레베가 조항 하나에 자리를 주겠다고 했고, 그게 네 전화에 들어 있어. 그건 뇌물 공여야. 근데 너를 고발하지 않고는 아무한테도 들려줄 수가 없지. 아주 멋진 선물이네, 얀.</w:t>
      </w:r>
    </w:p>
    <w:p>
      <w:pPr>
        <w:spacing w:before="160" w:after="20"/>
      </w:pPr>
      <w:r>
        <w:rPr>
          <w:b/>
          <w:color w:val="38761D"/>
          <w:sz w:val="20"/>
        </w:rPr>
        <w:t>JAN</w:t>
      </w:r>
      <w:r>
        <w:rPr>
          <w:b w:val="0"/>
          <w:color w:val="1A1A1A"/>
          <w:sz w:val="22"/>
        </w:rPr>
        <w:t xml:space="preserve">   Es kommt noch etwas. Nachdem du gegangen warst, lief die Aufnahme noch sieben Minuten. Greve hat telefoniert.</w:t>
      </w:r>
    </w:p>
    <w:p>
      <w:pPr>
        <w:spacing w:after="0"/>
      </w:pPr>
      <w:r>
        <w:rPr>
          <w:b w:val="0"/>
          <w:color w:val="808080"/>
          <w:sz w:val="18"/>
        </w:rPr>
        <w:t>더 있어요. 당신이 나가고 나서도 녹음이 7분 더 돌았어요. 그레베가 통화를 했고요.</w:t>
      </w:r>
    </w:p>
    <w:p>
      <w:pPr>
        <w:spacing w:before="160" w:after="20"/>
      </w:pPr>
      <w:r>
        <w:rPr>
          <w:b/>
          <w:color w:val="1F3864"/>
          <w:sz w:val="20"/>
        </w:rPr>
        <w:t>FALK</w:t>
      </w:r>
      <w:r>
        <w:rPr>
          <w:b w:val="0"/>
          <w:color w:val="1A1A1A"/>
          <w:sz w:val="22"/>
        </w:rPr>
        <w:t xml:space="preserve">   Mit wem?</w:t>
      </w:r>
    </w:p>
    <w:p>
      <w:pPr>
        <w:spacing w:after="0"/>
      </w:pPr>
      <w:r>
        <w:rPr>
          <w:b w:val="0"/>
          <w:color w:val="808080"/>
          <w:sz w:val="18"/>
        </w:rPr>
        <w:t>누구랑?</w:t>
      </w:r>
    </w:p>
    <w:p>
      <w:pPr>
        <w:spacing w:before="160" w:after="20"/>
      </w:pPr>
      <w:r>
        <w:rPr>
          <w:b/>
          <w:color w:val="38761D"/>
          <w:sz w:val="20"/>
        </w:rPr>
        <w:t>JAN</w:t>
      </w:r>
      <w:r>
        <w:rPr>
          <w:b w:val="0"/>
          <w:color w:val="1A1A1A"/>
          <w:sz w:val="22"/>
        </w:rPr>
        <w:t xml:space="preserve">   Er hat keinen Namen genannt. Ich habe es dreimal abgespielt. «Er hat abgelehnt, wie Sie es vorhergesagt haben. … Nein, nicht den Vater. Noch nicht. Zuerst den Jungen.»</w:t>
      </w:r>
    </w:p>
    <w:p>
      <w:pPr>
        <w:spacing w:after="0"/>
      </w:pPr>
      <w:r>
        <w:rPr>
          <w:b w:val="0"/>
          <w:color w:val="808080"/>
          <w:sz w:val="18"/>
        </w:rPr>
        <w:t>이름은 안 댔어요. 세 번 돌려 들었어요. «거절했습니다. 말씀하신 대로요. …아뇨, 아버지는 아직요. 아직 아닙니다. 먼저 그 젊은 친구부터.»</w:t>
      </w:r>
    </w:p>
    <w:p>
      <w:pPr>
        <w:spacing w:before="160" w:after="20"/>
      </w:pPr>
      <w:r>
        <w:rPr>
          <w:b/>
          <w:color w:val="1F3864"/>
          <w:sz w:val="20"/>
        </w:rPr>
        <w:t>FALK</w:t>
      </w:r>
      <w:r>
        <w:rPr>
          <w:b w:val="0"/>
          <w:color w:val="1A1A1A"/>
          <w:sz w:val="22"/>
        </w:rPr>
        <w:t xml:space="preserve">   … Zuerst den Jungen.</w:t>
      </w:r>
    </w:p>
    <w:p>
      <w:pPr>
        <w:spacing w:after="0"/>
      </w:pPr>
      <w:r>
        <w:rPr>
          <w:b w:val="0"/>
          <w:color w:val="808080"/>
          <w:sz w:val="18"/>
        </w:rPr>
        <w:t>…먼저 그 젊은 친구부터라.</w:t>
      </w:r>
    </w:p>
    <w:p>
      <w:pPr>
        <w:spacing w:before="160" w:after="20"/>
      </w:pPr>
      <w:r>
        <w:rPr>
          <w:b/>
          <w:color w:val="38761D"/>
          <w:sz w:val="20"/>
        </w:rPr>
        <w:t>JAN</w:t>
      </w:r>
      <w:r>
        <w:rPr>
          <w:b w:val="0"/>
          <w:color w:val="1A1A1A"/>
          <w:sz w:val="22"/>
        </w:rPr>
        <w:t xml:space="preserve">   Damit bin ich gemeint, oder? … Warte, eine Nachricht. Frau Schönfeld. «Herr Ostrowski, bitte morgen um acht in meinem Büro. Es geht um Ihre alte Dienstkarte.»</w:t>
      </w:r>
    </w:p>
    <w:p>
      <w:pPr>
        <w:spacing w:after="0"/>
      </w:pPr>
      <w:r>
        <w:rPr>
          <w:b w:val="0"/>
          <w:color w:val="808080"/>
          <w:sz w:val="18"/>
        </w:rPr>
        <w:t>그거 저 말하는 거죠? …잠깐만요, 메시지 왔어요. 쇤펠트 박사예요. «오스트로프스키 씨, 내일 여덟 시에 제 사무실로 와 주세요. 예전 출입카드 건입니다.»</w:t>
      </w:r>
    </w:p>
    <w:p>
      <w:pPr>
        <w:spacing w:before="160" w:after="20"/>
      </w:pPr>
      <w:r>
        <w:rPr>
          <w:b/>
          <w:color w:val="1F3864"/>
          <w:sz w:val="20"/>
        </w:rPr>
        <w:t>FALK</w:t>
      </w:r>
      <w:r>
        <w:rPr>
          <w:b w:val="0"/>
          <w:color w:val="1A1A1A"/>
          <w:sz w:val="22"/>
        </w:rPr>
        <w:t xml:space="preserve">   Gib mir das Handy, Jan. Ab jetzt gehört die Aufnahme mir, und das Problem auch. Und morgen um acht gehst du nicht allein.</w:t>
      </w:r>
    </w:p>
    <w:p>
      <w:pPr>
        <w:spacing w:after="0"/>
      </w:pPr>
      <w:r>
        <w:rPr>
          <w:b w:val="0"/>
          <w:color w:val="808080"/>
          <w:sz w:val="18"/>
        </w:rPr>
        <w:t>휴대폰 이리 줘, 얀. 이제부터 이 녹음은 내 거야. 문제도 내 거고. 그리고 내일 여덟 시엔 혼자 가지 마.</w:t>
      </w:r>
    </w:p>
    <w:p>
      <w:pPr>
        <w:spacing w:before="500" w:after="100"/>
      </w:pPr>
      <w:r>
        <w:rPr>
          <w:b/>
          <w:color w:val="1F3864"/>
          <w:sz w:val="24"/>
        </w:rPr>
        <w:t>역사 노트</w:t>
      </w:r>
    </w:p>
    <w:p>
      <w:pPr>
        <w:spacing w:after="80"/>
      </w:pPr>
      <w:r>
        <w:rPr>
          <w:b w:val="0"/>
          <w:color w:val="595959"/>
          <w:sz w:val="18"/>
        </w:rPr>
        <w:t>강관-천연가스 거래 (Röhren-Erdgas-Geschäft, 1970) — 1970년 2월 1일 에센에서 서독의 루르가스와 만네스만, 그리고 도이치은행이 이끄는 은행 컨소시엄이 소련과 대형 거래를 맺었습니다. 독일은 대형 강관을 공급하고 약 12억 마르크의 차관을 제공하며, 소련은 그 값을 천연가스로 갚는다는 내용이었습니다. 같은 해 8월 모스크바 조약이 체결되어 이 거래는 브란트 동방정책의 경제적 토대로 평가받습니다. 첫 소련 가스는 1973년 10월 바이에른의 바이트하우스를 거쳐 들어왔습니다. 1982년 레이건 행정부가 시베리아 가스관 제재를 유럽 기업에까지 넓히자 서독 정부는 이를 따르지 않았습니다.</w:t>
      </w:r>
    </w:p>
    <w:p>
      <w:pPr>
        <w:spacing w:after="80"/>
      </w:pPr>
      <w:r>
        <w:rPr>
          <w:b w:val="0"/>
          <w:color w:val="595959"/>
          <w:sz w:val="18"/>
        </w:rPr>
        <w:t>노르트 스트림과 «무역을 통한 변화» (2005~2022) — 2005년 9월 러시아와 독일 기업들이 발트해 해저 가스관 노르트 스트림 건설에 합의했고, 같은 해 11월 퇴임한 게르하르트 슈뢰더 전 총리는 곧바로 사업 법인의 주주위원회 의장을 맡았습니다. 첫 번째 관은 2011년 11월 루브민에서 개통되었습니다. 2014년 크림반도 병합 뒤인 2015년에도 독일·유럽 기업들은 노르트 스트림 2 계약에 서명했고, 2021년 독일 천연가스의 절반 이상이 러시아산이었습니다. 2022년 2월 독일 정부는 노르트 스트림 2 승인 절차를 중단했고, 같은 해 9월 26일 보른홀름 섬 근처에서 폭발로 가스관에 구멍 네 개가 났습니다. «무역을 통한 변화(Wandel durch Handel)»는 에곤 바르의 «접근을 통한 변화»를 본뜬 구호로, 경제 교류가 러시아를 바꿀 것이라는 믿음을 뜻했으나 지금은 실패한 정책의 상징으로 쓰입니다.</w:t>
      </w:r>
    </w:p>
    <w:p>
      <w:pPr>
        <w:spacing w:before="500" w:after="100"/>
      </w:pPr>
      <w:r>
        <w:rPr>
          <w:b/>
          <w:color w:val="1F3864"/>
          <w:sz w:val="24"/>
        </w:rPr>
        <w:t>다음 화 예고</w:t>
      </w:r>
    </w:p>
    <w:p>
      <w:r>
        <w:rPr>
          <w:b w:val="0"/>
          <w:color w:val="595959"/>
          <w:sz w:val="18"/>
        </w:rPr>
        <w:t>1부 8화 — «Paris sagt Nein»(파리는 거절한다) — 프랑스가 Bernstein을 막아선다. 팔크의 오랜 친구 Claire Duval은 프랑스 핵우산 논의를 지지해 주면 찬성하겠다는 거래를 내민다. 그리고 유출이 외무부 209과, 곧 Jan이 예전에 일하던 부서에서 나왔다고 귀띔한다.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